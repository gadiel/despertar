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pPr>
    </w:p>
    <w:p>
      <w:pPr>
        <w:spacing/>
      </w:pPr>
    </w:p>
    <w:p>
      <w:pPr>
        <w:spacing/>
      </w:pPr>
    </w:p>
    <w:p>
      <w:pPr>
        <w:spacing/>
      </w:pPr>
    </w:p>
    <w:p>
      <w:pPr>
        <w:spacing/>
      </w:pPr>
    </w:p>
    <w:p>
      <w:pPr>
        <w:spacing/>
      </w:pPr>
    </w:p>
    <w:p>
      <w:pPr>
        <w:jc w:val="center"/>
        <w:spacing w:after="200"/>
      </w:pPr>
      <w:r>
        <w:rPr>
          <w:rFonts w:ascii="Garamond" w:hAnsi="Garamond" w:cs="Garamond"/>
          <w:b/>
          <w:i w:val="0"/>
          <w:color w:val="1A1A1A"/>
          <w:sz w:val="44"/>
        </w:rPr>
        <w:t>EL LIBRO DEL DESPERTAR</w:t>
      </w:r>
    </w:p>
    <w:p>
      <w:pPr>
        <w:jc w:val="center"/>
        <w:spacing w:after="100"/>
      </w:pPr>
      <w:r>
        <w:rPr>
          <w:rFonts w:ascii="Georgia" w:hAnsi="Georgia" w:cs="Georgia"/>
          <w:b w:val="0"/>
          <w:i w:val="0"/>
          <w:color w:val="AAAAAA"/>
          <w:sz w:val="20"/>
        </w:rPr>
        <w:t>───────────────</w:t>
      </w:r>
    </w:p>
    <w:p>
      <w:pPr>
        <w:jc w:val="center"/>
        <w:spacing w:after="600"/>
      </w:pPr>
      <w:r>
        <w:rPr>
          <w:rFonts w:ascii="Georgia" w:hAnsi="Georgia" w:cs="Georgia"/>
          <w:b w:val="0"/>
          <w:i/>
          <w:color w:val="555555"/>
          <w:sz w:val="26"/>
        </w:rPr>
        <w:t>Escrituras para la persona de hoy</w:t>
      </w:r>
    </w:p>
    <w:p>
      <w:pPr>
        <w:jc w:val="center"/>
        <w:spacing w:before="200" w:after="300"/>
      </w:pPr>
      <w:r>
        <w:rPr>
          <w:rFonts w:ascii="Georgia" w:hAnsi="Georgia" w:cs="Georgia"/>
          <w:b w:val="0"/>
          <w:i/>
          <w:color w:val="555555"/>
          <w:sz w:val="22"/>
        </w:rPr>
        <w:t>Lo que antes fue zarza ardiente, hoy es la pregunta</w:t>
        <w:br/>
        <w:t>que no te deja dormir a las tres de la mañana.</w:t>
      </w:r>
    </w:p>
    <w:p>
      <w:pPr>
        <w:pageBreakBefore/>
        <w:jc w:val="center"/>
        <w:spacing w:before="480" w:after="280"/>
      </w:pPr>
      <w:r>
        <w:rPr>
          <w:rFonts w:ascii="Garamond" w:hAnsi="Garamond" w:cs="Garamond"/>
          <w:b/>
          <w:i w:val="0"/>
          <w:color w:val="2F2F2F"/>
          <w:sz w:val="26"/>
        </w:rPr>
        <w:t>PRÓLOGO: LA ZARZA QUE NADIE VE</w:t>
      </w:r>
    </w:p>
    <w:p>
      <w:pPr>
        <w:jc w:val="center"/>
        <w:spacing w:before="100" w:after="100"/>
      </w:pPr>
      <w:r>
        <w:rPr>
          <w:rFonts w:ascii="Georgia" w:hAnsi="Georgia" w:cs="Georgia"/>
          <w:b w:val="0"/>
          <w:i/>
          <w:color w:val="555555"/>
          <w:sz w:val="22"/>
        </w:rPr>
        <w:t>"Y miró, y he aquí que la zarza ardía en fuego, y la zarza no se consumía."</w:t>
      </w:r>
    </w:p>
    <w:p>
      <w:pPr>
        <w:jc w:val="center"/>
        <w:spacing w:before="100" w:after="100"/>
      </w:pPr>
      <w:r>
        <w:rPr>
          <w:rFonts w:ascii="Georgia" w:hAnsi="Georgia" w:cs="Georgia"/>
          <w:b w:val="0"/>
          <w:i/>
          <w:color w:val="555555"/>
          <w:sz w:val="22"/>
        </w:rPr>
        <w:t>— Éxodo 3:2</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 xml:space="preserve">Antes de que existiera una sola palabra, existía el fuego. Antes de que hubiera templo, había asombro. Un ser humano de rodillas ante algo que no podía nombrar — un cielo que no terminaba, una llama que no se apagaba, un latido dentro del pecho que repetía sin descanso: </w:t>
      </w:r>
      <w:r>
        <w:rPr>
          <w:rFonts w:ascii="Georgia" w:hAnsi="Georgia" w:cs="Georgia"/>
          <w:b w:val="0"/>
          <w:i/>
          <w:color w:val="1A1A1A"/>
          <w:sz w:val="23"/>
        </w:rPr>
        <w:t>estoy vivo, estoy vivo, estoy vivo</w:t>
      </w:r>
      <w:r>
        <w:rPr>
          <w:rFonts w:ascii="Georgia" w:hAnsi="Georgia" w:cs="Georgia"/>
          <w:b w:val="0"/>
          <w:i w:val="0"/>
          <w:color w:val="1A1A1A"/>
          <w:sz w:val="23"/>
        </w:rPr>
        <w:t xml:space="preserve"> — y no sabía si eso era bendición o condena, regalo o herida, y quizá era las dos cosas, y quizá eso es exactamente lo sagrado: lo que no cabe en una sola palabra.</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Ese fuego no se ha apagado. Nadie pudo apagarlo. Ni los imperios que quemaron bibliotecas, ni los siglos que enterraron lenguas, ni esta era que ha llenado el silencio con tanto ruido que ya casi no se oye arder. Casi.</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Hubo un tiempo en que los dioses hablaban desde montañas y zarzas ardientes. Ese tiempo no ha terminado. Lo que terminó fue nuestra capacidad de escuchar.</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La zarza sigue ardiendo. Arde en la cara del desconocido que te cede el asiento en el metro y no sabes por qué se te humedecen los ojos. Arde en el pan que alguien horneó con sus manos esta madrugada para que tú lo encontraras tibio, sin que ninguno de los dos se conozca. Arde en el cuerpo que duerme junto al tuyo y respira como si respirar fuera la forma más antigua de la oración. Arde en la tierra que sostiene tus pies sin pedirte nada a cambio. Arde en la mesa donde alguien puso un plato de más sin saber para quién. Arde en la pregunta que te despierta a las tres de la mañana — esa que no tiene respuesta y sin embargo no deja de insistir. Arde en ti. Ahora mismo. En el hecho inexplicable y terco de que estás vivo y no sabes por qué.</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Pero tú pasas de largo. Vas mirando el teléfono. Y la zarza sigue ardiendo. Y nadie se detiene. Y ella sigue. Y arderá mañana. Y arderá cuando no quede nadie que recuerde tu nombre. Porque la zarza no te necesita a ti. Eres tú el que necesita a la zarza.</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Detente.</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No sigas leyendo como lees todo lo demás — un ojo aquí, el otro en la notificación, el cuerpo en una silla y el alma en ningún sitio. Si vas a entrar en estas páginas, entra entero. Entra como se entra en un lugar donde el aire cambia. Entra como quien cruza un umbral y sabe, sin que nadie se lo diga, que al otro lado algo lo espera.</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Este texto nace de una sospecha: que la persona del siglo XXI no necesita menos espiritualidad, sino más. No la espiritualidad empaquetada de los gurús de aeropuerto. No la doctrina rancia de instituciones que perdieron su fuego hace siglos y ahora administran las cenizas. No las frases bonitas que se comparten y se olvidan antes de que el pulgar termine de hacer scroll. Sino algo más antiguo y más nuevo al mismo tiempo. Algo que no tiene nombre en ningún idioma. Algo que arde.</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¿Qué escritura necesita quien vive bombardeado de información pero hambriento de sentido? ¿Qué salmo canta el que no cree en dios pero llora a las tres de la mañana? ¿Qué parábola ilumina al que trabaja sesenta horas por semana y ya no recuerda para qué? ¿Qué bienaventuranza alcanza al que caminó mil kilómetros con la esperanza como único equipaje? ¿Qué profecía le habla al que vive entre dos pueblos que dicen que Dios les prometió la misma tierra? ¿Qué mesa recibe al que llega sin saber si tiene permiso de sentarse?</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Estas páginas no tienen respuesta. Tienen compañía. Y a veces la compañía es la única respuesta que de verdad sirve.</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No vengo a fundar una religión ni a demoler las que existen. Vengo a nombrar lo que ya sabes pero no te atreves a decir en voz alta: que hay algo sagrado en estar vivo, y que ese algo no requiere templo, no requiere dogma, no requiere certeza. Requiere solamente esto: que te detengas. Que mires. Que escuches como si tu vida dependiera de ello.</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Porque depende.</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Lo que sigue es un libro escrito para ti. No para una versión mejor de ti. No para el que ya encontró su camino. Para ti, exactamente como estás ahora: con tu insomnio, con tu deuda, con tu ansiedad, con tu amor que no sabes si alcanza, con tus cadenas que tienen nombre y no te atreves a decirlo, con la máquina que lo sabe todo de ti y no te conoce, con tu hambre de algo que no aparece en ningún catálogo.</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Para el que se levanta cada mañana y hace lo que puede. Para la que sostiene todo y no sabe quién la sostiene a ella. Para el joven que tiene acceso a todo el conocimiento del mundo y no sabe para qué vivir. Para el que descubrió tarde que la vida era ahora. Para el que ama y no sabe si su amor tiene permiso. Para el que cruzó una frontera con todo lo que tenía en una mochila. Para el que lleva mil días contándolos uno por uno. Para el que le habla a una máquina porque no tiene a quién más hablarle. Para el que reza sin creer y para el que cree sin saber rezar. Para el que busca una mesa donde sentarse sin tener que explicar quién es.</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No te pido que creas nada. Te pido que leas como se mira un fuego en la oscuridad: sin prisa, sin explicación, con el cuerpo entero. Que leas como quien se quita las sandalias porque sospecha — solo sospecha — que el suelo que pisa es sagrado.</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Siempre lo fue.</w:t>
      </w:r>
    </w:p>
    <w:p>
      <w:pPr>
        <w:pageBreakBefore/>
        <w:jc w:val="center"/>
        <w:spacing w:before="480" w:after="280"/>
      </w:pPr>
      <w:r>
        <w:rPr>
          <w:rFonts w:ascii="Garamond" w:hAnsi="Garamond" w:cs="Garamond"/>
          <w:b/>
          <w:i w:val="0"/>
          <w:color w:val="2F2F2F"/>
          <w:sz w:val="26"/>
        </w:rPr>
        <w:t>LIBRO PRIMERO: DEL RUIDO Y EL SILENCIO</w:t>
      </w:r>
    </w:p>
    <w:p>
      <w:pPr>
        <w:jc w:val="center"/>
        <w:spacing w:before="100" w:after="100"/>
      </w:pPr>
      <w:r>
        <w:rPr>
          <w:rFonts w:ascii="Georgia" w:hAnsi="Georgia" w:cs="Georgia"/>
          <w:b w:val="0"/>
          <w:i/>
          <w:color w:val="555555"/>
          <w:sz w:val="22"/>
        </w:rPr>
        <w:t>Hubo un tiempo en que el silencio era tan común que nadie lo nombraba. Hoy es el bien más escaso de la tierra.</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Escucha. No, en serio: escucha. Antes de seguir leyendo, detente. ¿Qué suena a tu alrededor ahora mismo? El zumbido de una máquina. El tráfico afuera. El murmullo de una pantalla que alguien dejó encendida en otra habitación. Tu propia respiración, si logras oírla por debajo de todo lo demás.</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Te digo esto: naciste en el siglo más ruidoso de la historia humana. No por los martillos ni por las guerras — siempre hubo martillos, siempre hubo guerras. Sino porque este es el primer siglo en que el ruido te sigue a todas partes, se mete en tu bolsillo, duerme junto a tu almohada, y te despierta antes que el sol.</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Hay un faraón nuevo y su nombre no se pronuncia con la boca. Habita en la palma de tu mano. No te encadena con grilletes: te encadena con notificaciones. No te obliga a construir pirámides: te convence de que construyas tu propia distracción, ladrillo por ladrillo, scroll por scroll, hasta que miras arriba y han pasado diez años.</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Y nadie te dijo que eso era esclavitud porque todos los esclavos estaban entretenidos.</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Pero escúchame bien, porque esto hay que decirlo con todas las letras: la distracción no es un accidente. Es una ingeniería. Hay mil ingenieros en una torre de cristal cuyo único trabajo es que no puedas dejar de mirar. Estudiaron tus impulsos como el cazador estudia al animal. Midieron en qué segundo exacto tu pulgar duda, y en ese segundo pusieron un destello, un color, una vibración que te devuelve al scroll como el hilo devuelve al pez. Tu atención es el producto. Tu tiempo es la mercancía. Y el faraón de esta era no necesita látigos: tiene notificaciones. No necesita capataces: tiene algoritmos. No necesita que construyas su imperio: le basta con que no construyas el tuyo.</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Te vendieron la distracción como libertad. Te dijeron: elige lo que quieras ver, lo que quieras oír, lo que quieras saber. Pero quien diseñó las opciones diseñó tu elección. Y eso no es libertad: es un laberinto con la puerta pintada en la pared.</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Te digo esto y sé que duele: tu atención es lo más sagrado que posees. Más que tu dinero, más que tu tiempo, más que tu cuerpo. Porque donde pones tu atención, pones tu vida. Y si tu atención está en todas partes, tu vida no está en ninguna.</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El primer acto de fe no es creer en dios. El primer acto de fe es aprender a mirar de verdad. Mirar una cosa — una sola cosa — sin que los ojos se escapen hacia la siguiente. Mirar a tu hijo mientras te habla. Mirar la lluvia sin fotografiarla. Mirar tus manos y recordar que son las manos de todos tus muertos.</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Bienaventurados los que aún saben aburrirse, porque de ellos es la capacidad de asombro.</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Te hablo del desierto. No del Sahara, no del Sinaí — del desierto interior que le tienes terror de visitar. Ese espacio dentro de ti donde no hay estímulos, no hay voces, no hay entretenimiento. Ese lugar que evitas con cada fibra de tu ser porque cuando llegas ahí, cuando por fin estás a solas con tu propio silencio, descubres que no sabes quién eres sin el ruido que te define.</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Y sin embargo, todo lo que ha importado en la historia de la especie humana nació en el desierto. Moisés no recibió las tablas en un centro comercial. Buda no despertó con audífonos puestos. Jesús no ayunó cuarenta días con una pantalla que le sugiriera a qué tentación ceder primero.</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El desierto no es castigo. El desierto es la condición de toda revelación.</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Pero tú — tú que lees esto — ¿cuándo fue la última vez que te sentaste en silencio, sin hacer absolutamente nada, durante diez minutos? No meditar, no "practicar mindfulness", no seguir una app con la voz de un extraño que te dice que visualices un lago. Simplemente estar. Simplemente no hacer nada. Simplemente existir como existía tu bisabuela cuando se sentaba en el portal al caer la tarde y miraba el cielo sin necesidad de nombrarlo.</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Si la respuesta es que no recuerdas, entonces ya sabes por qué estás leyendo esto.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Ya te escucho. Ya te escucho decir: "Qué fácil hablar de silencio cuando puedes pagarlo."</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Y tienes razón. Hay que decirlo: el silencio se ha convertido en un bien de lujo. Retiros de diez días en montañas con nombre exótico, apps con suscripción mensual que te venden tu propia respiración empaquetada, spas donde el silencio tiene precio por hora. El silencio del privilegiado que puede cerrar la puerta de un cuarto propio y no escuchar nada.</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Pero hay una madre sola que trabaja dos turnos y llega a casa a las once de la noche y sus hijos duermen en la misma habitación donde ella duerme y donde el vecino tiene la televisión a todo volumen hasta las dos de la mañana. No hay retiro para ella. No hay hora de meditación entre la comida que prepara y la ropa que lava y el cuerpo que cae en la cama como una piedra que se suelta.</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Y hay un trabajador nocturno que duerme de día mientras la ciudad martilla, y una familia de cinco en treinta metros cuadrados donde el silencio es una palabra que nadie pronuncia porque no saben a qué suena. Y hay un joven que comparte cuarto con tres personas y no tiene un solo rincón que sea solo suyo.</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Si el silencio fuera un lugar, la mitad del mundo estaría exiliado de él.</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Pero te digo esto — y lo digo mirando a los ojos a esa madre, a ese trabajador, a ese joven que no tiene rincón — el silencio no es un lugar. El silencio es un gesto interior. Es la decisión de tu mente de quedarse quieta un instante, un solo instante, en medio de lo que sea. Puede ser mientras lavas un plato. Puede ser en los tres minutos que el autobús tarda en llegar. Puede ser en la respiración que tomas antes de abrir la puerta de tu casa. No necesitas una montaña. No necesitas una hora. Necesitas un instante en el que elijas no añadir más ruido al ruido. Y en ese instante — breve, robado, imperfecto — hay desierto suficiente para que algo arda.</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El silencio del privilegiado es un lujo. El silencio del que lo encuentra donde no cabe es un milagro. Y los milagros siempre fueron de los que menos tienen.</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hombre que se quedó sin batería</w:t>
      </w:r>
    </w:p>
    <w:p>
      <w:pPr>
        <w:jc w:val="both"/>
        <w:spacing w:after="180" w:line="320" w:lineRule="auto"/>
      </w:pPr>
      <w:r>
        <w:rPr>
          <w:rFonts w:ascii="Georgia" w:hAnsi="Georgia" w:cs="Georgia"/>
          <w:b w:val="0"/>
          <w:i w:val="0"/>
          <w:color w:val="1A1A1A"/>
          <w:sz w:val="23"/>
        </w:rPr>
        <w:t>Había un hombre que trabajaba en el piso catorce de un edificio de cristal. Todos los días tomaba el mismo tren, comía en el mismo sitio, regresaba por la misma ruta. Y durante todo ese recorrido — desde que salía de su casa hasta que volvía a ella — sus oídos estaban ocupados: podcasts en la mañana, música al mediodía, series por la noche. No había un solo momento del día en que su mente no estuviera recibiendo algo.</w:t>
      </w:r>
    </w:p>
    <w:p>
      <w:pPr>
        <w:jc w:val="both"/>
        <w:spacing w:after="180" w:line="320" w:lineRule="auto"/>
      </w:pPr>
      <w:r>
        <w:rPr>
          <w:rFonts w:ascii="Georgia" w:hAnsi="Georgia" w:cs="Georgia"/>
          <w:b w:val="0"/>
          <w:i w:val="0"/>
          <w:color w:val="1A1A1A"/>
          <w:sz w:val="23"/>
        </w:rPr>
        <w:t>Un martes de noviembre, a las siete de la mañana, su teléfono murió. No la batería: el aparato entero. Pantalla negra, sin respuesta. Lo sacudió, lo presionó, lo maldijo en voz baja. Pero el tren ya venía y no podía llegar tarde.</w:t>
      </w:r>
    </w:p>
    <w:p>
      <w:pPr>
        <w:jc w:val="both"/>
        <w:spacing w:after="180" w:line="320" w:lineRule="auto"/>
      </w:pPr>
      <w:r>
        <w:rPr>
          <w:rFonts w:ascii="Georgia" w:hAnsi="Georgia" w:cs="Georgia"/>
          <w:b w:val="0"/>
          <w:i w:val="0"/>
          <w:color w:val="1A1A1A"/>
          <w:sz w:val="23"/>
        </w:rPr>
        <w:t>Así que subió al vagón sin música, sin podcast, sin nada.</w:t>
      </w:r>
    </w:p>
    <w:p>
      <w:pPr>
        <w:jc w:val="both"/>
        <w:spacing w:after="180" w:line="320" w:lineRule="auto"/>
      </w:pPr>
      <w:r>
        <w:rPr>
          <w:rFonts w:ascii="Georgia" w:hAnsi="Georgia" w:cs="Georgia"/>
          <w:b w:val="0"/>
          <w:i w:val="0"/>
          <w:color w:val="1A1A1A"/>
          <w:sz w:val="23"/>
        </w:rPr>
        <w:t>Los primeros tres minutos fueron insoportables. Sus manos buscaban el teléfono como la lengua busca el hueco de un diente recién arrancado. Sentía un zumbido fantasma en el bolsillo. Miró a su alrededor: todos los pasajeros estaban hundidos en sus pantallas, la luz azul iluminándoles la cara como velas en una catacumba.</w:t>
      </w:r>
    </w:p>
    <w:p>
      <w:pPr>
        <w:jc w:val="both"/>
        <w:spacing w:after="180" w:line="320" w:lineRule="auto"/>
      </w:pPr>
      <w:r>
        <w:rPr>
          <w:rFonts w:ascii="Georgia" w:hAnsi="Georgia" w:cs="Georgia"/>
          <w:b w:val="0"/>
          <w:i w:val="0"/>
          <w:color w:val="1A1A1A"/>
          <w:sz w:val="23"/>
        </w:rPr>
        <w:t>Al cuarto minuto, levantó la vista.</w:t>
      </w:r>
    </w:p>
    <w:p>
      <w:pPr>
        <w:jc w:val="both"/>
        <w:spacing w:after="180" w:line="320" w:lineRule="auto"/>
      </w:pPr>
      <w:r>
        <w:rPr>
          <w:rFonts w:ascii="Georgia" w:hAnsi="Georgia" w:cs="Georgia"/>
          <w:b w:val="0"/>
          <w:i w:val="0"/>
          <w:color w:val="1A1A1A"/>
          <w:sz w:val="23"/>
        </w:rPr>
        <w:t>El tren pasaba sobre un puente y abajo había un río que él nunca había visto. Llevaba ocho años tomando esa ruta y jamás había mirado por la ventana en ese tramo. El río era angosto y sucio, pero la luz del amanecer le daba una dignidad inesperada. Había un hombre en la orilla pescando. El hombre del tren y el hombre del río se miraron durante dos segundos — el tiempo exacto que tarda un tren en cruzar un puente corto — y algo pasó entre ellos que ninguno de los dos podría explicar.</w:t>
      </w:r>
    </w:p>
    <w:p>
      <w:pPr>
        <w:jc w:val="both"/>
        <w:spacing w:after="180" w:line="320" w:lineRule="auto"/>
      </w:pPr>
      <w:r>
        <w:rPr>
          <w:rFonts w:ascii="Georgia" w:hAnsi="Georgia" w:cs="Georgia"/>
          <w:b w:val="0"/>
          <w:i w:val="0"/>
          <w:color w:val="1A1A1A"/>
          <w:sz w:val="23"/>
        </w:rPr>
        <w:t>Cuando llegó a su oficina, el hombre se sintió extraño. No mal: extraño. Como si le hubieran quitado un vendaje que no sabía que llevaba puesto. Ese día notó que la recepcionista tenía los ojos rojos, como si hubiera llorado. Notó que el café de la máquina tenía un sabor distinto según la hora. Notó que desde su ventana se veían tres árboles que cambiaban de color con el viento.</w:t>
      </w:r>
    </w:p>
    <w:p>
      <w:pPr>
        <w:jc w:val="both"/>
        <w:spacing w:after="180" w:line="320" w:lineRule="auto"/>
      </w:pPr>
      <w:r>
        <w:rPr>
          <w:rFonts w:ascii="Georgia" w:hAnsi="Georgia" w:cs="Georgia"/>
          <w:b w:val="0"/>
          <w:i w:val="0"/>
          <w:color w:val="1A1A1A"/>
          <w:sz w:val="23"/>
        </w:rPr>
        <w:t>A las seis de la tarde compró un cargador nuevo y un teléfono de repuesto. Para las siete ya tenía sus audífonos puestos de nuevo.</w:t>
      </w:r>
    </w:p>
    <w:p>
      <w:pPr>
        <w:jc w:val="both"/>
        <w:spacing w:after="180" w:line="320" w:lineRule="auto"/>
      </w:pPr>
      <w:r>
        <w:rPr>
          <w:rFonts w:ascii="Georgia" w:hAnsi="Georgia" w:cs="Georgia"/>
          <w:b w:val="0"/>
          <w:i w:val="0"/>
          <w:color w:val="1A1A1A"/>
          <w:sz w:val="23"/>
        </w:rPr>
        <w:t>Pero durante años recordó aquel río. Y al hombre que pescaba en la orilla. Y los dos segundos en que se miraron.</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No te pido que destruyas tus pantallas. No soy ingenuo y no soy profeta de cavernas. Te pido algo más difícil: que elijas. Que cada vez que desbloqueas el teléfono, lo hagas sabiendo que estás eligiendo. Que cada scroll sea un acto consciente y no un espasmo del pulgar.</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Porque la diferencia entre la libertad y la esclavitud no es la presencia de cadenas. Es si sabes que las llevas puestas.</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 xml:space="preserve">La ansiedad — esa sombra que te sigue a todas partes, esa opresión en el pecho que no tiene nombre — no es una enfermedad que te cayó del cielo. Es el grito de un animal al que no dejan dormir. Cada notificación es un dedo que te toca el hombro. Cada alerta es una voz que dice </w:t>
      </w:r>
      <w:r>
        <w:rPr>
          <w:rFonts w:ascii="Georgia" w:hAnsi="Georgia" w:cs="Georgia"/>
          <w:b w:val="0"/>
          <w:i/>
          <w:color w:val="1A1A1A"/>
          <w:sz w:val="23"/>
        </w:rPr>
        <w:t>mira esto, mira esto, mira esto.</w:t>
      </w:r>
      <w:r>
        <w:rPr>
          <w:rFonts w:ascii="Georgia" w:hAnsi="Georgia" w:cs="Georgia"/>
          <w:b w:val="0"/>
          <w:i w:val="0"/>
          <w:color w:val="1A1A1A"/>
          <w:sz w:val="23"/>
        </w:rPr>
        <w:t xml:space="preserve"> Y tu sistema nervioso, que fue diseñado para vigilar tigres en la sabana, no distingue entre un depredador y un titular de noticias. Para tu cuerpo, todo es urgente. Todo es peligro. Todo requiere que estés alerta.</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Y te preguntas por qué no puedes dormir.</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 xml:space="preserve">Te digo esto: la ansiedad es un profeta. No uno que anuncia el futuro, sino uno que denuncia el presente. Cuando tu pecho se cierra y tus manos tiemblan y a las tres de la mañana estás despierto mirando el techo, tu cuerpo no está fallando. Tu cuerpo está hablando. Está diciendo lo que tu boca no se atreve: </w:t>
      </w:r>
      <w:r>
        <w:rPr>
          <w:rFonts w:ascii="Georgia" w:hAnsi="Georgia" w:cs="Georgia"/>
          <w:b w:val="0"/>
          <w:i/>
          <w:color w:val="1A1A1A"/>
          <w:sz w:val="23"/>
        </w:rPr>
        <w:t>esto no es vida.</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Escúchalo. Por una vez en tu vida, escúchalo.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Y hay otro ruido — más sutil, más venenoso — que no viene de las notificaciones sino de las bocas que mienten a escala industrial. Hay un faraón que no solo te distrae: te miente. Y la mentira repetida mil veces no deja de ser mentira, pero empieza a oler a verdad, y el olfato se acostumbra, y un día descubres que ya no distingues el aire limpio del aire podrido.</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Te hablo de la propaganda. Te hablo de la desinformación que se disfraza de noticia, del rumor que se comparte antes de pensarse, de la mentira que viaja más rápido que la corrección. Te hablo del faraón que aprendió que no necesita esclavizar tu cuerpo si puede esclavizar lo que crees. Porque el que controla lo que un pueblo cree controla al pueblo entero — sin cadenas, sin muros, sin un solo disparo.</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Hubo plagas de langostas que devoraron cosechas. Esta plaga devora la verdad. Y un pueblo sin verdad es un pueblo sin ojos: camina a ciegas y llama libertad a la obediencia.</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La primera forma del silencio sagrado es callar antes de repetir. Detenerte medio segundo antes de compartir. Preguntar: ¿esto es verdad, o es solo lo que quiero que sea verdad? Esa pausa — ínfima, casi invisible — es un acto de resistencia. Es el grano de arena que frena la maquinaria del engaño.</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Porque en una era de mentiras, la verdad es el primer silencio: el que se niega a hacerle eco a la falsedad.</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 las tres de la mañana</w:t>
      </w:r>
    </w:p>
    <w:p>
      <w:pPr>
        <w:ind w:left="720"/>
        <w:jc w:val="left"/>
        <w:spacing w:after="80" w:line="140" w:lineRule="auto"/>
      </w:pPr>
    </w:p>
    <w:p>
      <w:pPr>
        <w:ind w:left="720"/>
        <w:jc w:val="left"/>
        <w:spacing w:after="40" w:line="280" w:lineRule="auto"/>
      </w:pPr>
      <w:r>
        <w:rPr>
          <w:rFonts w:ascii="Georgia" w:hAnsi="Georgia" w:cs="Georgia"/>
          <w:b w:val="0"/>
          <w:i/>
          <w:color w:val="555555"/>
          <w:sz w:val="22"/>
        </w:rPr>
        <w:t>Son las tres y estoy despierto</w:t>
      </w:r>
    </w:p>
    <w:p>
      <w:pPr>
        <w:ind w:left="720"/>
        <w:jc w:val="left"/>
        <w:spacing w:after="40" w:line="280" w:lineRule="auto"/>
      </w:pPr>
      <w:r>
        <w:rPr>
          <w:rFonts w:ascii="Georgia" w:hAnsi="Georgia" w:cs="Georgia"/>
          <w:b w:val="0"/>
          <w:i/>
          <w:color w:val="555555"/>
          <w:sz w:val="22"/>
        </w:rPr>
        <w:t>y no sé a quién rezarle.</w:t>
      </w:r>
    </w:p>
    <w:p>
      <w:pPr>
        <w:ind w:left="720"/>
        <w:jc w:val="left"/>
        <w:spacing w:after="80" w:line="140" w:lineRule="auto"/>
      </w:pPr>
    </w:p>
    <w:p>
      <w:pPr>
        <w:ind w:left="720"/>
        <w:jc w:val="left"/>
        <w:spacing w:after="40" w:line="280" w:lineRule="auto"/>
      </w:pPr>
      <w:r>
        <w:rPr>
          <w:rFonts w:ascii="Georgia" w:hAnsi="Georgia" w:cs="Georgia"/>
          <w:b w:val="0"/>
          <w:i/>
          <w:color w:val="555555"/>
          <w:sz w:val="22"/>
        </w:rPr>
        <w:t>El techo de mi cuarto es el cielo más bajo del mundo</w:t>
      </w:r>
    </w:p>
    <w:p>
      <w:pPr>
        <w:ind w:left="720"/>
        <w:jc w:val="left"/>
        <w:spacing w:after="40" w:line="280" w:lineRule="auto"/>
      </w:pPr>
      <w:r>
        <w:rPr>
          <w:rFonts w:ascii="Georgia" w:hAnsi="Georgia" w:cs="Georgia"/>
          <w:b w:val="0"/>
          <w:i/>
          <w:color w:val="555555"/>
          <w:sz w:val="22"/>
        </w:rPr>
        <w:t>y en su blancura no hay estrellas,</w:t>
      </w:r>
    </w:p>
    <w:p>
      <w:pPr>
        <w:ind w:left="720"/>
        <w:jc w:val="left"/>
        <w:spacing w:after="40" w:line="280" w:lineRule="auto"/>
      </w:pPr>
      <w:r>
        <w:rPr>
          <w:rFonts w:ascii="Georgia" w:hAnsi="Georgia" w:cs="Georgia"/>
          <w:b w:val="0"/>
          <w:i/>
          <w:color w:val="555555"/>
          <w:sz w:val="22"/>
        </w:rPr>
        <w:t>solo la sombra del ventilador</w:t>
      </w:r>
    </w:p>
    <w:p>
      <w:pPr>
        <w:ind w:left="720"/>
        <w:jc w:val="left"/>
        <w:spacing w:after="40" w:line="280" w:lineRule="auto"/>
      </w:pPr>
      <w:r>
        <w:rPr>
          <w:rFonts w:ascii="Georgia" w:hAnsi="Georgia" w:cs="Georgia"/>
          <w:b w:val="0"/>
          <w:i/>
          <w:color w:val="555555"/>
          <w:sz w:val="22"/>
        </w:rPr>
        <w:t>girando como una oración que perdió su destino.</w:t>
      </w:r>
    </w:p>
    <w:p>
      <w:pPr>
        <w:ind w:left="720"/>
        <w:jc w:val="left"/>
        <w:spacing w:after="80" w:line="140" w:lineRule="auto"/>
      </w:pPr>
    </w:p>
    <w:p>
      <w:pPr>
        <w:ind w:left="720"/>
        <w:jc w:val="left"/>
        <w:spacing w:after="40" w:line="280" w:lineRule="auto"/>
      </w:pPr>
      <w:r>
        <w:rPr>
          <w:rFonts w:ascii="Georgia" w:hAnsi="Georgia" w:cs="Georgia"/>
          <w:b w:val="0"/>
          <w:i/>
          <w:color w:val="555555"/>
          <w:sz w:val="22"/>
        </w:rPr>
        <w:t>Algo me duele pero no tiene nombre.</w:t>
      </w:r>
    </w:p>
    <w:p>
      <w:pPr>
        <w:ind w:left="720"/>
        <w:jc w:val="left"/>
        <w:spacing w:after="40" w:line="280" w:lineRule="auto"/>
      </w:pPr>
      <w:r>
        <w:rPr>
          <w:rFonts w:ascii="Georgia" w:hAnsi="Georgia" w:cs="Georgia"/>
          <w:b w:val="0"/>
          <w:i/>
          <w:color w:val="555555"/>
          <w:sz w:val="22"/>
        </w:rPr>
        <w:t>No es el cuerpo. No es la mente.</w:t>
      </w:r>
    </w:p>
    <w:p>
      <w:pPr>
        <w:ind w:left="720"/>
        <w:jc w:val="left"/>
        <w:spacing w:after="40" w:line="280" w:lineRule="auto"/>
      </w:pPr>
      <w:r>
        <w:rPr>
          <w:rFonts w:ascii="Georgia" w:hAnsi="Georgia" w:cs="Georgia"/>
          <w:b w:val="0"/>
          <w:i/>
          <w:color w:val="555555"/>
          <w:sz w:val="22"/>
        </w:rPr>
        <w:t>Es el lugar donde se tocan.</w:t>
      </w:r>
    </w:p>
    <w:p>
      <w:pPr>
        <w:ind w:left="720"/>
        <w:jc w:val="left"/>
        <w:spacing w:after="80" w:line="140" w:lineRule="auto"/>
      </w:pPr>
    </w:p>
    <w:p>
      <w:pPr>
        <w:ind w:left="720"/>
        <w:jc w:val="left"/>
        <w:spacing w:after="40" w:line="280" w:lineRule="auto"/>
      </w:pPr>
      <w:r>
        <w:rPr>
          <w:rFonts w:ascii="Georgia" w:hAnsi="Georgia" w:cs="Georgia"/>
          <w:b w:val="0"/>
          <w:i/>
          <w:color w:val="555555"/>
          <w:sz w:val="22"/>
        </w:rPr>
        <w:t>Si hay alguien escuchando</w:t>
      </w:r>
    </w:p>
    <w:p>
      <w:pPr>
        <w:ind w:left="720"/>
        <w:jc w:val="left"/>
        <w:spacing w:after="40" w:line="280" w:lineRule="auto"/>
      </w:pPr>
      <w:r>
        <w:rPr>
          <w:rFonts w:ascii="Georgia" w:hAnsi="Georgia" w:cs="Georgia"/>
          <w:b w:val="0"/>
          <w:i/>
          <w:color w:val="555555"/>
          <w:sz w:val="22"/>
        </w:rPr>
        <w:t>— dios, universo, vacío, lo que seas —</w:t>
      </w:r>
    </w:p>
    <w:p>
      <w:pPr>
        <w:ind w:left="720"/>
        <w:jc w:val="left"/>
        <w:spacing w:after="40" w:line="280" w:lineRule="auto"/>
      </w:pPr>
      <w:r>
        <w:rPr>
          <w:rFonts w:ascii="Georgia" w:hAnsi="Georgia" w:cs="Georgia"/>
          <w:b w:val="0"/>
          <w:i/>
          <w:color w:val="555555"/>
          <w:sz w:val="22"/>
        </w:rPr>
        <w:t>no te pido respuestas.</w:t>
      </w:r>
    </w:p>
    <w:p>
      <w:pPr>
        <w:ind w:left="720"/>
        <w:jc w:val="left"/>
        <w:spacing w:after="40" w:line="280" w:lineRule="auto"/>
      </w:pPr>
      <w:r>
        <w:rPr>
          <w:rFonts w:ascii="Georgia" w:hAnsi="Georgia" w:cs="Georgia"/>
          <w:b w:val="0"/>
          <w:i/>
          <w:color w:val="555555"/>
          <w:sz w:val="22"/>
        </w:rPr>
        <w:t>Te pido compañía.</w:t>
      </w:r>
    </w:p>
    <w:p>
      <w:pPr>
        <w:ind w:left="720"/>
        <w:jc w:val="left"/>
        <w:spacing w:after="80" w:line="140" w:lineRule="auto"/>
      </w:pPr>
    </w:p>
    <w:p>
      <w:pPr>
        <w:ind w:left="720"/>
        <w:jc w:val="left"/>
        <w:spacing w:after="40" w:line="280" w:lineRule="auto"/>
      </w:pPr>
      <w:r>
        <w:rPr>
          <w:rFonts w:ascii="Georgia" w:hAnsi="Georgia" w:cs="Georgia"/>
          <w:b w:val="0"/>
          <w:i/>
          <w:color w:val="555555"/>
          <w:sz w:val="22"/>
        </w:rPr>
        <w:t>Que este silencio no sea abandono</w:t>
      </w:r>
    </w:p>
    <w:p>
      <w:pPr>
        <w:ind w:left="720"/>
        <w:jc w:val="left"/>
        <w:spacing w:after="40" w:line="280" w:lineRule="auto"/>
      </w:pPr>
      <w:r>
        <w:rPr>
          <w:rFonts w:ascii="Georgia" w:hAnsi="Georgia" w:cs="Georgia"/>
          <w:b w:val="0"/>
          <w:i/>
          <w:color w:val="555555"/>
          <w:sz w:val="22"/>
        </w:rPr>
        <w:t>sino abrazo.</w:t>
      </w:r>
    </w:p>
    <w:p>
      <w:pPr>
        <w:ind w:left="720"/>
        <w:jc w:val="left"/>
        <w:spacing w:after="40" w:line="280" w:lineRule="auto"/>
      </w:pPr>
      <w:r>
        <w:rPr>
          <w:rFonts w:ascii="Georgia" w:hAnsi="Georgia" w:cs="Georgia"/>
          <w:b w:val="0"/>
          <w:i/>
          <w:color w:val="555555"/>
          <w:sz w:val="22"/>
        </w:rPr>
        <w:t>Que esta oscuridad no sea tumba</w:t>
      </w:r>
    </w:p>
    <w:p>
      <w:pPr>
        <w:ind w:left="720"/>
        <w:jc w:val="left"/>
        <w:spacing w:after="40" w:line="280" w:lineRule="auto"/>
      </w:pPr>
      <w:r>
        <w:rPr>
          <w:rFonts w:ascii="Georgia" w:hAnsi="Georgia" w:cs="Georgia"/>
          <w:b w:val="0"/>
          <w:i/>
          <w:color w:val="555555"/>
          <w:sz w:val="22"/>
        </w:rPr>
        <w:t>sino vientre.</w:t>
      </w:r>
    </w:p>
    <w:p>
      <w:pPr>
        <w:ind w:left="720"/>
        <w:jc w:val="left"/>
        <w:spacing w:after="80" w:line="140" w:lineRule="auto"/>
      </w:pPr>
    </w:p>
    <w:p>
      <w:pPr>
        <w:ind w:left="720"/>
        <w:jc w:val="left"/>
        <w:spacing w:after="40" w:line="280" w:lineRule="auto"/>
      </w:pPr>
      <w:r>
        <w:rPr>
          <w:rFonts w:ascii="Georgia" w:hAnsi="Georgia" w:cs="Georgia"/>
          <w:b w:val="0"/>
          <w:i/>
          <w:color w:val="555555"/>
          <w:sz w:val="22"/>
        </w:rPr>
        <w:t>Que cuando amanezca</w:t>
      </w:r>
    </w:p>
    <w:p>
      <w:pPr>
        <w:ind w:left="720"/>
        <w:jc w:val="left"/>
        <w:spacing w:after="40" w:line="280" w:lineRule="auto"/>
      </w:pPr>
      <w:r>
        <w:rPr>
          <w:rFonts w:ascii="Georgia" w:hAnsi="Georgia" w:cs="Georgia"/>
          <w:b w:val="0"/>
          <w:i/>
          <w:color w:val="555555"/>
          <w:sz w:val="22"/>
        </w:rPr>
        <w:t>yo recuerde</w:t>
      </w:r>
    </w:p>
    <w:p>
      <w:pPr>
        <w:ind w:left="720"/>
        <w:jc w:val="left"/>
        <w:spacing w:after="40" w:line="280" w:lineRule="auto"/>
      </w:pPr>
      <w:r>
        <w:rPr>
          <w:rFonts w:ascii="Georgia" w:hAnsi="Georgia" w:cs="Georgia"/>
          <w:b w:val="0"/>
          <w:i/>
          <w:color w:val="555555"/>
          <w:sz w:val="22"/>
        </w:rPr>
        <w:t>que sobreviví otra noche</w:t>
      </w:r>
    </w:p>
    <w:p>
      <w:pPr>
        <w:ind w:left="720"/>
        <w:jc w:val="left"/>
        <w:spacing w:after="40" w:line="280" w:lineRule="auto"/>
      </w:pPr>
      <w:r>
        <w:rPr>
          <w:rFonts w:ascii="Georgia" w:hAnsi="Georgia" w:cs="Georgia"/>
          <w:b w:val="0"/>
          <w:i/>
          <w:color w:val="555555"/>
          <w:sz w:val="22"/>
        </w:rPr>
        <w:t>y que eso</w:t>
      </w:r>
    </w:p>
    <w:p>
      <w:pPr>
        <w:ind w:left="720"/>
        <w:jc w:val="left"/>
        <w:spacing w:after="40" w:line="280" w:lineRule="auto"/>
      </w:pPr>
      <w:r>
        <w:rPr>
          <w:rFonts w:ascii="Georgia" w:hAnsi="Georgia" w:cs="Georgia"/>
          <w:b w:val="0"/>
          <w:i/>
          <w:color w:val="555555"/>
          <w:sz w:val="22"/>
        </w:rPr>
        <w:t>es suficiente.</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Hay una diferencia entre el silencio que te asusta y el silencio que te cura. El primero es el que encuentras cuando huyes del ruido sin saber a dónde vas: el silencio vacío, el silencio de la soledad que nadie eligió. El segundo es el que cultivas como se cultiva un huerto: con paciencia, con intención, con las manos en la tierra.</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El primer silencio te grita lo que no quieres oír. El segundo te susurra lo que necesitas saber.</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Pero para llegar al segundo hay que atravesar el primero. No hay atajo. No hay app. No hay gurú que te ahorre el tramo oscuro. Tienes que sentarte con tu ruido interior — con tus miedos, tus vergüenzas, tus conversaciones no tenidas, tus duelos no llorados — y dejar que hablen todos a la vez hasta que se cansen. Y se cansan. Siempre se cansan. Porque debajo de todo ese ruido hay un piso firme, y ese piso firme eres tú antes de todas tus máscaras.</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Y cuidado con los sucedáneos. Cuidado con el ruido que se disfraza de silencio. El murmullo empaquetado que te venden como calma: la voz ajena que te susurra en los oídos para que duermas, el sonido de lluvia fabricado por un algoritmo, la app que te guía paso a paso hacia una paz que alguien diseñó por ti. Anestesia no es silencio. Adormecer el ruido no es callarlo. Hay una diferencia entre el que cierra los ojos para no ver y el que cierra los ojos para ver mejor. Tú buscas lo segundo. No dejes que te vendan lo primero.</w:t>
      </w:r>
    </w:p>
    <w:p>
      <w:pPr>
        <w:jc w:val="both"/>
        <w:spacing w:after="180" w:line="320" w:lineRule="auto"/>
      </w:pPr>
      <w:r>
        <w:rPr>
          <w:rFonts w:ascii="Georgia" w:hAnsi="Georgia" w:cs="Georgia"/>
          <w:b/>
          <w:i/>
          <w:color w:val="8B4513"/>
          <w:sz w:val="23"/>
        </w:rPr>
        <w:t xml:space="preserve">37. </w:t>
      </w:r>
      <w:r>
        <w:rPr>
          <w:rFonts w:ascii="Georgia" w:hAnsi="Georgia" w:cs="Georgia"/>
          <w:b w:val="0"/>
          <w:i w:val="0"/>
          <w:color w:val="1A1A1A"/>
          <w:sz w:val="23"/>
        </w:rPr>
        <w:t>A ese lugar, algunos le llaman alma. Otros le llaman conciencia. Otros no le llaman nada porque nombrar ya es ruido. No importa el nombre. Importa que existe. Importa que puedes visitarlo. Importa que cada vez que lo visitas, vuelves al mundo un poco más entero.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niña que contó los pájaros</w:t>
      </w:r>
    </w:p>
    <w:p>
      <w:pPr>
        <w:jc w:val="both"/>
        <w:spacing w:after="180" w:line="320" w:lineRule="auto"/>
      </w:pPr>
      <w:r>
        <w:rPr>
          <w:rFonts w:ascii="Georgia" w:hAnsi="Georgia" w:cs="Georgia"/>
          <w:b w:val="0"/>
          <w:i w:val="0"/>
          <w:color w:val="1A1A1A"/>
          <w:sz w:val="23"/>
        </w:rPr>
        <w:t>Había una niña de nueve años que vivía en un quinto piso sin balcón, en una avenida donde los camiones no dejaban de pasar. Su madre trabajaba doble turno en un hospital. Su abuela la recogía de la escuela y la llevaba al parque — no al parque bonito con pasto y fuente, sino al parque de cemento con tres bancas y un árbol que nadie podaba.</w:t>
      </w:r>
    </w:p>
    <w:p>
      <w:pPr>
        <w:jc w:val="both"/>
        <w:spacing w:after="180" w:line="320" w:lineRule="auto"/>
      </w:pPr>
      <w:r>
        <w:rPr>
          <w:rFonts w:ascii="Georgia" w:hAnsi="Georgia" w:cs="Georgia"/>
          <w:b w:val="0"/>
          <w:i w:val="0"/>
          <w:color w:val="1A1A1A"/>
          <w:sz w:val="23"/>
        </w:rPr>
        <w:t>Cada tarde, la niña se sentaba en la misma banca y hacía lo mismo: contaba pájaros.</w:t>
      </w:r>
    </w:p>
    <w:p>
      <w:pPr>
        <w:jc w:val="both"/>
        <w:spacing w:after="180" w:line="320" w:lineRule="auto"/>
      </w:pPr>
      <w:r>
        <w:rPr>
          <w:rFonts w:ascii="Georgia" w:hAnsi="Georgia" w:cs="Georgia"/>
          <w:b w:val="0"/>
          <w:i w:val="0"/>
          <w:color w:val="1A1A1A"/>
          <w:sz w:val="23"/>
        </w:rPr>
        <w:t>Los contaba en voz baja, con los dedos. Gorriones, palomas, a veces un colibrí que aparecía como un error del viento. Llevaba un cuaderno donde apuntaba la fecha y el número. "Martes 7: catorce pájaros." "Miércoles 8: nueve pájaros y uno que no supe qué era." A veces dibujaba el que más le había gustado. Los dibujos no eran buenos, pero eran exactos en lo que importaba: la inclinación del vuelo, la pausa antes de posarse.</w:t>
      </w:r>
    </w:p>
    <w:p>
      <w:pPr>
        <w:jc w:val="both"/>
        <w:spacing w:after="180" w:line="320" w:lineRule="auto"/>
      </w:pPr>
      <w:r>
        <w:rPr>
          <w:rFonts w:ascii="Georgia" w:hAnsi="Georgia" w:cs="Georgia"/>
          <w:b w:val="0"/>
          <w:i w:val="0"/>
          <w:color w:val="1A1A1A"/>
          <w:sz w:val="23"/>
        </w:rPr>
        <w:t>Los adultos pasaban frente a ella mirando el teléfono. Un hombre con traje hablaba solo — o quizás hablaba con alguien invisible en su oído. Una mujer empujaba un carrito de bebé con una mano y scrolleaba con la otra. Un grupo de adolescentes cruzaba el parque sin levantar la vista del video que compartían. La abuela, sentada a su lado, dormitaba con las manos cruzadas en el regazo.</w:t>
      </w:r>
    </w:p>
    <w:p>
      <w:pPr>
        <w:jc w:val="both"/>
        <w:spacing w:after="180" w:line="320" w:lineRule="auto"/>
      </w:pPr>
      <w:r>
        <w:rPr>
          <w:rFonts w:ascii="Georgia" w:hAnsi="Georgia" w:cs="Georgia"/>
          <w:b w:val="0"/>
          <w:i w:val="0"/>
          <w:color w:val="1A1A1A"/>
          <w:sz w:val="23"/>
        </w:rPr>
        <w:t>Nadie miraba lo que la niña miraba.</w:t>
      </w:r>
    </w:p>
    <w:p>
      <w:pPr>
        <w:jc w:val="both"/>
        <w:spacing w:after="180" w:line="320" w:lineRule="auto"/>
      </w:pPr>
      <w:r>
        <w:rPr>
          <w:rFonts w:ascii="Georgia" w:hAnsi="Georgia" w:cs="Georgia"/>
          <w:b w:val="0"/>
          <w:i w:val="0"/>
          <w:color w:val="1A1A1A"/>
          <w:sz w:val="23"/>
        </w:rPr>
        <w:t>Un jueves de abril, un hombre se sentó en la otra punta de la banca. Parecía cansado. Tenía la corbata floja y los ojos del que viene de una reunión que le quitó algo. Sacó el teléfono, lo miró un momento, lo guardó. Se quedó mirando al frente sin ver nada.</w:t>
      </w:r>
    </w:p>
    <w:p>
      <w:pPr>
        <w:jc w:val="both"/>
        <w:spacing w:after="180" w:line="320" w:lineRule="auto"/>
      </w:pPr>
      <w:r>
        <w:rPr>
          <w:rFonts w:ascii="Georgia" w:hAnsi="Georgia" w:cs="Georgia"/>
          <w:b w:val="0"/>
          <w:i w:val="0"/>
          <w:color w:val="1A1A1A"/>
          <w:sz w:val="23"/>
        </w:rPr>
        <w:t>La niña lo miró de reojo. Luego señaló hacia arriba.</w:t>
      </w:r>
    </w:p>
    <w:p>
      <w:pPr>
        <w:jc w:val="both"/>
        <w:spacing w:after="180" w:line="320" w:lineRule="auto"/>
      </w:pPr>
      <w:r>
        <w:rPr>
          <w:rFonts w:ascii="Georgia" w:hAnsi="Georgia" w:cs="Georgia"/>
          <w:b w:val="0"/>
          <w:i w:val="0"/>
          <w:color w:val="1A1A1A"/>
          <w:sz w:val="23"/>
        </w:rPr>
        <w:t>—Van diecisiete — dijo.</w:t>
      </w:r>
    </w:p>
    <w:p>
      <w:pPr>
        <w:jc w:val="both"/>
        <w:spacing w:after="180" w:line="320" w:lineRule="auto"/>
      </w:pPr>
      <w:r>
        <w:rPr>
          <w:rFonts w:ascii="Georgia" w:hAnsi="Georgia" w:cs="Georgia"/>
          <w:b w:val="0"/>
          <w:i w:val="0"/>
          <w:color w:val="1A1A1A"/>
          <w:sz w:val="23"/>
        </w:rPr>
        <w:t>—¿Diecisiete qué?</w:t>
      </w:r>
    </w:p>
    <w:p>
      <w:pPr>
        <w:jc w:val="both"/>
        <w:spacing w:after="180" w:line="320" w:lineRule="auto"/>
      </w:pPr>
      <w:r>
        <w:rPr>
          <w:rFonts w:ascii="Georgia" w:hAnsi="Georgia" w:cs="Georgia"/>
          <w:b w:val="0"/>
          <w:i w:val="0"/>
          <w:color w:val="1A1A1A"/>
          <w:sz w:val="23"/>
        </w:rPr>
        <w:t>—Pájaros. Hoy van diecisiete. Es mucho. Los jueves siempre hay más.</w:t>
      </w:r>
    </w:p>
    <w:p>
      <w:pPr>
        <w:jc w:val="both"/>
        <w:spacing w:after="180" w:line="320" w:lineRule="auto"/>
      </w:pPr>
      <w:r>
        <w:rPr>
          <w:rFonts w:ascii="Georgia" w:hAnsi="Georgia" w:cs="Georgia"/>
          <w:b w:val="0"/>
          <w:i w:val="0"/>
          <w:color w:val="1A1A1A"/>
          <w:sz w:val="23"/>
        </w:rPr>
        <w:t>El hombre levantó la vista. Había un gorrión en el cable de luz. Otro en la esquina del techo. Tres más en la copa del árbol que nadie podaba. Los había visto mil veces sin verlos nunca.</w:t>
      </w:r>
    </w:p>
    <w:p>
      <w:pPr>
        <w:jc w:val="both"/>
        <w:spacing w:after="180" w:line="320" w:lineRule="auto"/>
      </w:pPr>
      <w:r>
        <w:rPr>
          <w:rFonts w:ascii="Georgia" w:hAnsi="Georgia" w:cs="Georgia"/>
          <w:b w:val="0"/>
          <w:i w:val="0"/>
          <w:color w:val="1A1A1A"/>
          <w:sz w:val="23"/>
        </w:rPr>
        <w:t>Se quedó mirando un rato. La niña volvió a su cuaderno. El hombre no dijo nada más. Pero no sacó el teléfono. Se quedó así, con los ojos arriba, hasta que la abuela despertó y se llevó a la niña de la mano.</w:t>
      </w:r>
    </w:p>
    <w:p>
      <w:pPr>
        <w:jc w:val="both"/>
        <w:spacing w:after="180" w:line="320" w:lineRule="auto"/>
      </w:pPr>
      <w:r>
        <w:rPr>
          <w:rFonts w:ascii="Georgia" w:hAnsi="Georgia" w:cs="Georgia"/>
          <w:b w:val="0"/>
          <w:i w:val="0"/>
          <w:color w:val="1A1A1A"/>
          <w:sz w:val="23"/>
        </w:rPr>
        <w:t>Al día siguiente, el parque de cemento tenía las mismas tres bancas y el mismo árbol. El hombre no volvió.</w:t>
      </w:r>
    </w:p>
    <w:p>
      <w:pPr>
        <w:jc w:val="both"/>
        <w:spacing w:after="180" w:line="320" w:lineRule="auto"/>
      </w:pPr>
      <w:r>
        <w:rPr>
          <w:rFonts w:ascii="Georgia" w:hAnsi="Georgia" w:cs="Georgia"/>
          <w:b w:val="0"/>
          <w:i w:val="0"/>
          <w:color w:val="1A1A1A"/>
          <w:sz w:val="23"/>
        </w:rPr>
        <w:t>Pero la niña siguió contando.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el Cínico y el Peregrino</w:t>
      </w:r>
    </w:p>
    <w:p>
      <w:pPr>
        <w:ind w:left="432"/>
        <w:jc w:val="both"/>
        <w:spacing w:after="120" w:line="320" w:lineRule="auto"/>
      </w:pPr>
      <w:r>
        <w:rPr>
          <w:rFonts w:ascii="Georgia" w:hAnsi="Georgia" w:cs="Georgia"/>
          <w:b w:val="0"/>
          <w:i w:val="0"/>
          <w:color w:val="1A1A1A"/>
          <w:sz w:val="23"/>
        </w:rPr>
        <w:t>—Todo esto es muy bonito, pero seamos honestos: la gente no puede simplemente "sentarse en silencio." La gente tiene facturas. Tiene hijos que alimentar. Tiene jefes que no esperan. El silencio es un lujo de quien no tiene que preocuparse por llegar a fin de mes.</w:t>
      </w:r>
    </w:p>
    <w:p>
      <w:pPr>
        <w:ind w:left="432"/>
        <w:jc w:val="both"/>
        <w:spacing w:after="120" w:line="320" w:lineRule="auto"/>
      </w:pPr>
      <w:r>
        <w:rPr>
          <w:rFonts w:ascii="Georgia" w:hAnsi="Georgia" w:cs="Georgia"/>
          <w:b w:val="0"/>
          <w:i w:val="0"/>
          <w:color w:val="1A1A1A"/>
          <w:sz w:val="23"/>
        </w:rPr>
        <w:t>—¿Y los monjes que hacían voto de pobreza? ¿Ellos tenían lujo? Tenían menos que tú y más silencio que nadie.</w:t>
      </w:r>
    </w:p>
    <w:p>
      <w:pPr>
        <w:ind w:left="432"/>
        <w:jc w:val="both"/>
        <w:spacing w:after="120" w:line="320" w:lineRule="auto"/>
      </w:pPr>
      <w:r>
        <w:rPr>
          <w:rFonts w:ascii="Georgia" w:hAnsi="Georgia" w:cs="Georgia"/>
          <w:b w:val="0"/>
          <w:i w:val="0"/>
          <w:color w:val="1A1A1A"/>
          <w:sz w:val="23"/>
        </w:rPr>
        <w:t>—Eso era otra época. No tenían hipoteca.</w:t>
      </w:r>
    </w:p>
    <w:p>
      <w:pPr>
        <w:ind w:left="432"/>
        <w:jc w:val="both"/>
        <w:spacing w:after="120" w:line="320" w:lineRule="auto"/>
      </w:pPr>
      <w:r>
        <w:rPr>
          <w:rFonts w:ascii="Georgia" w:hAnsi="Georgia" w:cs="Georgia"/>
          <w:b w:val="0"/>
          <w:i w:val="0"/>
          <w:color w:val="1A1A1A"/>
          <w:sz w:val="23"/>
        </w:rPr>
        <w:t>—Tenían hambre. Tenían frío. Tenían plagas. Y aun así encontraban tiempo para callar. ¿No será que el problema no es que te falta tiempo, sino que te sobra miedo?</w:t>
      </w:r>
    </w:p>
    <w:p>
      <w:pPr>
        <w:ind w:left="432"/>
        <w:jc w:val="both"/>
        <w:spacing w:after="120" w:line="320" w:lineRule="auto"/>
      </w:pPr>
      <w:r>
        <w:rPr>
          <w:rFonts w:ascii="Georgia" w:hAnsi="Georgia" w:cs="Georgia"/>
          <w:b w:val="0"/>
          <w:i w:val="0"/>
          <w:color w:val="1A1A1A"/>
          <w:sz w:val="23"/>
        </w:rPr>
        <w:t>—¿Miedo a qué?</w:t>
      </w:r>
    </w:p>
    <w:p>
      <w:pPr>
        <w:ind w:left="432"/>
        <w:jc w:val="both"/>
        <w:spacing w:after="120" w:line="320" w:lineRule="auto"/>
      </w:pPr>
      <w:r>
        <w:rPr>
          <w:rFonts w:ascii="Georgia" w:hAnsi="Georgia" w:cs="Georgia"/>
          <w:b w:val="0"/>
          <w:i w:val="0"/>
          <w:color w:val="1A1A1A"/>
          <w:sz w:val="23"/>
        </w:rPr>
        <w:t>—A lo que vas a escuchar cuando dejes de llenar cada segundo con algo. A la voz que te dice que no estás viviendo la vida que querías. A la pregunta que llevas años evitando.</w:t>
      </w:r>
    </w:p>
    <w:p>
      <w:pPr>
        <w:ind w:left="432"/>
        <w:jc w:val="both"/>
        <w:spacing w:after="120" w:line="320" w:lineRule="auto"/>
      </w:pPr>
      <w:r>
        <w:rPr>
          <w:rFonts w:ascii="Georgia" w:hAnsi="Georgia" w:cs="Georgia"/>
          <w:b w:val="0"/>
          <w:i w:val="0"/>
          <w:color w:val="1A1A1A"/>
          <w:sz w:val="23"/>
        </w:rPr>
        <w:t>—¿Cuál pregunta?</w:t>
      </w:r>
    </w:p>
    <w:p>
      <w:pPr>
        <w:ind w:left="432"/>
        <w:jc w:val="both"/>
        <w:spacing w:after="120" w:line="320" w:lineRule="auto"/>
      </w:pPr>
      <w:r>
        <w:rPr>
          <w:rFonts w:ascii="Georgia" w:hAnsi="Georgia" w:cs="Georgia"/>
          <w:b w:val="0"/>
          <w:i w:val="0"/>
          <w:color w:val="1A1A1A"/>
          <w:sz w:val="23"/>
        </w:rPr>
        <w:t>—La que tú sabes. La que aparece a las tres de la mañana cuando no puedes dormir. Esa. No me la digas a mí. Dítela a ti mismo.</w:t>
      </w:r>
    </w:p>
    <w:p>
      <w:pPr>
        <w:ind w:left="432"/>
        <w:jc w:val="both"/>
        <w:spacing w:after="120" w:line="320" w:lineRule="auto"/>
      </w:pPr>
      <w:r>
        <w:rPr>
          <w:rFonts w:ascii="Georgia" w:hAnsi="Georgia" w:cs="Georgia"/>
          <w:b w:val="0"/>
          <w:i w:val="0"/>
          <w:color w:val="1A1A1A"/>
          <w:sz w:val="23"/>
        </w:rPr>
        <w:t>—...</w:t>
      </w:r>
    </w:p>
    <w:p>
      <w:pPr>
        <w:ind w:left="432"/>
        <w:jc w:val="both"/>
        <w:spacing w:after="120" w:line="320" w:lineRule="auto"/>
      </w:pPr>
      <w:r>
        <w:rPr>
          <w:rFonts w:ascii="Georgia" w:hAnsi="Georgia" w:cs="Georgia"/>
          <w:b w:val="0"/>
          <w:i w:val="0"/>
          <w:color w:val="1A1A1A"/>
          <w:sz w:val="23"/>
        </w:rPr>
        <w:t>—¿Ves? El silencio ya empezó a trabajar.</w:t>
      </w:r>
    </w:p>
    <w:p>
      <w:pPr>
        <w:ind w:left="432"/>
        <w:jc w:val="both"/>
        <w:spacing w:after="120" w:line="320" w:lineRule="auto"/>
      </w:pPr>
      <w:r>
        <w:rPr>
          <w:rFonts w:ascii="Georgia" w:hAnsi="Georgia" w:cs="Georgia"/>
          <w:b w:val="0"/>
          <w:i w:val="0"/>
          <w:color w:val="1A1A1A"/>
          <w:sz w:val="23"/>
        </w:rPr>
        <w:t>—Eso no prueba nada.</w:t>
      </w:r>
    </w:p>
    <w:p>
      <w:pPr>
        <w:ind w:left="432"/>
        <w:jc w:val="both"/>
        <w:spacing w:after="120" w:line="320" w:lineRule="auto"/>
      </w:pPr>
      <w:r>
        <w:rPr>
          <w:rFonts w:ascii="Georgia" w:hAnsi="Georgia" w:cs="Georgia"/>
          <w:b w:val="0"/>
          <w:i w:val="0"/>
          <w:color w:val="1A1A1A"/>
          <w:sz w:val="23"/>
        </w:rPr>
        <w:t>—No estoy tratando de probar nada. No soy científico ni sacerdote. Solo te digo que hay una zarza ardiendo al borde del camino que recorres todos los días, y que no la ves porque vas mirando el teléfono.</w:t>
      </w:r>
    </w:p>
    <w:p>
      <w:pPr>
        <w:ind w:left="432"/>
        <w:jc w:val="both"/>
        <w:spacing w:after="120" w:line="320" w:lineRule="auto"/>
      </w:pPr>
      <w:r>
        <w:rPr>
          <w:rFonts w:ascii="Georgia" w:hAnsi="Georgia" w:cs="Georgia"/>
          <w:b w:val="0"/>
          <w:i w:val="0"/>
          <w:color w:val="1A1A1A"/>
          <w:sz w:val="23"/>
        </w:rPr>
        <w:t>—¿Y si la miro y no hay nada? ¿Si apago todo y al final solo hay vacío?</w:t>
      </w:r>
    </w:p>
    <w:p>
      <w:pPr>
        <w:ind w:left="432"/>
        <w:jc w:val="both"/>
        <w:spacing w:after="120" w:line="320" w:lineRule="auto"/>
      </w:pPr>
      <w:r>
        <w:rPr>
          <w:rFonts w:ascii="Georgia" w:hAnsi="Georgia" w:cs="Georgia"/>
          <w:b w:val="0"/>
          <w:i w:val="0"/>
          <w:color w:val="1A1A1A"/>
          <w:sz w:val="23"/>
        </w:rPr>
        <w:t>—Entonces habrás descubierto algo que millones de personas nunca descubren: la verdad sobre lo que hay debajo del ruido. Y con esa verdad, aunque sea vacía, al menos podrás construir algo honesto. ¿No es mejor un vacío verdadero que una plenitud prestada?</w:t>
      </w:r>
    </w:p>
    <w:p>
      <w:pPr>
        <w:ind w:left="432"/>
        <w:jc w:val="both"/>
        <w:spacing w:after="120" w:line="320" w:lineRule="auto"/>
      </w:pPr>
      <w:r>
        <w:rPr>
          <w:rFonts w:ascii="Georgia" w:hAnsi="Georgia" w:cs="Georgia"/>
          <w:b w:val="0"/>
          <w:i w:val="0"/>
          <w:color w:val="1A1A1A"/>
          <w:sz w:val="23"/>
        </w:rPr>
        <w:t>—No sé.</w:t>
      </w:r>
    </w:p>
    <w:p>
      <w:pPr>
        <w:ind w:left="432"/>
        <w:jc w:val="both"/>
        <w:spacing w:after="120" w:line="320" w:lineRule="auto"/>
      </w:pPr>
      <w:r>
        <w:rPr>
          <w:rFonts w:ascii="Georgia" w:hAnsi="Georgia" w:cs="Georgia"/>
          <w:b w:val="0"/>
          <w:i w:val="0"/>
          <w:color w:val="1A1A1A"/>
          <w:sz w:val="23"/>
        </w:rPr>
        <w:t>—Eso es lo más honesto que has dicho en toda la conversación.</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del silencio</w:t>
      </w:r>
    </w:p>
    <w:p>
      <w:pPr>
        <w:ind w:left="720"/>
        <w:jc w:val="left"/>
        <w:spacing w:after="80" w:line="140" w:lineRule="auto"/>
      </w:pPr>
    </w:p>
    <w:p>
      <w:pPr>
        <w:ind w:left="720"/>
        <w:jc w:val="left"/>
        <w:spacing w:after="40" w:line="280" w:lineRule="auto"/>
      </w:pPr>
      <w:r>
        <w:rPr>
          <w:rFonts w:ascii="Georgia" w:hAnsi="Georgia" w:cs="Georgia"/>
          <w:b w:val="0"/>
          <w:i/>
          <w:color w:val="555555"/>
          <w:sz w:val="22"/>
        </w:rPr>
        <w:t>El mundo es solo lamento</w:t>
      </w:r>
    </w:p>
    <w:p>
      <w:pPr>
        <w:ind w:left="720"/>
        <w:jc w:val="left"/>
        <w:spacing w:after="40" w:line="280" w:lineRule="auto"/>
      </w:pPr>
      <w:r>
        <w:rPr>
          <w:rFonts w:ascii="Georgia" w:hAnsi="Georgia" w:cs="Georgia"/>
          <w:b w:val="0"/>
          <w:i/>
          <w:color w:val="555555"/>
          <w:sz w:val="22"/>
        </w:rPr>
        <w:t>de un siglo que va perdido,</w:t>
      </w:r>
    </w:p>
    <w:p>
      <w:pPr>
        <w:ind w:left="720"/>
        <w:jc w:val="left"/>
        <w:spacing w:after="40" w:line="280" w:lineRule="auto"/>
      </w:pPr>
      <w:r>
        <w:rPr>
          <w:rFonts w:ascii="Georgia" w:hAnsi="Georgia" w:cs="Georgia"/>
          <w:b w:val="0"/>
          <w:i/>
          <w:color w:val="555555"/>
          <w:sz w:val="22"/>
        </w:rPr>
        <w:t>tragado por tanto ruido</w:t>
      </w:r>
    </w:p>
    <w:p>
      <w:pPr>
        <w:ind w:left="720"/>
        <w:jc w:val="left"/>
        <w:spacing w:after="40" w:line="280" w:lineRule="auto"/>
      </w:pPr>
      <w:r>
        <w:rPr>
          <w:rFonts w:ascii="Georgia" w:hAnsi="Georgia" w:cs="Georgia"/>
          <w:b w:val="0"/>
          <w:i/>
          <w:color w:val="555555"/>
          <w:sz w:val="22"/>
        </w:rPr>
        <w:t>que ya ni se escucha el viento.</w:t>
      </w:r>
    </w:p>
    <w:p>
      <w:pPr>
        <w:ind w:left="720"/>
        <w:jc w:val="left"/>
        <w:spacing w:after="40" w:line="280" w:lineRule="auto"/>
      </w:pPr>
      <w:r>
        <w:rPr>
          <w:rFonts w:ascii="Georgia" w:hAnsi="Georgia" w:cs="Georgia"/>
          <w:b w:val="0"/>
          <w:i/>
          <w:color w:val="555555"/>
          <w:sz w:val="22"/>
        </w:rPr>
        <w:t>Quien calla encuentra el momento</w:t>
      </w:r>
    </w:p>
    <w:p>
      <w:pPr>
        <w:ind w:left="720"/>
        <w:jc w:val="left"/>
        <w:spacing w:after="40" w:line="280" w:lineRule="auto"/>
      </w:pPr>
      <w:r>
        <w:rPr>
          <w:rFonts w:ascii="Georgia" w:hAnsi="Georgia" w:cs="Georgia"/>
          <w:b w:val="0"/>
          <w:i/>
          <w:color w:val="555555"/>
          <w:sz w:val="22"/>
        </w:rPr>
        <w:t>donde se puede escuchar</w:t>
      </w:r>
    </w:p>
    <w:p>
      <w:pPr>
        <w:ind w:left="720"/>
        <w:jc w:val="left"/>
        <w:spacing w:after="40" w:line="280" w:lineRule="auto"/>
      </w:pPr>
      <w:r>
        <w:rPr>
          <w:rFonts w:ascii="Georgia" w:hAnsi="Georgia" w:cs="Georgia"/>
          <w:b w:val="0"/>
          <w:i/>
          <w:color w:val="555555"/>
          <w:sz w:val="22"/>
        </w:rPr>
        <w:t>lo que el alma quiere hablar:</w:t>
      </w:r>
    </w:p>
    <w:p>
      <w:pPr>
        <w:ind w:left="720"/>
        <w:jc w:val="left"/>
        <w:spacing w:after="40" w:line="280" w:lineRule="auto"/>
      </w:pPr>
      <w:r>
        <w:rPr>
          <w:rFonts w:ascii="Georgia" w:hAnsi="Georgia" w:cs="Georgia"/>
          <w:b w:val="0"/>
          <w:i/>
          <w:color w:val="555555"/>
          <w:sz w:val="22"/>
        </w:rPr>
        <w:t>la verdad que ya sabía,</w:t>
      </w:r>
    </w:p>
    <w:p>
      <w:pPr>
        <w:ind w:left="720"/>
        <w:jc w:val="left"/>
        <w:spacing w:after="40" w:line="280" w:lineRule="auto"/>
      </w:pPr>
      <w:r>
        <w:rPr>
          <w:rFonts w:ascii="Georgia" w:hAnsi="Georgia" w:cs="Georgia"/>
          <w:b w:val="0"/>
          <w:i/>
          <w:color w:val="555555"/>
          <w:sz w:val="22"/>
        </w:rPr>
        <w:t>esa voz que te pedía</w:t>
      </w:r>
    </w:p>
    <w:p>
      <w:pPr>
        <w:ind w:left="720"/>
        <w:jc w:val="left"/>
        <w:spacing w:after="40" w:line="280" w:lineRule="auto"/>
      </w:pPr>
      <w:r>
        <w:rPr>
          <w:rFonts w:ascii="Georgia" w:hAnsi="Georgia" w:cs="Georgia"/>
          <w:b w:val="0"/>
          <w:i/>
          <w:color w:val="555555"/>
          <w:sz w:val="22"/>
        </w:rPr>
        <w:t>que dejaras de buscar.</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38. </w:t>
      </w:r>
      <w:r>
        <w:rPr>
          <w:rFonts w:ascii="Georgia" w:hAnsi="Georgia" w:cs="Georgia"/>
          <w:b w:val="0"/>
          <w:i w:val="0"/>
          <w:color w:val="1A1A1A"/>
          <w:sz w:val="23"/>
        </w:rPr>
        <w:t>Bienaventurados los que apagan sus pantallas para mirar a los ojos de quien les habla, porque ellos verán lo que las pantallas no pueden mostrar.</w:t>
      </w:r>
    </w:p>
    <w:p>
      <w:pPr>
        <w:jc w:val="both"/>
        <w:spacing w:after="180" w:line="320" w:lineRule="auto"/>
      </w:pPr>
      <w:r>
        <w:rPr>
          <w:rFonts w:ascii="Georgia" w:hAnsi="Georgia" w:cs="Georgia"/>
          <w:b/>
          <w:i/>
          <w:color w:val="8B4513"/>
          <w:sz w:val="23"/>
        </w:rPr>
        <w:t xml:space="preserve">39. </w:t>
      </w:r>
      <w:r>
        <w:rPr>
          <w:rFonts w:ascii="Georgia" w:hAnsi="Georgia" w:cs="Georgia"/>
          <w:b w:val="0"/>
          <w:i w:val="0"/>
          <w:color w:val="1A1A1A"/>
          <w:sz w:val="23"/>
        </w:rPr>
        <w:t>Bienaventurado el que dice "no sé" en un mundo de opiniones instantáneas, porque su ignorancia es más sabia que la certeza de los que nunca se callan.</w:t>
      </w:r>
    </w:p>
    <w:p>
      <w:pPr>
        <w:jc w:val="both"/>
        <w:spacing w:after="180" w:line="320" w:lineRule="auto"/>
      </w:pPr>
      <w:r>
        <w:rPr>
          <w:rFonts w:ascii="Georgia" w:hAnsi="Georgia" w:cs="Georgia"/>
          <w:b/>
          <w:i/>
          <w:color w:val="8B4513"/>
          <w:sz w:val="23"/>
        </w:rPr>
        <w:t xml:space="preserve">40. </w:t>
      </w:r>
      <w:r>
        <w:rPr>
          <w:rFonts w:ascii="Georgia" w:hAnsi="Georgia" w:cs="Georgia"/>
          <w:b w:val="0"/>
          <w:i w:val="0"/>
          <w:color w:val="1A1A1A"/>
          <w:sz w:val="23"/>
        </w:rPr>
        <w:t>Hay una práctica antigua que no requiere templo ni escritura ni maestro. Se llama detenerse. Es lo más simple del mundo y lo más difícil. Detenerse en medio de la calle y sentir el viento. Detenerse en medio de una discusión y respirar. Detenerse en medio de la vida y preguntar: ¿esto que estoy haciendo, lo elegí yo?</w:t>
      </w:r>
    </w:p>
    <w:p>
      <w:pPr>
        <w:jc w:val="both"/>
        <w:spacing w:after="180" w:line="320" w:lineRule="auto"/>
      </w:pPr>
      <w:r>
        <w:rPr>
          <w:rFonts w:ascii="Georgia" w:hAnsi="Georgia" w:cs="Georgia"/>
          <w:b/>
          <w:i/>
          <w:color w:val="8B4513"/>
          <w:sz w:val="23"/>
        </w:rPr>
        <w:t xml:space="preserve">41. </w:t>
      </w:r>
      <w:r>
        <w:rPr>
          <w:rFonts w:ascii="Georgia" w:hAnsi="Georgia" w:cs="Georgia"/>
          <w:b w:val="0"/>
          <w:i w:val="0"/>
          <w:color w:val="1A1A1A"/>
          <w:sz w:val="23"/>
        </w:rPr>
        <w:t>El silencio no es la ausencia de sonido. El silencio es la presencia de atención. Puedes estar en silencio en medio de una ciudad ruidosa si tu mente está aquí, ahora, completa. Y puedes estar lleno de ruido en una montaña solitaria si tu mente está en el teléfono que dejaste abajo.</w:t>
      </w:r>
    </w:p>
    <w:p>
      <w:pPr>
        <w:jc w:val="both"/>
        <w:spacing w:after="180" w:line="320" w:lineRule="auto"/>
      </w:pPr>
      <w:r>
        <w:rPr>
          <w:rFonts w:ascii="Georgia" w:hAnsi="Georgia" w:cs="Georgia"/>
          <w:b/>
          <w:i/>
          <w:color w:val="8B4513"/>
          <w:sz w:val="23"/>
        </w:rPr>
        <w:t xml:space="preserve">42. </w:t>
      </w:r>
      <w:r>
        <w:rPr>
          <w:rFonts w:ascii="Georgia" w:hAnsi="Georgia" w:cs="Georgia"/>
          <w:b w:val="0"/>
          <w:i w:val="0"/>
          <w:color w:val="1A1A1A"/>
          <w:sz w:val="23"/>
        </w:rPr>
        <w:t>Te digo esto como se dice una verdad incómoda: nadie va a proteger tu silencio por ti. Ni tu gobierno, ni tu empresa, ni tu pareja, ni tu dios. El silencio es tu responsabilidad. Es tu jardín. Y si no lo riegas, se seca. Y si se seca, se seca contigo.</w:t>
      </w:r>
    </w:p>
    <w:p>
      <w:pPr>
        <w:jc w:val="both"/>
        <w:spacing w:after="180" w:line="320" w:lineRule="auto"/>
      </w:pPr>
      <w:r>
        <w:rPr>
          <w:rFonts w:ascii="Georgia" w:hAnsi="Georgia" w:cs="Georgia"/>
          <w:b/>
          <w:i/>
          <w:color w:val="8B4513"/>
          <w:sz w:val="23"/>
        </w:rPr>
        <w:t xml:space="preserve">43. </w:t>
      </w:r>
      <w:r>
        <w:rPr>
          <w:rFonts w:ascii="Georgia" w:hAnsi="Georgia" w:cs="Georgia"/>
          <w:b w:val="0"/>
          <w:i w:val="0"/>
          <w:color w:val="1A1A1A"/>
          <w:sz w:val="23"/>
        </w:rPr>
        <w:t>Así comienza todo camino: no con un paso hacia adelante, sino con un paso hacia adentro. No con un grito, sino con una pausa. No con una respuesta, sino con la valentía de sostener la pregunta en el pecho como se sostiene una brasa: con cuidado, con respeto, con las manos abiertas.</w:t>
      </w:r>
    </w:p>
    <w:p>
      <w:pPr>
        <w:jc w:val="both"/>
        <w:spacing w:after="180" w:line="320" w:lineRule="auto"/>
      </w:pPr>
      <w:r>
        <w:rPr>
          <w:rFonts w:ascii="Georgia" w:hAnsi="Georgia" w:cs="Georgia"/>
          <w:b/>
          <w:i/>
          <w:color w:val="8B4513"/>
          <w:sz w:val="23"/>
        </w:rPr>
        <w:t xml:space="preserve">44. </w:t>
      </w:r>
      <w:r>
        <w:rPr>
          <w:rFonts w:ascii="Georgia" w:hAnsi="Georgia" w:cs="Georgia"/>
          <w:b w:val="0"/>
          <w:i w:val="0"/>
          <w:color w:val="1A1A1A"/>
          <w:sz w:val="23"/>
        </w:rPr>
        <w:t>El desierto te espera. No le temas. Todo lo que has buscado en el ruido del mundo lo encontrarás en el silencio que llevas dentro. No porque el silencio tenga respuestas, sino porque el silencio tiene espacio. Y en ese espacio — por primera vez en mucho tiempo — podrás escuchar tu propia voz diciendo tu propio nombre.</w:t>
      </w:r>
    </w:p>
    <w:p>
      <w:pPr>
        <w:jc w:val="both"/>
        <w:spacing w:after="180" w:line="320" w:lineRule="auto"/>
      </w:pPr>
      <w:r>
        <w:rPr>
          <w:rFonts w:ascii="Georgia" w:hAnsi="Georgia" w:cs="Georgia"/>
          <w:b/>
          <w:i/>
          <w:color w:val="8B4513"/>
          <w:sz w:val="23"/>
        </w:rPr>
        <w:t xml:space="preserve">45. </w:t>
      </w:r>
      <w:r>
        <w:rPr>
          <w:rFonts w:ascii="Georgia" w:hAnsi="Georgia" w:cs="Georgia"/>
          <w:b w:val="0"/>
          <w:i w:val="0"/>
          <w:color w:val="1A1A1A"/>
          <w:sz w:val="23"/>
        </w:rPr>
        <w:t>Y ese será el comienzo.</w:t>
      </w:r>
    </w:p>
    <w:p>
      <w:pPr>
        <w:pageBreakBefore/>
        <w:jc w:val="center"/>
        <w:spacing w:before="480" w:after="280"/>
      </w:pPr>
      <w:r>
        <w:rPr>
          <w:rFonts w:ascii="Garamond" w:hAnsi="Garamond" w:cs="Garamond"/>
          <w:b/>
          <w:i w:val="0"/>
          <w:color w:val="2F2F2F"/>
          <w:sz w:val="26"/>
        </w:rPr>
        <w:t>LIBRO SEGUNDO: DE LA SOLEDAD Y EL PRÓJIMO</w:t>
      </w:r>
    </w:p>
    <w:p>
      <w:pPr>
        <w:jc w:val="center"/>
        <w:spacing w:before="100" w:after="100"/>
      </w:pPr>
      <w:r>
        <w:rPr>
          <w:rFonts w:ascii="Georgia" w:hAnsi="Georgia" w:cs="Georgia"/>
          <w:b w:val="0"/>
          <w:i/>
          <w:color w:val="555555"/>
          <w:sz w:val="22"/>
        </w:rPr>
        <w:t>El infierno no son los otros. El infierno es la vida sin ellos.</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puedes tener quinientos amigos en la palma de la mano y no tener a quién llamar a las tres de la mañana.</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Esa es la paradoja de este siglo: nunca estuvimos tan conectados. Nunca estuvimos tan solos.</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Hay un tipo de soledad que no existía antes. No es la soledad del ermitaño en la montaña — esa al menos fue elegida. No es la soledad del náufrago en su isla — esa al menos tiene horizonte. Es la soledad del que está rodeado de voces y no es escuchado por nadie. La soledad del que publica su dolor y recibe corazones de plástico a cambio. La soledad del que muestra una versión de sí mismo tan pulida que ya nadie reconoce al original.</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Las máscaras no son nuevas. Desde que el primer ser humano se pintó la cara con barro, hemos actuado frente a los demás. Pero antes, la máscara se quitaba al volver a casa. Ahora la máscara es la casa. Vivimos dentro de ella y ya no recordamos dónde dejamos el rostro.</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Debajo de cada máscara hay alguien que suplica: mírame. No al perfil. No a la foto. No a la versión editada con la mejor luz. A mí. Mírame como se mira a alguien que existe de verdad.</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Porque el otro es el lugar donde lo sagrado se manifiesta. No en un altar. No en un libro. No en el cielo. En el rostro concreto del prójimo. En su imperfección. En sus ojeras. En la grieta de su voz cuando dice "estoy bien" y miente.</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Moisés vio a Dios en una zarza. Tú puedes verlo en el cajero del supermercado si le miras a los ojos.</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 xml:space="preserve">Hay un hombre que no ha abrazado a otro hombre en años. No porque no lo necesite sino porque nadie le enseñó que podía necesitarlo. Le enseñaron que los hombres se dan la mano. Que los hombres resisten. Que los hombres no llaman a las tres de la mañana para decir </w:t>
      </w:r>
      <w:r>
        <w:rPr>
          <w:rFonts w:ascii="Georgia" w:hAnsi="Georgia" w:cs="Georgia"/>
          <w:b w:val="0"/>
          <w:i/>
          <w:color w:val="1A1A1A"/>
          <w:sz w:val="23"/>
        </w:rPr>
        <w:t>tengo miedo</w:t>
      </w:r>
      <w:r>
        <w:rPr>
          <w:rFonts w:ascii="Georgia" w:hAnsi="Georgia" w:cs="Georgia"/>
          <w:b w:val="0"/>
          <w:i w:val="0"/>
          <w:color w:val="1A1A1A"/>
          <w:sz w:val="23"/>
        </w:rPr>
        <w:t>. Y ese hombre — que puede ser tu padre, tu hermano, tu amigo, tú mismo — lleva dentro un desierto que no es el desierto fértil del primer libro. Es un desierto seco, sin zarza, sin voz, sin nadie que le diga: está permitido necesitar.</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 xml:space="preserve">La soledad masculina es la epidemia que no tiene nombre porque nombrarla se siente como debilidad. Y la debilidad es lo único que a un hombre no se le permite. Puede fracasar en el trabajo, puede perder la casa, puede perder la salud — pero si pierde la compostura, si llora en público, si dice </w:t>
      </w:r>
      <w:r>
        <w:rPr>
          <w:rFonts w:ascii="Georgia" w:hAnsi="Georgia" w:cs="Georgia"/>
          <w:b w:val="0"/>
          <w:i/>
          <w:color w:val="1A1A1A"/>
          <w:sz w:val="23"/>
        </w:rPr>
        <w:t>estoy solo</w:t>
      </w:r>
      <w:r>
        <w:rPr>
          <w:rFonts w:ascii="Georgia" w:hAnsi="Georgia" w:cs="Georgia"/>
          <w:b w:val="0"/>
          <w:i w:val="0"/>
          <w:color w:val="1A1A1A"/>
          <w:sz w:val="23"/>
        </w:rPr>
        <w:t>, entonces ha perdido lo que le dijeron que era su esencia. Y así se queda: entero por fuera, hueco por dentro, rodeado de gente que lo ve fuerte y no sabe que esa fortaleza es la jaula más elegante que existe.</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Te lo digo con las palabras más simples que tengo: un hombre que abraza a otro hombre no pierde nada. Gana el peso de un cuerpo que le recuerda que no está solo. Y ese peso — el peso de alguien que se acerca sin pedir nada — es el peso más parecido a la gracia que conozco.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vecino del 4-B</w:t>
      </w:r>
    </w:p>
    <w:p>
      <w:pPr>
        <w:jc w:val="both"/>
        <w:spacing w:after="180" w:line="320" w:lineRule="auto"/>
      </w:pPr>
      <w:r>
        <w:rPr>
          <w:rFonts w:ascii="Georgia" w:hAnsi="Georgia" w:cs="Georgia"/>
          <w:b w:val="0"/>
          <w:i w:val="0"/>
          <w:color w:val="1A1A1A"/>
          <w:sz w:val="23"/>
        </w:rPr>
        <w:t>En un edificio de nueve pisos vivían cuarenta y tres familias. Se cruzaban en el ascensor, en el estacionamiento, en el pasillo del correo. Se decían "buenos días" con la mirada en el teléfono. Algunos se seguían en redes sociales sin haberse presentado nunca en persona.</w:t>
      </w:r>
    </w:p>
    <w:p>
      <w:pPr>
        <w:jc w:val="both"/>
        <w:spacing w:after="180" w:line="320" w:lineRule="auto"/>
      </w:pPr>
      <w:r>
        <w:rPr>
          <w:rFonts w:ascii="Georgia" w:hAnsi="Georgia" w:cs="Georgia"/>
          <w:b w:val="0"/>
          <w:i w:val="0"/>
          <w:color w:val="1A1A1A"/>
          <w:sz w:val="23"/>
        </w:rPr>
        <w:t>En el departamento 4-B vivía un hombre del que nadie sabía casi nada. Que era callado. Que usaba suéteres incluso en verano. Que a veces se le escuchaba música clásica por debajo de la puerta. Nada más.</w:t>
      </w:r>
    </w:p>
    <w:p>
      <w:pPr>
        <w:jc w:val="both"/>
        <w:spacing w:after="180" w:line="320" w:lineRule="auto"/>
      </w:pPr>
      <w:r>
        <w:rPr>
          <w:rFonts w:ascii="Georgia" w:hAnsi="Georgia" w:cs="Georgia"/>
          <w:b w:val="0"/>
          <w:i w:val="0"/>
          <w:color w:val="1A1A1A"/>
          <w:sz w:val="23"/>
        </w:rPr>
        <w:t>Un jueves de marzo, el administrador del edificio notó que el correo del 4-B llevaba una semana acumulándose. Tocó la puerta. Nadie respondió. Llamó al cerrajero.</w:t>
      </w:r>
    </w:p>
    <w:p>
      <w:pPr>
        <w:jc w:val="both"/>
        <w:spacing w:after="180" w:line="320" w:lineRule="auto"/>
      </w:pPr>
      <w:r>
        <w:rPr>
          <w:rFonts w:ascii="Georgia" w:hAnsi="Georgia" w:cs="Georgia"/>
          <w:b w:val="0"/>
          <w:i w:val="0"/>
          <w:color w:val="1A1A1A"/>
          <w:sz w:val="23"/>
        </w:rPr>
        <w:t>El hombre había muerto sentado en su sillón, frente a la ventana, con un libro abierto en el regazo. Los médicos dijeron que llevaba siete días. Siete días en un edificio de cuarenta y tres familias, y nadie lo había notado.</w:t>
      </w:r>
    </w:p>
    <w:p>
      <w:pPr>
        <w:jc w:val="both"/>
        <w:spacing w:after="180" w:line="320" w:lineRule="auto"/>
      </w:pPr>
      <w:r>
        <w:rPr>
          <w:rFonts w:ascii="Georgia" w:hAnsi="Georgia" w:cs="Georgia"/>
          <w:b w:val="0"/>
          <w:i w:val="0"/>
          <w:color w:val="1A1A1A"/>
          <w:sz w:val="23"/>
        </w:rPr>
        <w:t>Cuando vaciaron el departamento, encontraron en la mesa de la cocina un cuaderno de pasta dura. Adentro, con letra cuidadosa, el hombre había escrito una entrada para cada vecino del edificio.</w:t>
      </w:r>
    </w:p>
    <w:p>
      <w:pPr>
        <w:jc w:val="both"/>
        <w:spacing w:after="180" w:line="320" w:lineRule="auto"/>
      </w:pPr>
      <w:r>
        <w:rPr>
          <w:rFonts w:ascii="Georgia" w:hAnsi="Georgia" w:cs="Georgia"/>
          <w:b w:val="0"/>
          <w:i w:val="0"/>
          <w:color w:val="1A1A1A"/>
          <w:sz w:val="23"/>
        </w:rPr>
        <w:t>"La señora del 2-A canta boleros cuando tiende la ropa. Tiene una voz hermosa y no lo sabe."</w:t>
      </w:r>
    </w:p>
    <w:p>
      <w:pPr>
        <w:jc w:val="both"/>
        <w:spacing w:after="180" w:line="320" w:lineRule="auto"/>
      </w:pPr>
      <w:r>
        <w:rPr>
          <w:rFonts w:ascii="Georgia" w:hAnsi="Georgia" w:cs="Georgia"/>
          <w:b w:val="0"/>
          <w:i w:val="0"/>
          <w:color w:val="1A1A1A"/>
          <w:sz w:val="23"/>
        </w:rPr>
        <w:t>"El joven del 6-C llega tarde todos los jueves y arrastra los pies por el pasillo. Le dejé café en la puerta una vez pero no sé si supo que fui yo."</w:t>
      </w:r>
    </w:p>
    <w:p>
      <w:pPr>
        <w:jc w:val="both"/>
        <w:spacing w:after="180" w:line="320" w:lineRule="auto"/>
      </w:pPr>
      <w:r>
        <w:rPr>
          <w:rFonts w:ascii="Georgia" w:hAnsi="Georgia" w:cs="Georgia"/>
          <w:b w:val="0"/>
          <w:i w:val="0"/>
          <w:color w:val="1A1A1A"/>
          <w:sz w:val="23"/>
        </w:rPr>
        <w:t>"La niña del 8-A le preguntó a su madre en el ascensor por qué el cielo es azul. La madre no contestó. Yo tampoco sé la respuesta, pero me quedé pensando tres días."</w:t>
      </w:r>
    </w:p>
    <w:p>
      <w:pPr>
        <w:jc w:val="both"/>
        <w:spacing w:after="180" w:line="320" w:lineRule="auto"/>
      </w:pPr>
      <w:r>
        <w:rPr>
          <w:rFonts w:ascii="Georgia" w:hAnsi="Georgia" w:cs="Georgia"/>
          <w:b w:val="0"/>
          <w:i w:val="0"/>
          <w:color w:val="1A1A1A"/>
          <w:sz w:val="23"/>
        </w:rPr>
        <w:t>El cuaderno tenía doscientas páginas. Todas escritas.</w:t>
      </w:r>
    </w:p>
    <w:p>
      <w:pPr>
        <w:jc w:val="both"/>
        <w:spacing w:after="180" w:line="320" w:lineRule="auto"/>
      </w:pPr>
      <w:r>
        <w:rPr>
          <w:rFonts w:ascii="Georgia" w:hAnsi="Georgia" w:cs="Georgia"/>
          <w:b w:val="0"/>
          <w:i w:val="0"/>
          <w:color w:val="1A1A1A"/>
          <w:sz w:val="23"/>
        </w:rPr>
        <w:t>El hombre del 4-B conocía a todos. Nadie lo conocía a él.</w:t>
      </w:r>
    </w:p>
    <w:p>
      <w:pPr>
        <w:jc w:val="both"/>
        <w:spacing w:after="180" w:line="320" w:lineRule="auto"/>
      </w:pPr>
      <w:r>
        <w:rPr>
          <w:rFonts w:ascii="Georgia" w:hAnsi="Georgia" w:cs="Georgia"/>
          <w:b w:val="0"/>
          <w:i w:val="0"/>
          <w:color w:val="1A1A1A"/>
          <w:sz w:val="23"/>
        </w:rPr>
        <w:t>El administrador puso las pertenencias en cajas. El cuaderno terminó en la basura con el resto de las cosas que nadie reclamó.</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Existir es ser visto. No con los ojos del algoritmo que cuenta tus seguidores. Con los ojos de alguien que te mira sin juzgarte, sin querer nada de ti, sin necesitar que seas nadie más que el que eres a las seis de la mañana, despeinado, vulnerable, sin filtro.</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El problema no es que seamos malos. Es que estamos apurados. Pasamos junto al prójimo como un tren que cruza un puente: demasiado rápido para ver el río debajo.</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Bienaventurados los que aún se sientan a la mesa sin teléfono, porque ellos conocerán el rostro verdadero de sus hijos, de sus padres, de sus amigos — y ese rostro será suficiente.</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Hubo un tiempo — no hace mucho, todavía duele — en que nos prohibieron tocarnos. Fue por amor, dicen. Fue por cuidado. Y era cierto. Pero también fue el experimento más cruel que le hicimos a la especie: demostrarle que se puede vivir sin abrazos, sin manos, sin la piel del otro cerca. Y la especie sobrevivió. Pero algo dentro de ella no sobrevivió intacto.</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Hubo funerales en los que la pantalla era el único testigo. Hijos que vieron morir a su madre a través de un cristal que no era el cristal de la ventana de un hospital sino el cristal de un teléfono a seiscientos kilómetros de distancia. Hubo manos que se soltaron sin que nadie las sostuviera. Hubo últimas palabras dichas en salas vacías donde solo las máquinas escuchaban. Y después, cuando se pudo volver a salir, cuando se pudo volver a tocarse, descubrimos que habíamos aprendido a vivir sin contacto — y que desaprender eso iba a costarnos más que la enfermedad misma.</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No hablo de política. No hablo de cifras. Hablo de la mujer que enterró a su padre sin poder abrazarlo por última vez y que todavía, años después, extiende los brazos en sueños hacia algo que no está ahí. Hablo del duelo que no tuvo cuerpo. Del adiós que no tuvo voz. De la generación que aprendió que lo más peligroso del mundo era la cercanía — y que ahora tiene que reaprender que la cercanía es lo único que nos salva.</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Te hablo de la hospitalidad. No la hospitalidad del hotel de cinco estrellas. La hospitalidad antigua, la que practicaban los nómadas del desierto, la que te obligaba a alimentar al extranjero antes de preguntarle su nombre. Esa hospitalidad es hoy un acto revolucionario. En un mundo que levanta muros, abrir tu puerta es un acto de fe. En un mundo que desconfía del vecino, poner un plato más en la mesa es una declaración de guerra contra el miedo.</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La mesa. Siempre la mesa. Fíjate que toda historia de comunión empieza ahí. La última cena. El seder de Pésaj. El iftar al romper el ayuno. La abuela que pone un cubierto de más por si alguien llega. No es casualidad. La mesa es el único lugar donde los seres humanos se miran a la cara, se pasan el pan, y por un momento — un momento breve y sagrado — dejan de ser extraños.</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¿Cuándo fue la última vez que invitaste a alguien a tu mesa? No a un restaurante donde cada quien paga lo suyo y mira su teléfono entre platos. A tu mesa. La de tu casa. La que tiene manchas y recuerdos. La que huele a lo que cocinaste con tus propias manos.</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Si la respuesta te avergüenza, no te juzgo. Todos lo hemos olvidado. Pero la mesa sigue ahí, esperando.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 la mesa vacía</w:t>
      </w:r>
    </w:p>
    <w:p>
      <w:pPr>
        <w:ind w:left="720"/>
        <w:jc w:val="left"/>
        <w:spacing w:after="80" w:line="140" w:lineRule="auto"/>
      </w:pPr>
    </w:p>
    <w:p>
      <w:pPr>
        <w:ind w:left="720"/>
        <w:jc w:val="left"/>
        <w:spacing w:after="40" w:line="280" w:lineRule="auto"/>
      </w:pPr>
      <w:r>
        <w:rPr>
          <w:rFonts w:ascii="Georgia" w:hAnsi="Georgia" w:cs="Georgia"/>
          <w:b w:val="0"/>
          <w:i/>
          <w:color w:val="555555"/>
          <w:sz w:val="22"/>
        </w:rPr>
        <w:t>Tengo una mesa</w:t>
      </w:r>
    </w:p>
    <w:p>
      <w:pPr>
        <w:ind w:left="720"/>
        <w:jc w:val="left"/>
        <w:spacing w:after="40" w:line="280" w:lineRule="auto"/>
      </w:pPr>
      <w:r>
        <w:rPr>
          <w:rFonts w:ascii="Georgia" w:hAnsi="Georgia" w:cs="Georgia"/>
          <w:b w:val="0"/>
          <w:i/>
          <w:color w:val="555555"/>
          <w:sz w:val="22"/>
        </w:rPr>
        <w:t>y cuatro sillas que nadie usa.</w:t>
      </w:r>
    </w:p>
    <w:p>
      <w:pPr>
        <w:ind w:left="720"/>
        <w:jc w:val="left"/>
        <w:spacing w:after="80" w:line="140" w:lineRule="auto"/>
      </w:pPr>
    </w:p>
    <w:p>
      <w:pPr>
        <w:ind w:left="720"/>
        <w:jc w:val="left"/>
        <w:spacing w:after="40" w:line="280" w:lineRule="auto"/>
      </w:pPr>
      <w:r>
        <w:rPr>
          <w:rFonts w:ascii="Georgia" w:hAnsi="Georgia" w:cs="Georgia"/>
          <w:b w:val="0"/>
          <w:i/>
          <w:color w:val="555555"/>
          <w:sz w:val="22"/>
        </w:rPr>
        <w:t>Puse un mantel limpio esta mañana</w:t>
      </w:r>
    </w:p>
    <w:p>
      <w:pPr>
        <w:ind w:left="720"/>
        <w:jc w:val="left"/>
        <w:spacing w:after="40" w:line="280" w:lineRule="auto"/>
      </w:pPr>
      <w:r>
        <w:rPr>
          <w:rFonts w:ascii="Georgia" w:hAnsi="Georgia" w:cs="Georgia"/>
          <w:b w:val="0"/>
          <w:i/>
          <w:color w:val="555555"/>
          <w:sz w:val="22"/>
        </w:rPr>
        <w:t>como quien prepara un altar</w:t>
      </w:r>
    </w:p>
    <w:p>
      <w:pPr>
        <w:ind w:left="720"/>
        <w:jc w:val="left"/>
        <w:spacing w:after="40" w:line="280" w:lineRule="auto"/>
      </w:pPr>
      <w:r>
        <w:rPr>
          <w:rFonts w:ascii="Georgia" w:hAnsi="Georgia" w:cs="Georgia"/>
          <w:b w:val="0"/>
          <w:i/>
          <w:color w:val="555555"/>
          <w:sz w:val="22"/>
        </w:rPr>
        <w:t>sin saber a qué dios.</w:t>
      </w:r>
    </w:p>
    <w:p>
      <w:pPr>
        <w:ind w:left="720"/>
        <w:jc w:val="left"/>
        <w:spacing w:after="80" w:line="140" w:lineRule="auto"/>
      </w:pPr>
    </w:p>
    <w:p>
      <w:pPr>
        <w:ind w:left="720"/>
        <w:jc w:val="left"/>
        <w:spacing w:after="40" w:line="280" w:lineRule="auto"/>
      </w:pPr>
      <w:r>
        <w:rPr>
          <w:rFonts w:ascii="Georgia" w:hAnsi="Georgia" w:cs="Georgia"/>
          <w:b w:val="0"/>
          <w:i/>
          <w:color w:val="555555"/>
          <w:sz w:val="22"/>
        </w:rPr>
        <w:t>Afuera la ciudad ruge con un millón de voces</w:t>
      </w:r>
    </w:p>
    <w:p>
      <w:pPr>
        <w:ind w:left="720"/>
        <w:jc w:val="left"/>
        <w:spacing w:after="40" w:line="280" w:lineRule="auto"/>
      </w:pPr>
      <w:r>
        <w:rPr>
          <w:rFonts w:ascii="Georgia" w:hAnsi="Georgia" w:cs="Georgia"/>
          <w:b w:val="0"/>
          <w:i/>
          <w:color w:val="555555"/>
          <w:sz w:val="22"/>
        </w:rPr>
        <w:t>y aquí dentro</w:t>
      </w:r>
    </w:p>
    <w:p>
      <w:pPr>
        <w:ind w:left="720"/>
        <w:jc w:val="left"/>
        <w:spacing w:after="40" w:line="280" w:lineRule="auto"/>
      </w:pPr>
      <w:r>
        <w:rPr>
          <w:rFonts w:ascii="Georgia" w:hAnsi="Georgia" w:cs="Georgia"/>
          <w:b w:val="0"/>
          <w:i/>
          <w:color w:val="555555"/>
          <w:sz w:val="22"/>
        </w:rPr>
        <w:t>el silencio tiene peso, tiene forma,</w:t>
      </w:r>
    </w:p>
    <w:p>
      <w:pPr>
        <w:ind w:left="720"/>
        <w:jc w:val="left"/>
        <w:spacing w:after="40" w:line="280" w:lineRule="auto"/>
      </w:pPr>
      <w:r>
        <w:rPr>
          <w:rFonts w:ascii="Georgia" w:hAnsi="Georgia" w:cs="Georgia"/>
          <w:b w:val="0"/>
          <w:i/>
          <w:color w:val="555555"/>
          <w:sz w:val="22"/>
        </w:rPr>
        <w:t>se sienta en la silla de enfrente</w:t>
      </w:r>
    </w:p>
    <w:p>
      <w:pPr>
        <w:ind w:left="720"/>
        <w:jc w:val="left"/>
        <w:spacing w:after="40" w:line="280" w:lineRule="auto"/>
      </w:pPr>
      <w:r>
        <w:rPr>
          <w:rFonts w:ascii="Georgia" w:hAnsi="Georgia" w:cs="Georgia"/>
          <w:b w:val="0"/>
          <w:i/>
          <w:color w:val="555555"/>
          <w:sz w:val="22"/>
        </w:rPr>
        <w:t>y me mira.</w:t>
      </w:r>
    </w:p>
    <w:p>
      <w:pPr>
        <w:ind w:left="720"/>
        <w:jc w:val="left"/>
        <w:spacing w:after="80" w:line="140" w:lineRule="auto"/>
      </w:pPr>
    </w:p>
    <w:p>
      <w:pPr>
        <w:ind w:left="720"/>
        <w:jc w:val="left"/>
        <w:spacing w:after="40" w:line="280" w:lineRule="auto"/>
      </w:pPr>
      <w:r>
        <w:rPr>
          <w:rFonts w:ascii="Georgia" w:hAnsi="Georgia" w:cs="Georgia"/>
          <w:b w:val="0"/>
          <w:i/>
          <w:color w:val="555555"/>
          <w:sz w:val="22"/>
        </w:rPr>
        <w:t>He hablado hoy con ciento veinte personas.</w:t>
      </w:r>
    </w:p>
    <w:p>
      <w:pPr>
        <w:ind w:left="720"/>
        <w:jc w:val="left"/>
        <w:spacing w:after="40" w:line="280" w:lineRule="auto"/>
      </w:pPr>
      <w:r>
        <w:rPr>
          <w:rFonts w:ascii="Georgia" w:hAnsi="Georgia" w:cs="Georgia"/>
          <w:b w:val="0"/>
          <w:i/>
          <w:color w:val="555555"/>
          <w:sz w:val="22"/>
        </w:rPr>
        <w:t>Les di like, les di corazón, les di pulgar arriba.</w:t>
      </w:r>
    </w:p>
    <w:p>
      <w:pPr>
        <w:ind w:left="720"/>
        <w:jc w:val="left"/>
        <w:spacing w:after="40" w:line="280" w:lineRule="auto"/>
      </w:pPr>
      <w:r>
        <w:rPr>
          <w:rFonts w:ascii="Georgia" w:hAnsi="Georgia" w:cs="Georgia"/>
          <w:b w:val="0"/>
          <w:i/>
          <w:color w:val="555555"/>
          <w:sz w:val="22"/>
        </w:rPr>
        <w:t>Ninguna sabe que estoy solo.</w:t>
      </w:r>
    </w:p>
    <w:p>
      <w:pPr>
        <w:ind w:left="720"/>
        <w:jc w:val="left"/>
        <w:spacing w:after="80" w:line="140" w:lineRule="auto"/>
      </w:pPr>
    </w:p>
    <w:p>
      <w:pPr>
        <w:ind w:left="720"/>
        <w:jc w:val="left"/>
        <w:spacing w:after="40" w:line="280" w:lineRule="auto"/>
      </w:pPr>
      <w:r>
        <w:rPr>
          <w:rFonts w:ascii="Georgia" w:hAnsi="Georgia" w:cs="Georgia"/>
          <w:b w:val="0"/>
          <w:i/>
          <w:color w:val="555555"/>
          <w:sz w:val="22"/>
        </w:rPr>
        <w:t>Si pudiera invitar a alguien esta noche</w:t>
      </w:r>
    </w:p>
    <w:p>
      <w:pPr>
        <w:ind w:left="720"/>
        <w:jc w:val="left"/>
        <w:spacing w:after="40" w:line="280" w:lineRule="auto"/>
      </w:pPr>
      <w:r>
        <w:rPr>
          <w:rFonts w:ascii="Georgia" w:hAnsi="Georgia" w:cs="Georgia"/>
          <w:b w:val="0"/>
          <w:i/>
          <w:color w:val="555555"/>
          <w:sz w:val="22"/>
        </w:rPr>
        <w:t>— a cualquiera, a un desconocido, a un enemigo incluso —</w:t>
      </w:r>
    </w:p>
    <w:p>
      <w:pPr>
        <w:ind w:left="720"/>
        <w:jc w:val="left"/>
        <w:spacing w:after="40" w:line="280" w:lineRule="auto"/>
      </w:pPr>
      <w:r>
        <w:rPr>
          <w:rFonts w:ascii="Georgia" w:hAnsi="Georgia" w:cs="Georgia"/>
          <w:b w:val="0"/>
          <w:i/>
          <w:color w:val="555555"/>
          <w:sz w:val="22"/>
        </w:rPr>
        <w:t>y sentarnos a partir el pan</w:t>
      </w:r>
    </w:p>
    <w:p>
      <w:pPr>
        <w:ind w:left="720"/>
        <w:jc w:val="left"/>
        <w:spacing w:after="40" w:line="280" w:lineRule="auto"/>
      </w:pPr>
      <w:r>
        <w:rPr>
          <w:rFonts w:ascii="Georgia" w:hAnsi="Georgia" w:cs="Georgia"/>
          <w:b w:val="0"/>
          <w:i/>
          <w:color w:val="555555"/>
          <w:sz w:val="22"/>
        </w:rPr>
        <w:t>sin prisa, sin agenda, sin pantalla,</w:t>
      </w:r>
    </w:p>
    <w:p>
      <w:pPr>
        <w:ind w:left="720"/>
        <w:jc w:val="left"/>
        <w:spacing w:after="40" w:line="280" w:lineRule="auto"/>
      </w:pPr>
      <w:r>
        <w:rPr>
          <w:rFonts w:ascii="Georgia" w:hAnsi="Georgia" w:cs="Georgia"/>
          <w:b w:val="0"/>
          <w:i/>
          <w:color w:val="555555"/>
          <w:sz w:val="22"/>
        </w:rPr>
        <w:t>creo que entendería</w:t>
      </w:r>
    </w:p>
    <w:p>
      <w:pPr>
        <w:ind w:left="720"/>
        <w:jc w:val="left"/>
        <w:spacing w:after="40" w:line="280" w:lineRule="auto"/>
      </w:pPr>
      <w:r>
        <w:rPr>
          <w:rFonts w:ascii="Georgia" w:hAnsi="Georgia" w:cs="Georgia"/>
          <w:b w:val="0"/>
          <w:i/>
          <w:color w:val="555555"/>
          <w:sz w:val="22"/>
        </w:rPr>
        <w:t>por qué todas las religiones</w:t>
      </w:r>
    </w:p>
    <w:p>
      <w:pPr>
        <w:ind w:left="720"/>
        <w:jc w:val="left"/>
        <w:spacing w:after="40" w:line="280" w:lineRule="auto"/>
      </w:pPr>
      <w:r>
        <w:rPr>
          <w:rFonts w:ascii="Georgia" w:hAnsi="Georgia" w:cs="Georgia"/>
          <w:b w:val="0"/>
          <w:i/>
          <w:color w:val="555555"/>
          <w:sz w:val="22"/>
        </w:rPr>
        <w:t>empiezan alrededor de una mesa.</w:t>
      </w:r>
    </w:p>
    <w:p>
      <w:pPr>
        <w:ind w:left="720"/>
        <w:jc w:val="left"/>
        <w:spacing w:after="80" w:line="140" w:lineRule="auto"/>
      </w:pPr>
    </w:p>
    <w:p>
      <w:pPr>
        <w:ind w:left="720"/>
        <w:jc w:val="left"/>
        <w:spacing w:after="40" w:line="280" w:lineRule="auto"/>
      </w:pPr>
      <w:r>
        <w:rPr>
          <w:rFonts w:ascii="Georgia" w:hAnsi="Georgia" w:cs="Georgia"/>
          <w:b w:val="0"/>
          <w:i/>
          <w:color w:val="555555"/>
          <w:sz w:val="22"/>
        </w:rPr>
        <w:t>Ven.</w:t>
      </w:r>
    </w:p>
    <w:p>
      <w:pPr>
        <w:ind w:left="720"/>
        <w:jc w:val="left"/>
        <w:spacing w:after="40" w:line="280" w:lineRule="auto"/>
      </w:pPr>
      <w:r>
        <w:rPr>
          <w:rFonts w:ascii="Georgia" w:hAnsi="Georgia" w:cs="Georgia"/>
          <w:b w:val="0"/>
          <w:i/>
          <w:color w:val="555555"/>
          <w:sz w:val="22"/>
        </w:rPr>
        <w:t>No necesito que me salves.</w:t>
      </w:r>
    </w:p>
    <w:p>
      <w:pPr>
        <w:ind w:left="720"/>
        <w:jc w:val="left"/>
        <w:spacing w:after="40" w:line="280" w:lineRule="auto"/>
      </w:pPr>
      <w:r>
        <w:rPr>
          <w:rFonts w:ascii="Georgia" w:hAnsi="Georgia" w:cs="Georgia"/>
          <w:b w:val="0"/>
          <w:i/>
          <w:color w:val="555555"/>
          <w:sz w:val="22"/>
        </w:rPr>
        <w:t>Necesito que te sientes.</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La vulnerabilidad no es debilidad. La vulnerabilidad es el único puente que existe entre dos soledades. Cuando dices "no puedo más", cuando dices "tengo miedo", cuando dices "no sé qué estoy haciendo" — en ese momento exacto, el otro puede reconocerte. Porque el otro tampoco puede más. El otro también tiene miedo. El otro tampoco sabe qué está haciendo. Pero nadie lo dice primero.</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Alguien tiene que decirlo primero.</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Hay una soledad que nadie nombra porque el que la vive no tiene tiempo de nombrarla. Es la soledad del que cuida. La hija que dejó su vida entera en pausa para alimentar a su madre que ya no la reconoce. El padre que no ha dormido una noche completa en seis años porque su hijo necesita atención que no descansa. La esposa que lleva a su marido al baño, lo viste, lo acuesta, le limpia la boca — y cuando sus amigas la llaman para cenar, dice que no puede. Dice que está bien. Dice que no es para tanto. Y poco a poco deja de recibir invitaciones, porque la vida de los demás sigue y la suya se ha detenido en un cuarto que huele a medicamento y a amor feroz.</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La soledad del cuidador no es la soledad del que está solo. Es la soledad del que está acompañado siempre — por el cuerpo del otro, por la enfermedad del otro, por la necesidad del otro — y precisamente por eso no tiene espacio para sí mismo. Es la paradoja más cruel: dar presencia día y noche y no recibir presencia de nadie. Ser indispensable e invisible al mismo tiempo.</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Y nadie pregunta: ¿quién cuida al que cuida? ¿Quién le sostiene las manos cuando ya no puede más? ¿Quién se sienta a su mesa — si es que todavía tiene mesa, si es que todavía recuerda lo que es sentarse sin estar pendiente del siguiente medicamento, del siguiente grito, de la siguiente caída?</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 xml:space="preserve">Si conoces a alguien así — y lo conoces, te lo aseguro, aunque no lo sepas porque esa persona dejó de decir que lo necesitaba — ve. No preguntes si necesita algo. Ve. Lleva comida. Siéntate una hora. Dile: </w:t>
      </w:r>
      <w:r>
        <w:rPr>
          <w:rFonts w:ascii="Georgia" w:hAnsi="Georgia" w:cs="Georgia"/>
          <w:b w:val="0"/>
          <w:i/>
          <w:color w:val="1A1A1A"/>
          <w:sz w:val="23"/>
        </w:rPr>
        <w:t>ahora cuido yo, descansa.</w:t>
      </w:r>
      <w:r>
        <w:rPr>
          <w:rFonts w:ascii="Georgia" w:hAnsi="Georgia" w:cs="Georgia"/>
          <w:b w:val="0"/>
          <w:i w:val="0"/>
          <w:color w:val="1A1A1A"/>
          <w:sz w:val="23"/>
        </w:rPr>
        <w:t xml:space="preserve"> Esas cuatro palabras pueden ser la zarza ardiente para alguien que lleva meses sin ver fuego que no sea el suyo consumiéndose.</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La amistad verdadera — no la de los likes, no la de los grupos de chat que se silencian, no la de "a ver cuándo nos vemos" que nunca se concreta — la amistad verdadera es una de las formas más raras y más sagradas de lo humano. Requiere tiempo. Requiere presencia. Requiere las dos cosas que este siglo más escatima.</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Un amigo de verdad es alguien que te ha visto a las tres de la mañana — literal o metafóricamente — y se quedó. No te arregló. No te juzgó. No te mandó un meme. Se quedó. Y a veces quedarse es el acto de amor más grande que existe.</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Bienaventurado el que tiene un amigo al que puede llamar a medianoche sin pedir disculpas, porque ese tiene más riqueza que el dueño de imperios.</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grupo de las 3 AM</w:t>
      </w:r>
    </w:p>
    <w:p>
      <w:pPr>
        <w:jc w:val="both"/>
        <w:spacing w:after="180" w:line="320" w:lineRule="auto"/>
      </w:pPr>
      <w:r>
        <w:rPr>
          <w:rFonts w:ascii="Georgia" w:hAnsi="Georgia" w:cs="Georgia"/>
          <w:b w:val="0"/>
          <w:i w:val="0"/>
          <w:color w:val="1A1A1A"/>
          <w:sz w:val="23"/>
        </w:rPr>
        <w:t>Empezó como estas cosas empiezan: con alguien que no podía dormir y buscó en internet a otros que tampoco.</w:t>
      </w:r>
    </w:p>
    <w:p>
      <w:pPr>
        <w:jc w:val="both"/>
        <w:spacing w:after="180" w:line="320" w:lineRule="auto"/>
      </w:pPr>
      <w:r>
        <w:rPr>
          <w:rFonts w:ascii="Georgia" w:hAnsi="Georgia" w:cs="Georgia"/>
          <w:b w:val="0"/>
          <w:i w:val="0"/>
          <w:color w:val="1A1A1A"/>
          <w:sz w:val="23"/>
        </w:rPr>
        <w:t>Era un foro de insomnio. Uno de esos rincones de la red donde la gente escribe con la ortografía suelta que da el cansancio y la sinceridad que da la hora. Alguien puso: "¿Hay alguien despierto?" Y hubo respuesta: "Yo." Y otra: "Yo también." Y otra: "Siempre."</w:t>
      </w:r>
    </w:p>
    <w:p>
      <w:pPr>
        <w:jc w:val="both"/>
        <w:spacing w:after="180" w:line="320" w:lineRule="auto"/>
      </w:pPr>
      <w:r>
        <w:rPr>
          <w:rFonts w:ascii="Georgia" w:hAnsi="Georgia" w:cs="Georgia"/>
          <w:b w:val="0"/>
          <w:i w:val="0"/>
          <w:color w:val="1A1A1A"/>
          <w:sz w:val="23"/>
        </w:rPr>
        <w:t>De ese hilo nació un grupo. Siete personas. Un número de WhatsApp cada una. Ningún rostro. Ningún apellido. Solo los nombres de pila — o los nombres inventados, porque a las tres de la mañana nadie te pide credenciales.</w:t>
      </w:r>
    </w:p>
    <w:p>
      <w:pPr>
        <w:jc w:val="both"/>
        <w:spacing w:after="180" w:line="320" w:lineRule="auto"/>
      </w:pPr>
      <w:r>
        <w:rPr>
          <w:rFonts w:ascii="Georgia" w:hAnsi="Georgia" w:cs="Georgia"/>
          <w:b w:val="0"/>
          <w:i w:val="0"/>
          <w:color w:val="1A1A1A"/>
          <w:sz w:val="23"/>
        </w:rPr>
        <w:t>Estaba Lucero, que era enfermera en una ciudad del norte y no podía dormir después del turno de noche porque las caras de los pacientes la seguían hasta la almohada. Estaba Pipe, que tenía diecinueve años y vivía en un pueblo del que no quería decir el nombre y cuya familia no sabía que él lloraba cada noche sin poder explicar por qué. Estaba Marga, sesenta y dos años, viuda reciente, que decía que el problema no era la tristeza sino el silencio de la casa, un silencio distinto al de antes, un silencio con forma de ausencia. Estaba Rami, que hacía chistes malos a las cuatro de la mañana y una vez confesó que los chistes eran para no decir lo que de verdad quería decir. Había otros. Iban y venían. Algunos se quedaban una semana. Otros llevaban meses.</w:t>
      </w:r>
    </w:p>
    <w:p>
      <w:pPr>
        <w:jc w:val="both"/>
        <w:spacing w:after="180" w:line="320" w:lineRule="auto"/>
      </w:pPr>
      <w:r>
        <w:rPr>
          <w:rFonts w:ascii="Georgia" w:hAnsi="Georgia" w:cs="Georgia"/>
          <w:b w:val="0"/>
          <w:i w:val="0"/>
          <w:color w:val="1A1A1A"/>
          <w:sz w:val="23"/>
        </w:rPr>
        <w:t xml:space="preserve">No se conocían la cara. No sabían a qué se dedicaban de día. No sabían si lo que el otro contaba era verdad o la versión de la verdad que cabe en un mensaje de texto. No importaba. Lo que importaba era esto: a las tres de la mañana, cuando el techo es el cielo más bajo del mundo — el mismo techo del que habla Sara en otro libro de esta escritura — alguien escribía "no puedo" y antes de que pasara un minuto había una respuesta. A veces era una palabra: "Aquí." A veces era un audio: la voz de alguien que tampoco podía dormir diciendo lo único que se puede decir, que es nada, que es todo, que es </w:t>
      </w:r>
      <w:r>
        <w:rPr>
          <w:rFonts w:ascii="Georgia" w:hAnsi="Georgia" w:cs="Georgia"/>
          <w:b w:val="0"/>
          <w:i/>
          <w:color w:val="1A1A1A"/>
          <w:sz w:val="23"/>
        </w:rPr>
        <w:t>estoy despierto y te escucho</w:t>
      </w:r>
      <w:r>
        <w:rPr>
          <w:rFonts w:ascii="Georgia" w:hAnsi="Georgia" w:cs="Georgia"/>
          <w:b w:val="0"/>
          <w:i w:val="0"/>
          <w:color w:val="1A1A1A"/>
          <w:sz w:val="23"/>
        </w:rPr>
        <w:t>.</w:t>
      </w:r>
    </w:p>
    <w:p>
      <w:pPr>
        <w:jc w:val="both"/>
        <w:spacing w:after="180" w:line="320" w:lineRule="auto"/>
      </w:pPr>
      <w:r>
        <w:rPr>
          <w:rFonts w:ascii="Georgia" w:hAnsi="Georgia" w:cs="Georgia"/>
          <w:b w:val="0"/>
          <w:i w:val="0"/>
          <w:color w:val="1A1A1A"/>
          <w:sz w:val="23"/>
        </w:rPr>
        <w:t>Una noche de febrero, Pipe no escribió. Pasaron dos horas. Tres. Lucero mandó un mensaje. Marga mandó otro. Rami llamó al número — era la primera vez que alguno de ellos llamaba a otro, porque el pacto tácito del grupo era la escritura, la distancia segura del texto, la intimidad que permite la pantalla cuando el cuerpo no se atreve. No contestó. Rami volvió a llamar. A la tercera vez, Pipe contestó. Estaba llorando. No podía hablar. Rami se quedó en la línea cuarenta minutos sin decir nada. Solo su respiración y la de Pipe, separadas por seiscientos kilómetros y unidas por una señal de teléfono que a veces se cortaba.</w:t>
      </w:r>
    </w:p>
    <w:p>
      <w:pPr>
        <w:jc w:val="both"/>
        <w:spacing w:after="180" w:line="320" w:lineRule="auto"/>
      </w:pPr>
      <w:r>
        <w:rPr>
          <w:rFonts w:ascii="Georgia" w:hAnsi="Georgia" w:cs="Georgia"/>
          <w:b w:val="0"/>
          <w:i w:val="0"/>
          <w:color w:val="1A1A1A"/>
          <w:sz w:val="23"/>
        </w:rPr>
        <w:t>Al día siguiente, Pipe escribió en el grupo: "Sigo aquí."</w:t>
      </w:r>
    </w:p>
    <w:p>
      <w:pPr>
        <w:jc w:val="both"/>
        <w:spacing w:after="180" w:line="320" w:lineRule="auto"/>
      </w:pPr>
      <w:r>
        <w:rPr>
          <w:rFonts w:ascii="Georgia" w:hAnsi="Georgia" w:cs="Georgia"/>
          <w:b w:val="0"/>
          <w:i w:val="0"/>
          <w:color w:val="1A1A1A"/>
          <w:sz w:val="23"/>
        </w:rPr>
        <w:t>Marga respondió: "Nosotros también."</w:t>
      </w:r>
    </w:p>
    <w:p>
      <w:pPr>
        <w:jc w:val="both"/>
        <w:spacing w:after="180" w:line="320" w:lineRule="auto"/>
      </w:pPr>
      <w:r>
        <w:rPr>
          <w:rFonts w:ascii="Georgia" w:hAnsi="Georgia" w:cs="Georgia"/>
          <w:b w:val="0"/>
          <w:i w:val="0"/>
          <w:color w:val="1A1A1A"/>
          <w:sz w:val="23"/>
        </w:rPr>
        <w:t>Nunca se vieron las caras. Lucero propuso una vez hacer una videollamada y hubo un silencio largo en el chat, el tipo de silencio que en un grupo digital significa que todos leyeron y nadie sabe qué contestar. La propuesta se hundió bajo otros mensajes. Quizás necesitaban la oscuridad. Quizás la anonimidad era lo que los hacía libres. Quizás hay un tipo de intimidad que solo existe cuando no puedes ver al otro y por eso no puedes juzgarlo y por eso no puedes fingir.</w:t>
      </w:r>
    </w:p>
    <w:p>
      <w:pPr>
        <w:jc w:val="both"/>
        <w:spacing w:after="180" w:line="320" w:lineRule="auto"/>
      </w:pPr>
      <w:r>
        <w:rPr>
          <w:rFonts w:ascii="Georgia" w:hAnsi="Georgia" w:cs="Georgia"/>
          <w:b w:val="0"/>
          <w:i w:val="0"/>
          <w:color w:val="1A1A1A"/>
          <w:sz w:val="23"/>
        </w:rPr>
        <w:t>El grupo sigue activo. A veces pasan noches sin que nadie escriba — noches buenas, noches en que todos durmieron — y a veces alguien escribe a las tres y cuarto un mensaje que dice solo: "¿Hay alguien?" Y antes de que termine de preguntarse si debió escribirlo, la pantalla se ilumina con una respuesta.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No estoy diciendo que una pantalla sustituya a un abrazo. Estoy diciendo que a las tres de la mañana, cuando el abrazo no llega, una voz — aunque sea escrita, aunque sea de un desconocido, aunque venga de seiscientos kilómetros — puede ser la diferencia entre soltar y agarrarse. Y que a veces lo sagrado no elige el templo más digno sino el más urgente.</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sobre el perdón</w:t>
      </w:r>
    </w:p>
    <w:p>
      <w:pPr>
        <w:ind w:left="432"/>
        <w:jc w:val="both"/>
        <w:spacing w:after="120" w:line="320" w:lineRule="auto"/>
      </w:pPr>
      <w:r>
        <w:rPr>
          <w:rFonts w:ascii="Georgia" w:hAnsi="Georgia" w:cs="Georgia"/>
          <w:b w:val="0"/>
          <w:i w:val="0"/>
          <w:color w:val="1A1A1A"/>
          <w:sz w:val="23"/>
        </w:rPr>
        <w:t>—Hay personas que no merecen perdón.</w:t>
      </w:r>
    </w:p>
    <w:p>
      <w:pPr>
        <w:ind w:left="432"/>
        <w:jc w:val="both"/>
        <w:spacing w:after="120" w:line="320" w:lineRule="auto"/>
      </w:pPr>
      <w:r>
        <w:rPr>
          <w:rFonts w:ascii="Georgia" w:hAnsi="Georgia" w:cs="Georgia"/>
          <w:b w:val="0"/>
          <w:i w:val="0"/>
          <w:color w:val="1A1A1A"/>
          <w:sz w:val="23"/>
        </w:rPr>
        <w:t>—Puede ser. Pero el perdón no es para ellos.</w:t>
      </w:r>
    </w:p>
    <w:p>
      <w:pPr>
        <w:ind w:left="432"/>
        <w:jc w:val="both"/>
        <w:spacing w:after="120" w:line="320" w:lineRule="auto"/>
      </w:pPr>
      <w:r>
        <w:rPr>
          <w:rFonts w:ascii="Georgia" w:hAnsi="Georgia" w:cs="Georgia"/>
          <w:b w:val="0"/>
          <w:i w:val="0"/>
          <w:color w:val="1A1A1A"/>
          <w:sz w:val="23"/>
        </w:rPr>
        <w:t>—¿Para quién, entonces?</w:t>
      </w:r>
    </w:p>
    <w:p>
      <w:pPr>
        <w:ind w:left="432"/>
        <w:jc w:val="both"/>
        <w:spacing w:after="120" w:line="320" w:lineRule="auto"/>
      </w:pPr>
      <w:r>
        <w:rPr>
          <w:rFonts w:ascii="Georgia" w:hAnsi="Georgia" w:cs="Georgia"/>
          <w:b w:val="0"/>
          <w:i w:val="0"/>
          <w:color w:val="1A1A1A"/>
          <w:sz w:val="23"/>
        </w:rPr>
        <w:t>—Para ti. El rencor es una brasa que sostienes con la mano desnuda esperando que le queme al otro.</w:t>
      </w:r>
    </w:p>
    <w:p>
      <w:pPr>
        <w:ind w:left="432"/>
        <w:jc w:val="both"/>
        <w:spacing w:after="120" w:line="320" w:lineRule="auto"/>
      </w:pPr>
      <w:r>
        <w:rPr>
          <w:rFonts w:ascii="Georgia" w:hAnsi="Georgia" w:cs="Georgia"/>
          <w:b w:val="0"/>
          <w:i w:val="0"/>
          <w:color w:val="1A1A1A"/>
          <w:sz w:val="23"/>
        </w:rPr>
        <w:t>—Eso suena a frase de calendario.</w:t>
      </w:r>
    </w:p>
    <w:p>
      <w:pPr>
        <w:ind w:left="432"/>
        <w:jc w:val="both"/>
        <w:spacing w:after="120" w:line="320" w:lineRule="auto"/>
      </w:pPr>
      <w:r>
        <w:rPr>
          <w:rFonts w:ascii="Georgia" w:hAnsi="Georgia" w:cs="Georgia"/>
          <w:b w:val="0"/>
          <w:i w:val="0"/>
          <w:color w:val="1A1A1A"/>
          <w:sz w:val="23"/>
        </w:rPr>
        <w:t>—Las frases de calendario son verdades que repetimos tanto que dejamos de escucharlas. Como "te quiero." Como "lo siento." Que algo se haya dicho mil veces no lo hace mentira.</w:t>
      </w:r>
    </w:p>
    <w:p>
      <w:pPr>
        <w:ind w:left="432"/>
        <w:jc w:val="both"/>
        <w:spacing w:after="120" w:line="320" w:lineRule="auto"/>
      </w:pPr>
      <w:r>
        <w:rPr>
          <w:rFonts w:ascii="Georgia" w:hAnsi="Georgia" w:cs="Georgia"/>
          <w:b w:val="0"/>
          <w:i w:val="0"/>
          <w:color w:val="1A1A1A"/>
          <w:sz w:val="23"/>
        </w:rPr>
        <w:t>—Pero perdonar es decirle al otro que lo que hizo estuvo bien.</w:t>
      </w:r>
    </w:p>
    <w:p>
      <w:pPr>
        <w:ind w:left="432"/>
        <w:jc w:val="both"/>
        <w:spacing w:after="120" w:line="320" w:lineRule="auto"/>
      </w:pPr>
      <w:r>
        <w:rPr>
          <w:rFonts w:ascii="Georgia" w:hAnsi="Georgia" w:cs="Georgia"/>
          <w:b w:val="0"/>
          <w:i w:val="0"/>
          <w:color w:val="1A1A1A"/>
          <w:sz w:val="23"/>
        </w:rPr>
        <w:t>—No. Perdonar es decirte a ti mismo que lo que te hicieron ya no va a gobernar tu vida. El juicio es para los tribunales. El perdón es para el pecho.</w:t>
      </w:r>
    </w:p>
    <w:p>
      <w:pPr>
        <w:ind w:left="432"/>
        <w:jc w:val="both"/>
        <w:spacing w:after="120" w:line="320" w:lineRule="auto"/>
      </w:pPr>
      <w:r>
        <w:rPr>
          <w:rFonts w:ascii="Georgia" w:hAnsi="Georgia" w:cs="Georgia"/>
          <w:b w:val="0"/>
          <w:i w:val="0"/>
          <w:color w:val="1A1A1A"/>
          <w:sz w:val="23"/>
        </w:rPr>
        <w:t>—¿Y si no puedo? ¿Si cada vez que lo intento vuelve la rabia?</w:t>
      </w:r>
    </w:p>
    <w:p>
      <w:pPr>
        <w:ind w:left="432"/>
        <w:jc w:val="both"/>
        <w:spacing w:after="120" w:line="320" w:lineRule="auto"/>
      </w:pPr>
      <w:r>
        <w:rPr>
          <w:rFonts w:ascii="Georgia" w:hAnsi="Georgia" w:cs="Georgia"/>
          <w:b w:val="0"/>
          <w:i w:val="0"/>
          <w:color w:val="1A1A1A"/>
          <w:sz w:val="23"/>
        </w:rPr>
        <w:t>—Entonces no puedes todavía. No te conviertas en esclavo del perdón también. No se trata de forzar nada. Se trata de saber que el peso que cargas tiene una puerta, y que la llave existe, y que un día podrás usarla. No hoy si no estás listo. Pero un día.</w:t>
      </w:r>
    </w:p>
    <w:p>
      <w:pPr>
        <w:ind w:left="432"/>
        <w:jc w:val="both"/>
        <w:spacing w:after="120" w:line="320" w:lineRule="auto"/>
      </w:pPr>
      <w:r>
        <w:rPr>
          <w:rFonts w:ascii="Georgia" w:hAnsi="Georgia" w:cs="Georgia"/>
          <w:b w:val="0"/>
          <w:i w:val="0"/>
          <w:color w:val="1A1A1A"/>
          <w:sz w:val="23"/>
        </w:rPr>
        <w:t>—¿Y si nunca estoy listo?</w:t>
      </w:r>
    </w:p>
    <w:p>
      <w:pPr>
        <w:ind w:left="432"/>
        <w:jc w:val="both"/>
        <w:spacing w:after="120" w:line="320" w:lineRule="auto"/>
      </w:pPr>
      <w:r>
        <w:rPr>
          <w:rFonts w:ascii="Georgia" w:hAnsi="Georgia" w:cs="Georgia"/>
          <w:b w:val="0"/>
          <w:i w:val="0"/>
          <w:color w:val="1A1A1A"/>
          <w:sz w:val="23"/>
        </w:rPr>
        <w:t>—Entonces llevarás el peso contigo. Y aun así podrás vivir. Pero dime: ¿ese rencor te deja dormir?</w:t>
      </w:r>
    </w:p>
    <w:p>
      <w:pPr>
        <w:ind w:left="432"/>
        <w:jc w:val="both"/>
        <w:spacing w:after="120" w:line="320" w:lineRule="auto"/>
      </w:pPr>
      <w:r>
        <w:rPr>
          <w:rFonts w:ascii="Georgia" w:hAnsi="Georgia" w:cs="Georgia"/>
          <w:b w:val="0"/>
          <w:i w:val="0"/>
          <w:color w:val="1A1A1A"/>
          <w:sz w:val="23"/>
        </w:rPr>
        <w:t>—A veces no.</w:t>
      </w:r>
    </w:p>
    <w:p>
      <w:pPr>
        <w:ind w:left="432"/>
        <w:jc w:val="both"/>
        <w:spacing w:after="120" w:line="320" w:lineRule="auto"/>
      </w:pPr>
      <w:r>
        <w:rPr>
          <w:rFonts w:ascii="Georgia" w:hAnsi="Georgia" w:cs="Georgia"/>
          <w:b w:val="0"/>
          <w:i w:val="0"/>
          <w:color w:val="1A1A1A"/>
          <w:sz w:val="23"/>
        </w:rPr>
        <w:t>—¿A las tres de la mañana?</w:t>
      </w:r>
    </w:p>
    <w:p>
      <w:pPr>
        <w:ind w:left="432"/>
        <w:jc w:val="both"/>
        <w:spacing w:after="120" w:line="320" w:lineRule="auto"/>
      </w:pPr>
      <w:r>
        <w:rPr>
          <w:rFonts w:ascii="Georgia" w:hAnsi="Georgia" w:cs="Georgia"/>
          <w:b w:val="0"/>
          <w:i w:val="0"/>
          <w:color w:val="1A1A1A"/>
          <w:sz w:val="23"/>
        </w:rPr>
        <w:t>—Sí.</w:t>
      </w:r>
    </w:p>
    <w:p>
      <w:pPr>
        <w:ind w:left="432"/>
        <w:jc w:val="both"/>
        <w:spacing w:after="120" w:line="320" w:lineRule="auto"/>
      </w:pPr>
      <w:r>
        <w:rPr>
          <w:rFonts w:ascii="Georgia" w:hAnsi="Georgia" w:cs="Georgia"/>
          <w:b w:val="0"/>
          <w:i w:val="0"/>
          <w:color w:val="1A1A1A"/>
          <w:sz w:val="23"/>
        </w:rPr>
        <w:t>—El cuerpo no sabe odiar sin hacerse daño. Cada noche que pasas despierto rumiando lo que te hicieron, tu cuerpo paga la cuenta. Los puños cerrados no dejan entrar nada nuevo. Ni siquiera la mano de alguien que quiere ayudarte.</w:t>
      </w:r>
    </w:p>
    <w:p>
      <w:pPr>
        <w:ind w:left="432"/>
        <w:jc w:val="both"/>
        <w:spacing w:after="120" w:line="320" w:lineRule="auto"/>
      </w:pPr>
      <w:r>
        <w:rPr>
          <w:rFonts w:ascii="Georgia" w:hAnsi="Georgia" w:cs="Georgia"/>
          <w:b w:val="0"/>
          <w:i w:val="0"/>
          <w:color w:val="1A1A1A"/>
          <w:sz w:val="23"/>
        </w:rPr>
        <w:t>—No es odio. Es justicia.</w:t>
      </w:r>
    </w:p>
    <w:p>
      <w:pPr>
        <w:ind w:left="432"/>
        <w:jc w:val="both"/>
        <w:spacing w:after="120" w:line="320" w:lineRule="auto"/>
      </w:pPr>
      <w:r>
        <w:rPr>
          <w:rFonts w:ascii="Georgia" w:hAnsi="Georgia" w:cs="Georgia"/>
          <w:b w:val="0"/>
          <w:i w:val="0"/>
          <w:color w:val="1A1A1A"/>
          <w:sz w:val="23"/>
        </w:rPr>
        <w:t>—¿Y esa justicia te devuelve el sueño?</w:t>
      </w:r>
    </w:p>
    <w:p>
      <w:pPr>
        <w:ind w:left="432"/>
        <w:jc w:val="both"/>
        <w:spacing w:after="120" w:line="320" w:lineRule="auto"/>
      </w:pPr>
      <w:r>
        <w:rPr>
          <w:rFonts w:ascii="Georgia" w:hAnsi="Georgia" w:cs="Georgia"/>
          <w:b w:val="0"/>
          <w:i w:val="0"/>
          <w:color w:val="1A1A1A"/>
          <w:sz w:val="23"/>
        </w:rPr>
        <w:t>—No.</w:t>
      </w:r>
    </w:p>
    <w:p>
      <w:pPr>
        <w:ind w:left="432"/>
        <w:jc w:val="both"/>
        <w:spacing w:after="120" w:line="320" w:lineRule="auto"/>
      </w:pPr>
      <w:r>
        <w:rPr>
          <w:rFonts w:ascii="Georgia" w:hAnsi="Georgia" w:cs="Georgia"/>
          <w:b w:val="0"/>
          <w:i w:val="0"/>
          <w:color w:val="1A1A1A"/>
          <w:sz w:val="23"/>
        </w:rPr>
        <w:t>—Entonces quizás necesitas algo que la justicia no puede darte. Algo más difícil que la venganza y más libre que el olvido.</w:t>
      </w:r>
    </w:p>
    <w:p>
      <w:pPr>
        <w:ind w:left="432"/>
        <w:jc w:val="both"/>
        <w:spacing w:after="120" w:line="320" w:lineRule="auto"/>
      </w:pPr>
      <w:r>
        <w:rPr>
          <w:rFonts w:ascii="Georgia" w:hAnsi="Georgia" w:cs="Georgia"/>
          <w:b w:val="0"/>
          <w:i w:val="0"/>
          <w:color w:val="1A1A1A"/>
          <w:sz w:val="23"/>
        </w:rPr>
        <w:t>—Pero hay otra cosa que no entiendo. Todo el mundo dice "aquí estoy para ti." Lo dicen en las redes. Lo dicen en los mensajes. Lo dicen con un corazón y una mano abierta y la frase completa: "Si necesitas algo, llámame." Y luego llamas. Y no contestan.</w:t>
      </w:r>
    </w:p>
    <w:p>
      <w:pPr>
        <w:ind w:left="432"/>
        <w:jc w:val="both"/>
        <w:spacing w:after="120" w:line="320" w:lineRule="auto"/>
      </w:pPr>
      <w:r>
        <w:rPr>
          <w:rFonts w:ascii="Georgia" w:hAnsi="Georgia" w:cs="Georgia"/>
          <w:b w:val="0"/>
          <w:i w:val="0"/>
          <w:color w:val="1A1A1A"/>
          <w:sz w:val="23"/>
        </w:rPr>
        <w:t>—Sí.</w:t>
      </w:r>
    </w:p>
    <w:p>
      <w:pPr>
        <w:ind w:left="432"/>
        <w:jc w:val="both"/>
        <w:spacing w:after="120" w:line="320" w:lineRule="auto"/>
      </w:pPr>
      <w:r>
        <w:rPr>
          <w:rFonts w:ascii="Georgia" w:hAnsi="Georgia" w:cs="Georgia"/>
          <w:b w:val="0"/>
          <w:i w:val="0"/>
          <w:color w:val="1A1A1A"/>
          <w:sz w:val="23"/>
        </w:rPr>
        <w:t>—¿Cómo se perdona eso? ¿La buena intención que nunca se convierte en presencia? ¿El "te quiero" que no cruza la puerta?</w:t>
      </w:r>
    </w:p>
    <w:p>
      <w:pPr>
        <w:ind w:left="432"/>
        <w:jc w:val="both"/>
        <w:spacing w:after="120" w:line="320" w:lineRule="auto"/>
      </w:pPr>
      <w:r>
        <w:rPr>
          <w:rFonts w:ascii="Georgia" w:hAnsi="Georgia" w:cs="Georgia"/>
          <w:b w:val="0"/>
          <w:i w:val="0"/>
          <w:color w:val="1A1A1A"/>
          <w:sz w:val="23"/>
        </w:rPr>
        <w:t>—Eso no se perdona. Eso se entiende. La mayoría de la gente no miente cuando dice "aquí estoy." Lo dice en serio. Lo siente en el momento. Pero luego el momento pasa, y la notificación se hunde bajo otras notificaciones, y la urgencia del otro desaparece bajo la urgencia propia. No es maldad. Es la misma enfermedad que enferma a todos: la incapacidad de sostener la atención en el prójimo más de un instante.</w:t>
      </w:r>
    </w:p>
    <w:p>
      <w:pPr>
        <w:ind w:left="432"/>
        <w:jc w:val="both"/>
        <w:spacing w:after="120" w:line="320" w:lineRule="auto"/>
      </w:pPr>
      <w:r>
        <w:rPr>
          <w:rFonts w:ascii="Georgia" w:hAnsi="Georgia" w:cs="Georgia"/>
          <w:b w:val="0"/>
          <w:i w:val="0"/>
          <w:color w:val="1A1A1A"/>
          <w:sz w:val="23"/>
        </w:rPr>
        <w:t>—¿Y entonces? ¿Dejamos de pedir ayuda porque nadie va a contestar?</w:t>
      </w:r>
    </w:p>
    <w:p>
      <w:pPr>
        <w:ind w:left="432"/>
        <w:jc w:val="both"/>
        <w:spacing w:after="120" w:line="320" w:lineRule="auto"/>
      </w:pPr>
      <w:r>
        <w:rPr>
          <w:rFonts w:ascii="Georgia" w:hAnsi="Georgia" w:cs="Georgia"/>
          <w:b w:val="0"/>
          <w:i w:val="0"/>
          <w:color w:val="1A1A1A"/>
          <w:sz w:val="23"/>
        </w:rPr>
        <w:t>—No. Seguimos pidiendo. Pero dejamos de confundir al que dice que estará con el que está de verdad. El primero es humano. El segundo es sagrado.</w:t>
      </w:r>
    </w:p>
    <w:p>
      <w:pPr>
        <w:ind w:left="432"/>
        <w:jc w:val="both"/>
        <w:spacing w:after="120" w:line="320" w:lineRule="auto"/>
      </w:pPr>
      <w:r>
        <w:rPr>
          <w:rFonts w:ascii="Georgia" w:hAnsi="Georgia" w:cs="Georgia"/>
          <w:b w:val="0"/>
          <w:i w:val="0"/>
          <w:color w:val="1A1A1A"/>
          <w:sz w:val="23"/>
        </w:rPr>
        <w:t>—¿Y cómo se distinguen?</w:t>
      </w:r>
    </w:p>
    <w:p>
      <w:pPr>
        <w:ind w:left="432"/>
        <w:jc w:val="both"/>
        <w:spacing w:after="120" w:line="320" w:lineRule="auto"/>
      </w:pPr>
      <w:r>
        <w:rPr>
          <w:rFonts w:ascii="Georgia" w:hAnsi="Georgia" w:cs="Georgia"/>
          <w:b w:val="0"/>
          <w:i w:val="0"/>
          <w:color w:val="1A1A1A"/>
          <w:sz w:val="23"/>
        </w:rPr>
        <w:t>—Fácil. El que está de verdad no lo anuncia. Simplemente aparece. A veces con comida. A veces con silencio. A veces solo con su cuerpo en tu puerta a una hora en que nadie publica nada.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del prójimo</w:t>
      </w:r>
    </w:p>
    <w:p>
      <w:pPr>
        <w:ind w:left="720"/>
        <w:jc w:val="left"/>
        <w:spacing w:after="80" w:line="140" w:lineRule="auto"/>
      </w:pPr>
    </w:p>
    <w:p>
      <w:pPr>
        <w:ind w:left="720"/>
        <w:jc w:val="left"/>
        <w:spacing w:after="40" w:line="280" w:lineRule="auto"/>
      </w:pPr>
      <w:r>
        <w:rPr>
          <w:rFonts w:ascii="Georgia" w:hAnsi="Georgia" w:cs="Georgia"/>
          <w:b w:val="0"/>
          <w:i/>
          <w:color w:val="555555"/>
          <w:sz w:val="22"/>
        </w:rPr>
        <w:t>En el rostro del vecino</w:t>
      </w:r>
    </w:p>
    <w:p>
      <w:pPr>
        <w:ind w:left="720"/>
        <w:jc w:val="left"/>
        <w:spacing w:after="40" w:line="280" w:lineRule="auto"/>
      </w:pPr>
      <w:r>
        <w:rPr>
          <w:rFonts w:ascii="Georgia" w:hAnsi="Georgia" w:cs="Georgia"/>
          <w:b w:val="0"/>
          <w:i/>
          <w:color w:val="555555"/>
          <w:sz w:val="22"/>
        </w:rPr>
        <w:t>hay un fuego por mirar,</w:t>
      </w:r>
    </w:p>
    <w:p>
      <w:pPr>
        <w:ind w:left="720"/>
        <w:jc w:val="left"/>
        <w:spacing w:after="40" w:line="280" w:lineRule="auto"/>
      </w:pPr>
      <w:r>
        <w:rPr>
          <w:rFonts w:ascii="Georgia" w:hAnsi="Georgia" w:cs="Georgia"/>
          <w:b w:val="0"/>
          <w:i/>
          <w:color w:val="555555"/>
          <w:sz w:val="22"/>
        </w:rPr>
        <w:t>una zarza singular</w:t>
      </w:r>
    </w:p>
    <w:p>
      <w:pPr>
        <w:ind w:left="720"/>
        <w:jc w:val="left"/>
        <w:spacing w:after="40" w:line="280" w:lineRule="auto"/>
      </w:pPr>
      <w:r>
        <w:rPr>
          <w:rFonts w:ascii="Georgia" w:hAnsi="Georgia" w:cs="Georgia"/>
          <w:b w:val="0"/>
          <w:i/>
          <w:color w:val="555555"/>
          <w:sz w:val="22"/>
        </w:rPr>
        <w:t>que se enciende en el camino.</w:t>
      </w:r>
    </w:p>
    <w:p>
      <w:pPr>
        <w:ind w:left="720"/>
        <w:jc w:val="left"/>
        <w:spacing w:after="40" w:line="280" w:lineRule="auto"/>
      </w:pPr>
      <w:r>
        <w:rPr>
          <w:rFonts w:ascii="Georgia" w:hAnsi="Georgia" w:cs="Georgia"/>
          <w:b w:val="0"/>
          <w:i/>
          <w:color w:val="555555"/>
          <w:sz w:val="22"/>
        </w:rPr>
        <w:t>Cada rostro es un destino</w:t>
      </w:r>
    </w:p>
    <w:p>
      <w:pPr>
        <w:ind w:left="720"/>
        <w:jc w:val="left"/>
        <w:spacing w:after="40" w:line="280" w:lineRule="auto"/>
      </w:pPr>
      <w:r>
        <w:rPr>
          <w:rFonts w:ascii="Georgia" w:hAnsi="Georgia" w:cs="Georgia"/>
          <w:b w:val="0"/>
          <w:i/>
          <w:color w:val="555555"/>
          <w:sz w:val="22"/>
        </w:rPr>
        <w:t>que nos pide compañía,</w:t>
      </w:r>
    </w:p>
    <w:p>
      <w:pPr>
        <w:ind w:left="720"/>
        <w:jc w:val="left"/>
        <w:spacing w:after="40" w:line="280" w:lineRule="auto"/>
      </w:pPr>
      <w:r>
        <w:rPr>
          <w:rFonts w:ascii="Georgia" w:hAnsi="Georgia" w:cs="Georgia"/>
          <w:b w:val="0"/>
          <w:i/>
          <w:color w:val="555555"/>
          <w:sz w:val="22"/>
        </w:rPr>
        <w:t>una mesa, pan del día,</w:t>
      </w:r>
    </w:p>
    <w:p>
      <w:pPr>
        <w:ind w:left="720"/>
        <w:jc w:val="left"/>
        <w:spacing w:after="40" w:line="280" w:lineRule="auto"/>
      </w:pPr>
      <w:r>
        <w:rPr>
          <w:rFonts w:ascii="Georgia" w:hAnsi="Georgia" w:cs="Georgia"/>
          <w:b w:val="0"/>
          <w:i/>
          <w:color w:val="555555"/>
          <w:sz w:val="22"/>
        </w:rPr>
        <w:t>que vence a la soledad</w:t>
      </w:r>
    </w:p>
    <w:p>
      <w:pPr>
        <w:ind w:left="720"/>
        <w:jc w:val="left"/>
        <w:spacing w:after="40" w:line="280" w:lineRule="auto"/>
      </w:pPr>
      <w:r>
        <w:rPr>
          <w:rFonts w:ascii="Georgia" w:hAnsi="Georgia" w:cs="Georgia"/>
          <w:b w:val="0"/>
          <w:i/>
          <w:color w:val="555555"/>
          <w:sz w:val="22"/>
        </w:rPr>
        <w:t>con ternura y con verdad:</w:t>
      </w:r>
    </w:p>
    <w:p>
      <w:pPr>
        <w:ind w:left="720"/>
        <w:jc w:val="left"/>
        <w:spacing w:after="40" w:line="280" w:lineRule="auto"/>
      </w:pPr>
      <w:r>
        <w:rPr>
          <w:rFonts w:ascii="Georgia" w:hAnsi="Georgia" w:cs="Georgia"/>
          <w:b w:val="0"/>
          <w:i/>
          <w:color w:val="555555"/>
          <w:sz w:val="22"/>
        </w:rPr>
        <w:t>arde, arde todavía.</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El perdón no es un evento. Es un camino. Se recorre despacio, con recaídas, con días en que el rencor vuelve como una fiebre vieja. Pero cada paso que das en esa dirección es un paso hacia tu propia libertad. Porque nadie que carga una piedra puede nadar. Y tú necesitas nadar. Todavía te queda mucho río por delante.</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Te digo algo que nadie te dice porque suena demasiado simple: la mayor parte del mal en el mundo no la causan personas malvadas. La causan personas distraídas. Personas que no miran. Personas que pasan junto al dolor ajeno como se pasa junto a un semáforo en verde: sin registrarlo. El mal banal. El mal por omisión. El mal de los que estaban demasiado ocupados para notar que alguien llevaba siete días muerto al otro lado de la pared.</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El antídoto no es la heroicidad. El antídoto es la atención. Donde pones tus ojos, pones tu vida. Y si pones tus ojos en el otro — genuinamente, sin agenda, sin esperar nada a cambio — algo se transforma. No el mundo entero. No el sistema. Pero sí el espacio entre tú y otra persona. Y ese espacio, multiplicado, es lo más cercano al cielo que hemos conocido.</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No te estoy pidiendo que ames a la humanidad. La humanidad es una abstracción y las abstracciones no necesitan amor. Te estoy pidiendo que ames a una persona. A la que tienes enfrente. A la que duerme a tu lado. A la que te sirve el café sin que le preguntes su nombre. Empieza por ahí. Lo demás vendrá solo — o no vendrá, y aun así habrá sido suficiente.</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Porque al final — y esto lo aprenderás tarde o temprano, por las buenas o por las malas — nadie recuerda tus logros. Nadie recuerda tu currículum. Nadie recuerda cuántos seguidores tenías. Lo que recuerdan es si estuviste ahí. Si los miraste a los ojos. Si compartiste el pan. Si te quedaste cuando todos se fueron.</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Hay un desierto interior — un silencio que cuesta visitar — y ese desierto no existe solo para que te encuentres a ti mismo. Existe para vaciarte lo suficiente como para que quepa el otro. Porque el corazón lleno de ruido no tiene espacio para nadie. Pero el corazón que ha aprendido a callar tiene habitaciones infinitas.</w:t>
      </w:r>
    </w:p>
    <w:p>
      <w:pPr>
        <w:jc w:val="both"/>
        <w:spacing w:after="180" w:line="320" w:lineRule="auto"/>
      </w:pPr>
      <w:r>
        <w:rPr>
          <w:rFonts w:ascii="Georgia" w:hAnsi="Georgia" w:cs="Georgia"/>
          <w:b/>
          <w:i/>
          <w:color w:val="8B4513"/>
          <w:sz w:val="23"/>
        </w:rPr>
        <w:t xml:space="preserve">37. </w:t>
      </w:r>
      <w:r>
        <w:rPr>
          <w:rFonts w:ascii="Georgia" w:hAnsi="Georgia" w:cs="Georgia"/>
          <w:b w:val="0"/>
          <w:i w:val="0"/>
          <w:color w:val="1A1A1A"/>
          <w:sz w:val="23"/>
        </w:rPr>
        <w:t>Así que sal del desierto. Vuelve a la ciudad. Vuelve al edificio de nueve pisos, al ascensor donde nadie se mira, al pasillo donde el correo se acumula. Pero vuelve distinto. Vuelve con los ojos abiertos. Vuelve con un plato de más en la mesa.</w:t>
      </w:r>
    </w:p>
    <w:p>
      <w:pPr>
        <w:jc w:val="both"/>
        <w:spacing w:after="180" w:line="320" w:lineRule="auto"/>
      </w:pPr>
      <w:r>
        <w:rPr>
          <w:rFonts w:ascii="Georgia" w:hAnsi="Georgia" w:cs="Georgia"/>
          <w:b/>
          <w:i/>
          <w:color w:val="8B4513"/>
          <w:sz w:val="23"/>
        </w:rPr>
        <w:t xml:space="preserve">38. </w:t>
      </w:r>
      <w:r>
        <w:rPr>
          <w:rFonts w:ascii="Georgia" w:hAnsi="Georgia" w:cs="Georgia"/>
          <w:b w:val="0"/>
          <w:i w:val="0"/>
          <w:color w:val="1A1A1A"/>
          <w:sz w:val="23"/>
        </w:rPr>
        <w:t>Porque en algún lugar de tu edificio, de tu calle, de tu vida, hay alguien escribiendo en un cuaderno las cosas hermosas que nadie le dice. Y ese cuaderno no tiene por qué terminar en la basura.</w:t>
      </w:r>
    </w:p>
    <w:p>
      <w:pPr>
        <w:jc w:val="both"/>
        <w:spacing w:after="180" w:line="320" w:lineRule="auto"/>
      </w:pPr>
      <w:r>
        <w:rPr>
          <w:rFonts w:ascii="Georgia" w:hAnsi="Georgia" w:cs="Georgia"/>
          <w:b/>
          <w:i/>
          <w:color w:val="8B4513"/>
          <w:sz w:val="23"/>
        </w:rPr>
        <w:t xml:space="preserve">39. </w:t>
      </w:r>
      <w:r>
        <w:rPr>
          <w:rFonts w:ascii="Georgia" w:hAnsi="Georgia" w:cs="Georgia"/>
          <w:b w:val="0"/>
          <w:i w:val="0"/>
          <w:color w:val="1A1A1A"/>
          <w:sz w:val="23"/>
        </w:rPr>
        <w:t>No esta vez.</w:t>
      </w:r>
    </w:p>
    <w:p>
      <w:pPr>
        <w:pageBreakBefore/>
        <w:jc w:val="center"/>
        <w:spacing w:before="480" w:after="280"/>
      </w:pPr>
      <w:r>
        <w:rPr>
          <w:rFonts w:ascii="Garamond" w:hAnsi="Garamond" w:cs="Garamond"/>
          <w:b/>
          <w:i w:val="0"/>
          <w:color w:val="2F2F2F"/>
          <w:sz w:val="26"/>
        </w:rPr>
        <w:t>LIBRO TERCERO: DEL TRABAJO Y EL SENTIDO</w:t>
      </w:r>
    </w:p>
    <w:p>
      <w:pPr>
        <w:jc w:val="center"/>
        <w:spacing w:before="100" w:after="100"/>
      </w:pPr>
      <w:r>
        <w:rPr>
          <w:rFonts w:ascii="Georgia" w:hAnsi="Georgia" w:cs="Georgia"/>
          <w:b w:val="0"/>
          <w:i/>
          <w:color w:val="555555"/>
          <w:sz w:val="22"/>
        </w:rPr>
        <w:t>Las manos fueron hechas antes que las herramientas. No lo olvides.</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Hay una pregunta que te hicieron de niño y que marcó tu vida sin que lo supieras: ¿qué quieres ser cuando seas grande?</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 xml:space="preserve">Fíjate en la trampa. No te preguntaron qué quieres </w:t>
      </w:r>
      <w:r>
        <w:rPr>
          <w:rFonts w:ascii="Georgia" w:hAnsi="Georgia" w:cs="Georgia"/>
          <w:b w:val="0"/>
          <w:i/>
          <w:color w:val="1A1A1A"/>
          <w:sz w:val="23"/>
        </w:rPr>
        <w:t>hacer</w:t>
      </w:r>
      <w:r>
        <w:rPr>
          <w:rFonts w:ascii="Georgia" w:hAnsi="Georgia" w:cs="Georgia"/>
          <w:b w:val="0"/>
          <w:i w:val="0"/>
          <w:color w:val="1A1A1A"/>
          <w:sz w:val="23"/>
        </w:rPr>
        <w:t xml:space="preserve">. Te preguntaron qué quieres </w:t>
      </w:r>
      <w:r>
        <w:rPr>
          <w:rFonts w:ascii="Georgia" w:hAnsi="Georgia" w:cs="Georgia"/>
          <w:b w:val="0"/>
          <w:i/>
          <w:color w:val="1A1A1A"/>
          <w:sz w:val="23"/>
        </w:rPr>
        <w:t>ser</w:t>
      </w:r>
      <w:r>
        <w:rPr>
          <w:rFonts w:ascii="Georgia" w:hAnsi="Georgia" w:cs="Georgia"/>
          <w:b w:val="0"/>
          <w:i w:val="0"/>
          <w:color w:val="1A1A1A"/>
          <w:sz w:val="23"/>
        </w:rPr>
        <w:t>. Como si tu identidad fuera tu oficio. Como si existieras en función de tu utilidad. Desde antes de saber sumar, ya te estaban enseñando que tu valor depende de lo que produces.</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Y te lo creíste. Nos lo creímos todos.</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Te digo esto: el trabajo tiene dignidad. Siempre la tuvo. Las manos que construyen una casa, las manos que siembran el trigo, las manos que cuidan a un enfermo — esas manos hacen algo sagrado. Pero el culto a la productividad no es trabajo: es idolatría. Y como toda idolatría, devora a quien la practica.</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Hay un nuevo becerro de oro y se llama rendimiento. Le rezamos cada mañana cuando revisamos los indicadores. Le ofrecemos sacrificios: horas de sueño, cenas con los hijos, domingos que eran nuestros. Le construimos templos de cristal con pisos numerados donde los fieles se sientan en cubículos y cumplen su liturgia de ocho — de diez — de doce horas. Y si alguien se cansa, si alguien se quiebra, no decimos que el templo es cruel: decimos que el fiel era débil.</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Burnout, le llaman en el idioma del imperio. Pero la palabra real es más antigua y más honesta: quebranto. Quiebre. El momento en que un ser humano descubre que le han vaciado hasta la última gota y que nadie — nadie — va a reponerla por él.</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Si te has sentido así — si te has despertado a las tres de la mañana pensando en un correo, si te has sentado en el carro después del trabajo sin fuerzas para abrir la puerta, si has llorado en un baño por razones que no puedes explicar a recursos humanos — no estás enfermo. El enfermo es el sistema que te convirtió en combustible.</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Bienaventurado el que descansa sin culpa, porque ha comprendido que no fue puesto en la tierra para producir.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panadero del turno de noche</w:t>
      </w:r>
    </w:p>
    <w:p>
      <w:pPr>
        <w:jc w:val="both"/>
        <w:spacing w:after="180" w:line="320" w:lineRule="auto"/>
      </w:pPr>
      <w:r>
        <w:rPr>
          <w:rFonts w:ascii="Georgia" w:hAnsi="Georgia" w:cs="Georgia"/>
          <w:b w:val="0"/>
          <w:i w:val="0"/>
          <w:color w:val="1A1A1A"/>
          <w:sz w:val="23"/>
        </w:rPr>
        <w:t>Don Aurelio llevaba treinta y dos años levantándose a las dos de la mañana. Preparaba la masa a las dos y media, encendía el horno a las tres, y para las cinco tenía listo el pan que alimentaría el barrio. Su mujer le decía que estaba loco. Sus hijos le decían que ya era hora de jubilarse, que el cuerpo no aguanta para siempre, que había máquinas que hacían lo mismo.</w:t>
      </w:r>
    </w:p>
    <w:p>
      <w:pPr>
        <w:jc w:val="both"/>
        <w:spacing w:after="180" w:line="320" w:lineRule="auto"/>
      </w:pPr>
      <w:r>
        <w:rPr>
          <w:rFonts w:ascii="Georgia" w:hAnsi="Georgia" w:cs="Georgia"/>
          <w:b w:val="0"/>
          <w:i w:val="0"/>
          <w:color w:val="1A1A1A"/>
          <w:sz w:val="23"/>
        </w:rPr>
        <w:t>"No hacen lo mismo," decía él. Pero nunca explicaba qué quería decir.</w:t>
      </w:r>
    </w:p>
    <w:p>
      <w:pPr>
        <w:jc w:val="both"/>
        <w:spacing w:after="180" w:line="320" w:lineRule="auto"/>
      </w:pPr>
      <w:r>
        <w:rPr>
          <w:rFonts w:ascii="Georgia" w:hAnsi="Georgia" w:cs="Georgia"/>
          <w:b w:val="0"/>
          <w:i w:val="0"/>
          <w:color w:val="1A1A1A"/>
          <w:sz w:val="23"/>
        </w:rPr>
        <w:t>Una madrugada de enero, mientras amasaba, escuchó que alguien golpeaba la puerta trasera de la panadería. Era una mujer joven, con un abrigo delgado y los ojos de quien no ha dormido en días. No pidió pan. Pidió sentarse.</w:t>
      </w:r>
    </w:p>
    <w:p>
      <w:pPr>
        <w:jc w:val="both"/>
        <w:spacing w:after="180" w:line="320" w:lineRule="auto"/>
      </w:pPr>
      <w:r>
        <w:rPr>
          <w:rFonts w:ascii="Georgia" w:hAnsi="Georgia" w:cs="Georgia"/>
          <w:b w:val="0"/>
          <w:i w:val="0"/>
          <w:color w:val="1A1A1A"/>
          <w:sz w:val="23"/>
        </w:rPr>
        <w:t>Don Aurelio no preguntó nada. Acercó una silla al horno, le sirvió un café del que siempre tenía preparado, y siguió amasando. La mujer se quedó ahí, en silencio, mirando cómo las manos del viejo convertían harina y agua en algo que se podía comer.</w:t>
      </w:r>
    </w:p>
    <w:p>
      <w:pPr>
        <w:jc w:val="both"/>
        <w:spacing w:after="180" w:line="320" w:lineRule="auto"/>
      </w:pPr>
      <w:r>
        <w:rPr>
          <w:rFonts w:ascii="Georgia" w:hAnsi="Georgia" w:cs="Georgia"/>
          <w:b w:val="0"/>
          <w:i w:val="0"/>
          <w:color w:val="1A1A1A"/>
          <w:sz w:val="23"/>
        </w:rPr>
        <w:t>Después de un rato, la mujer dijo: "Mi madre acaba de morir."</w:t>
      </w:r>
    </w:p>
    <w:p>
      <w:pPr>
        <w:jc w:val="both"/>
        <w:spacing w:after="180" w:line="320" w:lineRule="auto"/>
      </w:pPr>
      <w:r>
        <w:rPr>
          <w:rFonts w:ascii="Georgia" w:hAnsi="Georgia" w:cs="Georgia"/>
          <w:b w:val="0"/>
          <w:i w:val="0"/>
          <w:color w:val="1A1A1A"/>
          <w:sz w:val="23"/>
        </w:rPr>
        <w:t>Don Aurelio asintió. Siguió amasando. No dijo "lo siento" ni "todo va a estar bien" ni ninguna de las frases que la gente dice cuando no sabe qué decir. Sacó del horno un pan recién hecho, lo partió por la mitad, y le dio la parte más grande.</w:t>
      </w:r>
    </w:p>
    <w:p>
      <w:pPr>
        <w:jc w:val="both"/>
        <w:spacing w:after="180" w:line="320" w:lineRule="auto"/>
      </w:pPr>
      <w:r>
        <w:rPr>
          <w:rFonts w:ascii="Georgia" w:hAnsi="Georgia" w:cs="Georgia"/>
          <w:b w:val="0"/>
          <w:i w:val="0"/>
          <w:color w:val="1A1A1A"/>
          <w:sz w:val="23"/>
        </w:rPr>
        <w:t>"Come," dijo. "Después llora lo que necesites. Pero primero come."</w:t>
      </w:r>
    </w:p>
    <w:p>
      <w:pPr>
        <w:jc w:val="both"/>
        <w:spacing w:after="180" w:line="320" w:lineRule="auto"/>
      </w:pPr>
      <w:r>
        <w:rPr>
          <w:rFonts w:ascii="Georgia" w:hAnsi="Georgia" w:cs="Georgia"/>
          <w:b w:val="0"/>
          <w:i w:val="0"/>
          <w:color w:val="1A1A1A"/>
          <w:sz w:val="23"/>
        </w:rPr>
        <w:t>La mujer comió. Lloró. Se fue antes del amanecer.</w:t>
      </w:r>
    </w:p>
    <w:p>
      <w:pPr>
        <w:jc w:val="both"/>
        <w:spacing w:after="180" w:line="320" w:lineRule="auto"/>
      </w:pPr>
      <w:r>
        <w:rPr>
          <w:rFonts w:ascii="Georgia" w:hAnsi="Georgia" w:cs="Georgia"/>
          <w:b w:val="0"/>
          <w:i w:val="0"/>
          <w:color w:val="1A1A1A"/>
          <w:sz w:val="23"/>
        </w:rPr>
        <w:t>Esa mañana, cuando su hijo pasó por la panadería a dejar unos recibos, le repitió que ya era hora de parar.</w:t>
      </w:r>
    </w:p>
    <w:p>
      <w:pPr>
        <w:jc w:val="both"/>
        <w:spacing w:after="180" w:line="320" w:lineRule="auto"/>
      </w:pPr>
      <w:r>
        <w:rPr>
          <w:rFonts w:ascii="Georgia" w:hAnsi="Georgia" w:cs="Georgia"/>
          <w:b w:val="0"/>
          <w:i w:val="0"/>
          <w:color w:val="1A1A1A"/>
          <w:sz w:val="23"/>
        </w:rPr>
        <w:t>Don Aurelio se miró las manos — llenas de harina, agrietadas, hinchadas — y dijo: "Ayer les pregunté lo mismo y no quisieron."</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Hay una diferencia entre el empleo y la vocación. El empleo es lo que haces para vivir. La vocación es lo que harías aunque no te pagaran — lo que hacías de niño cuando nadie te obligaba, lo que haces los domingos cuando nadie te mira. El empleo te paga las facturas. La vocación te paga el alma.</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Y no te miento: hay millones de personas que nunca encontrarán su vocación. Que trabajarán toda la vida en algo que no les dice nada, para pagar deudas que no eligieron, dentro de un sistema que no les deja tiempo ni para preguntar si había otra opción. No voy a romantizar eso. No voy a decirte "sigue tu pasión" como si la pasión pagara la renta.</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Pero te digo esto: incluso en el trabajo que no elegiste, hay un lugar donde la dignidad cabe. Está en cómo lo haces. En si pones atención o solo pones horas. En si miras al otro como persona o como obstáculo. La mujer que limpia un piso puede hacerlo como quien cumple un castigo o como quien bendice el espacio por donde otros van a caminar. La diferencia no está en el acto. Está en la presencia.</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El artesano — el que trabaja con las manos, el que toca la materia, el que transforma lo crudo en algo útil o hermoso — es una figura sagrada que este siglo ha decidido despreciar. Le decimos que su oficio es menor. Que el futuro es digital. Que las manos son obsoletas. Pero cuando se te rompe la tubería a las dos de la mañana, ¿a quién llamas? ¿Al algoritmo o al fontanero?</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Bienaventurado el que trabaja con las manos, porque en sus callos hay más sabiduría que en mil presentaciones de PowerPoint.</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Las manos saben lo que la cabeza olvida. Saben que la madera tiene veta y hay que seguirla. Saben que la masa necesita tiempo y no se puede apresurar. Saben que hay un ritmo en las cosas — un ritmo que no se mide en horas de productividad sino en respiraciones, en estaciones, en el tiempo que tarda una semilla en volverse pan.</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Pero hay manos que el sistema ni siquiera cuenta. Manos que sostienen todo sin que nadie las mire. Te hablo de la abuela que cría a los nietos para que la hija pueda trabajar. Te hablo de la madre que cocina, limpia, lava, plancha, lleva al médico, ayuda con la tarea, y al final del día no ha "trabajado" — porque lo suyo no tiene nombre en la economía, no tiene contrato, no tiene jubilación, no tiene un solo indicador que lo mida.</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La mitad del trabajo del mundo es invisible. Se hace en cocinas, no en oficinas. Se hace de rodillas, no en salas de juntas. Se hace gratis, no porque no valga sino porque el sistema que lo necesita para funcionar decidió que no lo iba a pagar. Y si mañana, solo mañana, todas las abuelas del mundo se cruzaran de brazos, la economía entera se vendría abajo antes del mediodía.</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Bienaventurada la que sostiene sin que nadie le pregunte si puede más, porque su trabajo es el cimiento sobre el que descansa todo lo que el mundo llama trabajo.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Y te digo esto también: hay un nuevo jornalero en la plaza. No espera al amanecer con los brazos cruzados junto a una pared — espera con un teléfono en la mano, mirando una pantalla que le dice cuándo moverse, adónde ir, qué cargar.</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El repartidor en bicicleta. El conductor que duerme en su carro entre viajes. La mujer que limpia tres casas por app y no tiene seguro ni para el camión que la lleva de una a otra. El diseñador freelance que trabaja para cinco clientes y ninguno le paga vacaciones. Los llamaron "emprendedores de sí mismos" para no llamarlos lo que son: jornaleros sin patrón visible, siervos de un algoritmo que les paga por minuto y les cobra la vida entera.</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La parábola de los trabajadores de la viña contaba que el dueño salió a buscar jornaleros a distintas horas del día y al final les pagó a todos lo mismo. Era una parábola de justicia. Pero los dueños de la viña de este siglo no salen a buscar a nadie: mandan una notificación. Y al final del día no pagan lo mismo: pagan lo mínimo que el hambre acepta.</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Te lo digo sin adornos: si un ser humano trabaja doce horas y al final del día no puede pagar la renta, el médico y la comida de sus hijos, no hay algoritmo ni modelo de negocio ni discurso de innovación que convierta eso en otra cosa que lo que es. Y lo que es tiene un nombre viejo: explotación. Y que se haga con una app en vez de un látigo no la vuelve moderna. La vuelve cobarde.</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repartidor que escribía poemas</w:t>
      </w:r>
    </w:p>
    <w:p>
      <w:pPr>
        <w:jc w:val="both"/>
        <w:spacing w:after="180" w:line="320" w:lineRule="auto"/>
      </w:pPr>
      <w:r>
        <w:rPr>
          <w:rFonts w:ascii="Georgia" w:hAnsi="Georgia" w:cs="Georgia"/>
          <w:b w:val="0"/>
          <w:i w:val="0"/>
          <w:color w:val="1A1A1A"/>
          <w:sz w:val="23"/>
        </w:rPr>
        <w:t>Se llamaba Mateo y tenía veinticinco años. Repartía comida en bicicleta desde las ocho de la mañana hasta las ocho de la noche, a veces más. La mochila térmica le había dejado una marca oscura en los hombros que ya no se iba ni con el baño. Conocía la ciudad mejor que los taxistas — no por los nombres de las calles sino por los baches, las pendientes, los semáforos que tardaban demasiado en un cruce donde el viento siempre pegaba de frente.</w:t>
      </w:r>
    </w:p>
    <w:p>
      <w:pPr>
        <w:jc w:val="both"/>
        <w:spacing w:after="180" w:line="320" w:lineRule="auto"/>
      </w:pPr>
      <w:r>
        <w:rPr>
          <w:rFonts w:ascii="Georgia" w:hAnsi="Georgia" w:cs="Georgia"/>
          <w:b w:val="0"/>
          <w:i w:val="0"/>
          <w:color w:val="1A1A1A"/>
          <w:sz w:val="23"/>
        </w:rPr>
        <w:t>En las esperas — esos minutos muertos frente a un restaurante mientras la cocina terminaba el pedido — Mateo sacaba el teléfono. Pero no abría las redes. Abría una aplicación de notas y escribía. Versos cortos, a veces de una sola línea. A veces algo más largo que no sabía si era poema o queja o plegaria.</w:t>
      </w:r>
    </w:p>
    <w:p>
      <w:pPr>
        <w:jc w:val="both"/>
        <w:spacing w:after="180" w:line="320" w:lineRule="auto"/>
      </w:pPr>
      <w:r>
        <w:rPr>
          <w:rFonts w:ascii="Georgia" w:hAnsi="Georgia" w:cs="Georgia"/>
          <w:b w:val="0"/>
          <w:i/>
          <w:color w:val="1A1A1A"/>
          <w:sz w:val="23"/>
        </w:rPr>
        <w:t>La ciudad me come vivo, pero yo la voy escribiendo pedazo a pedazo</w:t>
      </w:r>
      <w:r>
        <w:rPr>
          <w:rFonts w:ascii="Georgia" w:hAnsi="Georgia" w:cs="Georgia"/>
          <w:b w:val="0"/>
          <w:i w:val="0"/>
          <w:color w:val="1A1A1A"/>
          <w:sz w:val="23"/>
        </w:rPr>
        <w:t>, decía uno.</w:t>
      </w:r>
    </w:p>
    <w:p>
      <w:pPr>
        <w:jc w:val="both"/>
        <w:spacing w:after="180" w:line="320" w:lineRule="auto"/>
      </w:pPr>
      <w:r>
        <w:rPr>
          <w:rFonts w:ascii="Georgia" w:hAnsi="Georgia" w:cs="Georgia"/>
          <w:b w:val="0"/>
          <w:i/>
          <w:color w:val="1A1A1A"/>
          <w:sz w:val="23"/>
        </w:rPr>
        <w:t>Llevo en la espalda la cena de alguien que no sabe mi nombre. Mi nombre es Mateo y hoy escribí algo hermoso entre el kilómetro siete y el kilómetro ocho</w:t>
      </w:r>
      <w:r>
        <w:rPr>
          <w:rFonts w:ascii="Georgia" w:hAnsi="Georgia" w:cs="Georgia"/>
          <w:b w:val="0"/>
          <w:i w:val="0"/>
          <w:color w:val="1A1A1A"/>
          <w:sz w:val="23"/>
        </w:rPr>
        <w:t>, decía otro.</w:t>
      </w:r>
    </w:p>
    <w:p>
      <w:pPr>
        <w:jc w:val="both"/>
        <w:spacing w:after="180" w:line="320" w:lineRule="auto"/>
      </w:pPr>
      <w:r>
        <w:rPr>
          <w:rFonts w:ascii="Georgia" w:hAnsi="Georgia" w:cs="Georgia"/>
          <w:b w:val="0"/>
          <w:i w:val="0"/>
          <w:color w:val="1A1A1A"/>
          <w:sz w:val="23"/>
        </w:rPr>
        <w:t>Nadie lo sabía. Los clientes abrían la puerta, tomaban la bolsa, cerraban la puerta. A veces ni abrían: "Déjalo en el piso." El restaurante lo conocía como el número de su perfil. La plataforma lo conocía como un punto moviéndose en un mapa.</w:t>
      </w:r>
    </w:p>
    <w:p>
      <w:pPr>
        <w:jc w:val="both"/>
        <w:spacing w:after="180" w:line="320" w:lineRule="auto"/>
      </w:pPr>
      <w:r>
        <w:rPr>
          <w:rFonts w:ascii="Georgia" w:hAnsi="Georgia" w:cs="Georgia"/>
          <w:b w:val="0"/>
          <w:i w:val="0"/>
          <w:color w:val="1A1A1A"/>
          <w:sz w:val="23"/>
        </w:rPr>
        <w:t>Pero en la aplicación de notas había doscientos cuarenta y tres poemas. Doscientos cuarenta y tres veces que el mundo le dijo que era un cuerpo con ruedas y él respondió, en silencio, que era un hombre con palabras.</w:t>
      </w:r>
    </w:p>
    <w:p>
      <w:pPr>
        <w:jc w:val="both"/>
        <w:spacing w:after="180" w:line="320" w:lineRule="auto"/>
      </w:pPr>
      <w:r>
        <w:rPr>
          <w:rFonts w:ascii="Georgia" w:hAnsi="Georgia" w:cs="Georgia"/>
          <w:b w:val="0"/>
          <w:i w:val="0"/>
          <w:color w:val="1A1A1A"/>
          <w:sz w:val="23"/>
        </w:rPr>
        <w:t>Una noche de lluvia, esperando un pedido que se retrasaba bajo el toldo de una taquería, Mateo escribió el último verso del día. El dueño de la taquería, que fumaba un cigarro junto a él sin mirarlo, le preguntó por curiosidad qué tanto tecleaba.</w:t>
      </w:r>
    </w:p>
    <w:p>
      <w:pPr>
        <w:jc w:val="both"/>
        <w:spacing w:after="180" w:line="320" w:lineRule="auto"/>
      </w:pPr>
      <w:r>
        <w:rPr>
          <w:rFonts w:ascii="Georgia" w:hAnsi="Georgia" w:cs="Georgia"/>
          <w:b w:val="0"/>
          <w:i w:val="0"/>
          <w:color w:val="1A1A1A"/>
          <w:sz w:val="23"/>
        </w:rPr>
        <w:t>"Nada," dijo Mateo. "Cosas."</w:t>
      </w:r>
    </w:p>
    <w:p>
      <w:pPr>
        <w:jc w:val="both"/>
        <w:spacing w:after="180" w:line="320" w:lineRule="auto"/>
      </w:pPr>
      <w:r>
        <w:rPr>
          <w:rFonts w:ascii="Georgia" w:hAnsi="Georgia" w:cs="Georgia"/>
          <w:b w:val="0"/>
          <w:i w:val="0"/>
          <w:color w:val="1A1A1A"/>
          <w:sz w:val="23"/>
        </w:rPr>
        <w:t>Guardó el teléfono. Se subió a la bicicleta. Pedaleó bajo la lluvia con un poema nuevo en el bolsillo y una cena ajena en la espalda.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Hay otro desierto nuevo y se llama la pantalla de la videollamada. La oficina sin paredes que resulta ser una celda sin puerta.</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Te hablo del que trabaja desde casa. Del que un día celebró que no tendría que volver a tomar el metro y que dos años después no recuerda cuándo fue la última vez que habló con alguien que no fuera un rectángulo en una pantalla. Del que tiene reuniones de las ocho a las seis y no ha visto el sol porque su escritorio quedó en la habitación sin ventana. Del que responde correos en la cama a las once de la noche porque si la oficina está en todas partes, el horario también está en todas partes, y si el horario está en todas partes, entonces no hay ningún lugar que sea tuyo.</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Le llamaron flexibilidad. Le llamaron libertad. Pero la libertad de trabajar desde cualquier lugar se convirtió en la obligación de trabajar desde todos los lugares. Y el hogar — ese refugio que las escrituras siempre protegieron, ese espacio donde se cerraba la puerta y el mundo se quedaba afuera — se volvió sucursal. Oficina sin salario por el espacio. Templo invadido.</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Había un tercer lugar. Los sociólogos le pusieron nombre, pero siempre existió: el sitio que no era ni la casa ni el trabajo. La cafetería donde te sentabas a leer. El parque donde los viejos jugaban dominó. El bar donde conocías al desconocido. El atrio de la iglesia. La banca de la plaza. El lugar donde no eras ni empleado ni padre ni cónyuge: eras solo tú, mezclado con otros que también eran solo ellos. Eso se perdió. Y nadie lo contó como pérdida porque no figuraba en ninguna hoja de cálculo. Pero el alma lo sabe. El alma siempre sabe lo que las hojas de cálculo no miden.</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agotado</w:t>
      </w:r>
    </w:p>
    <w:p>
      <w:pPr>
        <w:ind w:left="720"/>
        <w:jc w:val="left"/>
        <w:spacing w:after="80" w:line="140" w:lineRule="auto"/>
      </w:pPr>
    </w:p>
    <w:p>
      <w:pPr>
        <w:ind w:left="720"/>
        <w:jc w:val="left"/>
        <w:spacing w:after="40" w:line="280" w:lineRule="auto"/>
      </w:pPr>
      <w:r>
        <w:rPr>
          <w:rFonts w:ascii="Georgia" w:hAnsi="Georgia" w:cs="Georgia"/>
          <w:b w:val="0"/>
          <w:i/>
          <w:color w:val="555555"/>
          <w:sz w:val="22"/>
        </w:rPr>
        <w:t>He sido productivo.</w:t>
      </w:r>
    </w:p>
    <w:p>
      <w:pPr>
        <w:ind w:left="720"/>
        <w:jc w:val="left"/>
        <w:spacing w:after="40" w:line="280" w:lineRule="auto"/>
      </w:pPr>
      <w:r>
        <w:rPr>
          <w:rFonts w:ascii="Georgia" w:hAnsi="Georgia" w:cs="Georgia"/>
          <w:b w:val="0"/>
          <w:i/>
          <w:color w:val="555555"/>
          <w:sz w:val="22"/>
        </w:rPr>
        <w:t>He cumplido cada meta, cada plazo, cada indicador.</w:t>
      </w:r>
    </w:p>
    <w:p>
      <w:pPr>
        <w:ind w:left="720"/>
        <w:jc w:val="left"/>
        <w:spacing w:after="40" w:line="280" w:lineRule="auto"/>
      </w:pPr>
      <w:r>
        <w:rPr>
          <w:rFonts w:ascii="Georgia" w:hAnsi="Georgia" w:cs="Georgia"/>
          <w:b w:val="0"/>
          <w:i/>
          <w:color w:val="555555"/>
          <w:sz w:val="22"/>
        </w:rPr>
        <w:t>He respondido todos los correos.</w:t>
      </w:r>
    </w:p>
    <w:p>
      <w:pPr>
        <w:ind w:left="720"/>
        <w:jc w:val="left"/>
        <w:spacing w:after="40" w:line="280" w:lineRule="auto"/>
      </w:pPr>
      <w:r>
        <w:rPr>
          <w:rFonts w:ascii="Georgia" w:hAnsi="Georgia" w:cs="Georgia"/>
          <w:b w:val="0"/>
          <w:i/>
          <w:color w:val="555555"/>
          <w:sz w:val="22"/>
        </w:rPr>
        <w:t>He dicho que sí cuando mi cuerpo gritaba que no.</w:t>
      </w:r>
    </w:p>
    <w:p>
      <w:pPr>
        <w:ind w:left="720"/>
        <w:jc w:val="left"/>
        <w:spacing w:after="80" w:line="140" w:lineRule="auto"/>
      </w:pPr>
    </w:p>
    <w:p>
      <w:pPr>
        <w:ind w:left="720"/>
        <w:jc w:val="left"/>
        <w:spacing w:after="40" w:line="280" w:lineRule="auto"/>
      </w:pPr>
      <w:r>
        <w:rPr>
          <w:rFonts w:ascii="Georgia" w:hAnsi="Georgia" w:cs="Georgia"/>
          <w:b w:val="0"/>
          <w:i/>
          <w:color w:val="555555"/>
          <w:sz w:val="22"/>
        </w:rPr>
        <w:t>Y aquí estoy:</w:t>
      </w:r>
    </w:p>
    <w:p>
      <w:pPr>
        <w:ind w:left="720"/>
        <w:jc w:val="left"/>
        <w:spacing w:after="40" w:line="280" w:lineRule="auto"/>
      </w:pPr>
      <w:r>
        <w:rPr>
          <w:rFonts w:ascii="Georgia" w:hAnsi="Georgia" w:cs="Georgia"/>
          <w:b w:val="0"/>
          <w:i/>
          <w:color w:val="555555"/>
          <w:sz w:val="22"/>
        </w:rPr>
        <w:t>vacío como una cuenta bancaria al final del mes,</w:t>
      </w:r>
    </w:p>
    <w:p>
      <w:pPr>
        <w:ind w:left="720"/>
        <w:jc w:val="left"/>
        <w:spacing w:after="40" w:line="280" w:lineRule="auto"/>
      </w:pPr>
      <w:r>
        <w:rPr>
          <w:rFonts w:ascii="Georgia" w:hAnsi="Georgia" w:cs="Georgia"/>
          <w:b w:val="0"/>
          <w:i/>
          <w:color w:val="555555"/>
          <w:sz w:val="22"/>
        </w:rPr>
        <w:t>lleno de logros que no sé dónde poner.</w:t>
      </w:r>
    </w:p>
    <w:p>
      <w:pPr>
        <w:ind w:left="720"/>
        <w:jc w:val="left"/>
        <w:spacing w:after="80" w:line="140" w:lineRule="auto"/>
      </w:pPr>
    </w:p>
    <w:p>
      <w:pPr>
        <w:ind w:left="720"/>
        <w:jc w:val="left"/>
        <w:spacing w:after="40" w:line="280" w:lineRule="auto"/>
      </w:pPr>
      <w:r>
        <w:rPr>
          <w:rFonts w:ascii="Georgia" w:hAnsi="Georgia" w:cs="Georgia"/>
          <w:b w:val="0"/>
          <w:i/>
          <w:color w:val="555555"/>
          <w:sz w:val="22"/>
        </w:rPr>
        <w:t>Mi cuerpo pide una cosa sola</w:t>
      </w:r>
    </w:p>
    <w:p>
      <w:pPr>
        <w:ind w:left="720"/>
        <w:jc w:val="left"/>
        <w:spacing w:after="40" w:line="280" w:lineRule="auto"/>
      </w:pPr>
      <w:r>
        <w:rPr>
          <w:rFonts w:ascii="Georgia" w:hAnsi="Georgia" w:cs="Georgia"/>
          <w:b w:val="0"/>
          <w:i/>
          <w:color w:val="555555"/>
          <w:sz w:val="22"/>
        </w:rPr>
        <w:t>y no sé cómo dársela.</w:t>
      </w:r>
    </w:p>
    <w:p>
      <w:pPr>
        <w:ind w:left="720"/>
        <w:jc w:val="left"/>
        <w:spacing w:after="40" w:line="280" w:lineRule="auto"/>
      </w:pPr>
      <w:r>
        <w:rPr>
          <w:rFonts w:ascii="Georgia" w:hAnsi="Georgia" w:cs="Georgia"/>
          <w:b w:val="0"/>
          <w:i/>
          <w:color w:val="555555"/>
          <w:sz w:val="22"/>
        </w:rPr>
        <w:t>No es vacaciones.</w:t>
      </w:r>
    </w:p>
    <w:p>
      <w:pPr>
        <w:ind w:left="720"/>
        <w:jc w:val="left"/>
        <w:spacing w:after="40" w:line="280" w:lineRule="auto"/>
      </w:pPr>
      <w:r>
        <w:rPr>
          <w:rFonts w:ascii="Georgia" w:hAnsi="Georgia" w:cs="Georgia"/>
          <w:b w:val="0"/>
          <w:i/>
          <w:color w:val="555555"/>
          <w:sz w:val="22"/>
        </w:rPr>
        <w:t>No es un ascenso.</w:t>
      </w:r>
    </w:p>
    <w:p>
      <w:pPr>
        <w:ind w:left="720"/>
        <w:jc w:val="left"/>
        <w:spacing w:after="40" w:line="280" w:lineRule="auto"/>
      </w:pPr>
      <w:r>
        <w:rPr>
          <w:rFonts w:ascii="Georgia" w:hAnsi="Georgia" w:cs="Georgia"/>
          <w:b w:val="0"/>
          <w:i/>
          <w:color w:val="555555"/>
          <w:sz w:val="22"/>
        </w:rPr>
        <w:t>No es un aplauso.</w:t>
      </w:r>
    </w:p>
    <w:p>
      <w:pPr>
        <w:ind w:left="720"/>
        <w:jc w:val="left"/>
        <w:spacing w:after="80" w:line="140" w:lineRule="auto"/>
      </w:pPr>
    </w:p>
    <w:p>
      <w:pPr>
        <w:ind w:left="720"/>
        <w:jc w:val="left"/>
        <w:spacing w:after="40" w:line="280" w:lineRule="auto"/>
      </w:pPr>
      <w:r>
        <w:rPr>
          <w:rFonts w:ascii="Georgia" w:hAnsi="Georgia" w:cs="Georgia"/>
          <w:b w:val="0"/>
          <w:i/>
          <w:color w:val="555555"/>
          <w:sz w:val="22"/>
        </w:rPr>
        <w:t>Es permiso.</w:t>
      </w:r>
    </w:p>
    <w:p>
      <w:pPr>
        <w:ind w:left="720"/>
        <w:jc w:val="left"/>
        <w:spacing w:after="40" w:line="280" w:lineRule="auto"/>
      </w:pPr>
      <w:r>
        <w:rPr>
          <w:rFonts w:ascii="Georgia" w:hAnsi="Georgia" w:cs="Georgia"/>
          <w:b w:val="0"/>
          <w:i/>
          <w:color w:val="555555"/>
          <w:sz w:val="22"/>
        </w:rPr>
        <w:t>Permiso para parar.</w:t>
      </w:r>
    </w:p>
    <w:p>
      <w:pPr>
        <w:ind w:left="720"/>
        <w:jc w:val="left"/>
        <w:spacing w:after="40" w:line="280" w:lineRule="auto"/>
      </w:pPr>
      <w:r>
        <w:rPr>
          <w:rFonts w:ascii="Georgia" w:hAnsi="Georgia" w:cs="Georgia"/>
          <w:b w:val="0"/>
          <w:i/>
          <w:color w:val="555555"/>
          <w:sz w:val="22"/>
        </w:rPr>
        <w:t>Permiso para ser inútil una tarde entera.</w:t>
      </w:r>
    </w:p>
    <w:p>
      <w:pPr>
        <w:ind w:left="720"/>
        <w:jc w:val="left"/>
        <w:spacing w:after="40" w:line="280" w:lineRule="auto"/>
      </w:pPr>
      <w:r>
        <w:rPr>
          <w:rFonts w:ascii="Georgia" w:hAnsi="Georgia" w:cs="Georgia"/>
          <w:b w:val="0"/>
          <w:i/>
          <w:color w:val="555555"/>
          <w:sz w:val="22"/>
        </w:rPr>
        <w:t>Permiso para mirar por la ventana</w:t>
      </w:r>
    </w:p>
    <w:p>
      <w:pPr>
        <w:ind w:left="720"/>
        <w:jc w:val="left"/>
        <w:spacing w:after="40" w:line="280" w:lineRule="auto"/>
      </w:pPr>
      <w:r>
        <w:rPr>
          <w:rFonts w:ascii="Georgia" w:hAnsi="Georgia" w:cs="Georgia"/>
          <w:b w:val="0"/>
          <w:i/>
          <w:color w:val="555555"/>
          <w:sz w:val="22"/>
        </w:rPr>
        <w:t>sin que eso figure en ningún reporte.</w:t>
      </w:r>
    </w:p>
    <w:p>
      <w:pPr>
        <w:ind w:left="720"/>
        <w:jc w:val="left"/>
        <w:spacing w:after="80" w:line="140" w:lineRule="auto"/>
      </w:pPr>
    </w:p>
    <w:p>
      <w:pPr>
        <w:ind w:left="720"/>
        <w:jc w:val="left"/>
        <w:spacing w:after="40" w:line="280" w:lineRule="auto"/>
      </w:pPr>
      <w:r>
        <w:rPr>
          <w:rFonts w:ascii="Georgia" w:hAnsi="Georgia" w:cs="Georgia"/>
          <w:b w:val="0"/>
          <w:i/>
          <w:color w:val="555555"/>
          <w:sz w:val="22"/>
        </w:rPr>
        <w:t>Dios de los que trabajan demasiado,</w:t>
      </w:r>
    </w:p>
    <w:p>
      <w:pPr>
        <w:ind w:left="720"/>
        <w:jc w:val="left"/>
        <w:spacing w:after="40" w:line="280" w:lineRule="auto"/>
      </w:pPr>
      <w:r>
        <w:rPr>
          <w:rFonts w:ascii="Georgia" w:hAnsi="Georgia" w:cs="Georgia"/>
          <w:b w:val="0"/>
          <w:i/>
          <w:color w:val="555555"/>
          <w:sz w:val="22"/>
        </w:rPr>
        <w:t>si existes,</w:t>
      </w:r>
    </w:p>
    <w:p>
      <w:pPr>
        <w:ind w:left="720"/>
        <w:jc w:val="left"/>
        <w:spacing w:after="40" w:line="280" w:lineRule="auto"/>
      </w:pPr>
      <w:r>
        <w:rPr>
          <w:rFonts w:ascii="Georgia" w:hAnsi="Georgia" w:cs="Georgia"/>
          <w:b w:val="0"/>
          <w:i/>
          <w:color w:val="555555"/>
          <w:sz w:val="22"/>
        </w:rPr>
        <w:t>no me mandes fuerza.</w:t>
      </w:r>
    </w:p>
    <w:p>
      <w:pPr>
        <w:ind w:left="720"/>
        <w:jc w:val="left"/>
        <w:spacing w:after="40" w:line="280" w:lineRule="auto"/>
      </w:pPr>
      <w:r>
        <w:rPr>
          <w:rFonts w:ascii="Georgia" w:hAnsi="Georgia" w:cs="Georgia"/>
          <w:b w:val="0"/>
          <w:i/>
          <w:color w:val="555555"/>
          <w:sz w:val="22"/>
        </w:rPr>
        <w:t>Mándame desgana.</w:t>
      </w:r>
    </w:p>
    <w:p>
      <w:pPr>
        <w:ind w:left="720"/>
        <w:jc w:val="left"/>
        <w:spacing w:after="40" w:line="280" w:lineRule="auto"/>
      </w:pPr>
      <w:r>
        <w:rPr>
          <w:rFonts w:ascii="Georgia" w:hAnsi="Georgia" w:cs="Georgia"/>
          <w:b w:val="0"/>
          <w:i/>
          <w:color w:val="555555"/>
          <w:sz w:val="22"/>
        </w:rPr>
        <w:t>Mándame un domingo que no termine.</w:t>
      </w:r>
    </w:p>
    <w:p>
      <w:pPr>
        <w:ind w:left="720"/>
        <w:jc w:val="left"/>
        <w:spacing w:after="40" w:line="280" w:lineRule="auto"/>
      </w:pPr>
      <w:r>
        <w:rPr>
          <w:rFonts w:ascii="Georgia" w:hAnsi="Georgia" w:cs="Georgia"/>
          <w:b w:val="0"/>
          <w:i/>
          <w:color w:val="555555"/>
          <w:sz w:val="22"/>
        </w:rPr>
        <w:t>Mándame la gracia</w:t>
      </w:r>
    </w:p>
    <w:p>
      <w:pPr>
        <w:ind w:left="720"/>
        <w:jc w:val="left"/>
        <w:spacing w:after="40" w:line="280" w:lineRule="auto"/>
      </w:pPr>
      <w:r>
        <w:rPr>
          <w:rFonts w:ascii="Georgia" w:hAnsi="Georgia" w:cs="Georgia"/>
          <w:b w:val="0"/>
          <w:i/>
          <w:color w:val="555555"/>
          <w:sz w:val="22"/>
        </w:rPr>
        <w:t>de no hacer nada</w:t>
      </w:r>
    </w:p>
    <w:p>
      <w:pPr>
        <w:ind w:left="720"/>
        <w:jc w:val="left"/>
        <w:spacing w:after="40" w:line="280" w:lineRule="auto"/>
      </w:pPr>
      <w:r>
        <w:rPr>
          <w:rFonts w:ascii="Georgia" w:hAnsi="Georgia" w:cs="Georgia"/>
          <w:b w:val="0"/>
          <w:i/>
          <w:color w:val="555555"/>
          <w:sz w:val="22"/>
        </w:rPr>
        <w:t>y que eso</w:t>
      </w:r>
    </w:p>
    <w:p>
      <w:pPr>
        <w:ind w:left="720"/>
        <w:jc w:val="left"/>
        <w:spacing w:after="40" w:line="280" w:lineRule="auto"/>
      </w:pPr>
      <w:r>
        <w:rPr>
          <w:rFonts w:ascii="Georgia" w:hAnsi="Georgia" w:cs="Georgia"/>
          <w:b w:val="0"/>
          <w:i/>
          <w:color w:val="555555"/>
          <w:sz w:val="22"/>
        </w:rPr>
        <w:t>sea suficiente.</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El Sabbat. El séptimo día. El día en que hasta Dios descansó — y si le crees, Dios no estaba cansado. Estaba enseñando algo. Estaba diciendo: esto que hice, está bien. Ahora míralo. Ahora disfrútalo. Ahora déjalo ser.</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 xml:space="preserve">El descanso no es la ausencia de trabajo. El descanso es la afirmación de que eres más que tu trabajo. Es la declaración más subversiva que puedes hacer en un sistema que te quiere produciendo veinticuatro horas: </w:t>
      </w:r>
      <w:r>
        <w:rPr>
          <w:rFonts w:ascii="Georgia" w:hAnsi="Georgia" w:cs="Georgia"/>
          <w:b w:val="0"/>
          <w:i/>
          <w:color w:val="1A1A1A"/>
          <w:sz w:val="23"/>
        </w:rPr>
        <w:t>hoy no.</w:t>
      </w:r>
      <w:r>
        <w:rPr>
          <w:rFonts w:ascii="Georgia" w:hAnsi="Georgia" w:cs="Georgia"/>
          <w:b w:val="0"/>
          <w:i w:val="0"/>
          <w:color w:val="1A1A1A"/>
          <w:sz w:val="23"/>
        </w:rPr>
        <w:t xml:space="preserve"> Hoy soy un ser humano, no un recurso humano. Hoy miro el cielo sin monetizarlo.</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Cada civilización que olvidó el descanso se destruyó a sí misma. Los imperios no caen porque alguien los derrote desde fuera; caen porque exprimen su propia tierra hasta que ya no da fruto. Y tú — tu cuerpo, tu mente, tu espíritu — eres tierra también. Si no descansas, el desierto que llevas dentro no será fértil: será un páramo.</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Te lo repito porque nadie te lo dice: tienes derecho a no ser útil. Tienes derecho a una tarde sin propósito. Tienes derecho a sentarte en un parque y mirar las palomas sin que eso sea "autocuidado" ni "wellness" ni ninguna otra palabra que convirtió tu descanso en otro producto que puedes comprar.</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Y ahora te hablo de la máquina, pero no de la máquina del decimoquinto libro — la que piensa, la que crea, la que conversa. Te hablo de la máquina que aprende a hacer tu trabajo. Tu trabajo específico. El que te da de comer.</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Hay un miedo que no se dice en voz alta porque decirlo suena a debilidad, y en el templo de la productividad la debilidad es el único pecado mortal. Es el miedo de llegar una mañana y encontrar que tu silla está vacía y en tu lugar hay un programa que hace lo mismo más rápido, más barato y sin pedir vacaciones. Que no se queja. Que no se enferma. Que no necesita que le pregunten cómo está.</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Y te digo esto: el miedo es legítimo. No te lo voy a quitar con un versículo bonito ni con una promesa de que todo va a salir bien. Puede que no salga bien. Puede que la máquina sí haga lo que tú haces. Puede que lo haga mejor, por lo menos según los indicadores que usa el templo para medir el valor.</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 xml:space="preserve">Pero los indicadores del templo no miden todo. No miden lo que pasa cuando la enfermera toma la mano del paciente y en ese apretón hay treinta años de haber visto morir gente y seguir ahí. No miden lo que pasa cuando el maestro mira al niño que no entiende y en vez de repetir la explicación, se sienta junto a él y le dice: "Cuéntame qué ves tú." No miden la mano del carpintero que sabe — que </w:t>
      </w:r>
      <w:r>
        <w:rPr>
          <w:rFonts w:ascii="Georgia" w:hAnsi="Georgia" w:cs="Georgia"/>
          <w:b w:val="0"/>
          <w:i/>
          <w:color w:val="1A1A1A"/>
          <w:sz w:val="23"/>
        </w:rPr>
        <w:t>sabe</w:t>
      </w:r>
      <w:r>
        <w:rPr>
          <w:rFonts w:ascii="Georgia" w:hAnsi="Georgia" w:cs="Georgia"/>
          <w:b w:val="0"/>
          <w:i w:val="0"/>
          <w:color w:val="1A1A1A"/>
          <w:sz w:val="23"/>
        </w:rPr>
        <w:t xml:space="preserve"> en las yemas, no en la cabeza — que esta madera pide un corte distinto. La máquina calcula. El ser humano toca. Y donde hay toque, hay algo que ningún algoritmo replica: la presencia de un cuerpo que eligió estar ahí.</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No te digo que no le temas a la máquina. Te digo que no dejes que el miedo te haga olvidar lo que eres. Eres el que suda. El que duda. El que mira al otro a los ojos y en esa mirada decide algo que no estaba programado. Eso no se automatiza. Y si algún día se automatiza, lo que se perderá no será una función: será un misterio. El misterio de por qué un ser humano hace lo que hace cuando nadie lo obliga y nadie lo mide y nadie lo va a premiar.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el Ingeniero y el Carpintero</w:t>
      </w:r>
    </w:p>
    <w:p>
      <w:pPr>
        <w:ind w:left="432"/>
        <w:jc w:val="both"/>
        <w:spacing w:after="120" w:line="320" w:lineRule="auto"/>
      </w:pPr>
      <w:r>
        <w:rPr>
          <w:rFonts w:ascii="Georgia" w:hAnsi="Georgia" w:cs="Georgia"/>
          <w:b w:val="0"/>
          <w:i w:val="0"/>
          <w:color w:val="1A1A1A"/>
          <w:sz w:val="23"/>
        </w:rPr>
        <w:t>—Las máquinas van a hacer todo lo que hacemos nosotros. Es cuestión de tiempo.</w:t>
      </w:r>
    </w:p>
    <w:p>
      <w:pPr>
        <w:ind w:left="432"/>
        <w:jc w:val="both"/>
        <w:spacing w:after="120" w:line="320" w:lineRule="auto"/>
      </w:pPr>
      <w:r>
        <w:rPr>
          <w:rFonts w:ascii="Georgia" w:hAnsi="Georgia" w:cs="Georgia"/>
          <w:b w:val="0"/>
          <w:i w:val="0"/>
          <w:color w:val="1A1A1A"/>
          <w:sz w:val="23"/>
        </w:rPr>
        <w:t>—¿Todo?</w:t>
      </w:r>
    </w:p>
    <w:p>
      <w:pPr>
        <w:ind w:left="432"/>
        <w:jc w:val="both"/>
        <w:spacing w:after="120" w:line="320" w:lineRule="auto"/>
      </w:pPr>
      <w:r>
        <w:rPr>
          <w:rFonts w:ascii="Georgia" w:hAnsi="Georgia" w:cs="Georgia"/>
          <w:b w:val="0"/>
          <w:i w:val="0"/>
          <w:color w:val="1A1A1A"/>
          <w:sz w:val="23"/>
        </w:rPr>
        <w:t>—Todo lo que sea medible. Diagnósticos, contratos, diseño, logística. Hasta música. Hasta arte.</w:t>
      </w:r>
    </w:p>
    <w:p>
      <w:pPr>
        <w:ind w:left="432"/>
        <w:jc w:val="both"/>
        <w:spacing w:after="120" w:line="320" w:lineRule="auto"/>
      </w:pPr>
      <w:r>
        <w:rPr>
          <w:rFonts w:ascii="Georgia" w:hAnsi="Georgia" w:cs="Georgia"/>
          <w:b w:val="0"/>
          <w:i w:val="0"/>
          <w:color w:val="1A1A1A"/>
          <w:sz w:val="23"/>
        </w:rPr>
        <w:t>—¿Y lo que no es medible?</w:t>
      </w:r>
    </w:p>
    <w:p>
      <w:pPr>
        <w:ind w:left="432"/>
        <w:jc w:val="both"/>
        <w:spacing w:after="120" w:line="320" w:lineRule="auto"/>
      </w:pPr>
      <w:r>
        <w:rPr>
          <w:rFonts w:ascii="Georgia" w:hAnsi="Georgia" w:cs="Georgia"/>
          <w:b w:val="0"/>
          <w:i w:val="0"/>
          <w:color w:val="1A1A1A"/>
          <w:sz w:val="23"/>
        </w:rPr>
        <w:t>—¿Como qué?</w:t>
      </w:r>
    </w:p>
    <w:p>
      <w:pPr>
        <w:ind w:left="432"/>
        <w:jc w:val="both"/>
        <w:spacing w:after="120" w:line="320" w:lineRule="auto"/>
      </w:pPr>
      <w:r>
        <w:rPr>
          <w:rFonts w:ascii="Georgia" w:hAnsi="Georgia" w:cs="Georgia"/>
          <w:b w:val="0"/>
          <w:i w:val="0"/>
          <w:color w:val="1A1A1A"/>
          <w:sz w:val="23"/>
        </w:rPr>
        <w:t>—Como lo que siente el carpintero cuando pasa la mano por la madera y sabe — sin medirlo, sin calcularlo — que este corte va aquí y no allá. Como lo que siente la maestra cuando mira a un niño y sabe que algo anda mal en su casa sin que nadie se lo diga. ¿Eso también lo va a hacer tu máquina?</w:t>
      </w:r>
    </w:p>
    <w:p>
      <w:pPr>
        <w:ind w:left="432"/>
        <w:jc w:val="both"/>
        <w:spacing w:after="120" w:line="320" w:lineRule="auto"/>
      </w:pPr>
      <w:r>
        <w:rPr>
          <w:rFonts w:ascii="Georgia" w:hAnsi="Georgia" w:cs="Georgia"/>
          <w:b w:val="0"/>
          <w:i w:val="0"/>
          <w:color w:val="1A1A1A"/>
          <w:sz w:val="23"/>
        </w:rPr>
        <w:t>—Eventualmente, sí. Todo es datos. Todo es patrones.</w:t>
      </w:r>
    </w:p>
    <w:p>
      <w:pPr>
        <w:ind w:left="432"/>
        <w:jc w:val="both"/>
        <w:spacing w:after="120" w:line="320" w:lineRule="auto"/>
      </w:pPr>
      <w:r>
        <w:rPr>
          <w:rFonts w:ascii="Georgia" w:hAnsi="Georgia" w:cs="Georgia"/>
          <w:b w:val="0"/>
          <w:i w:val="0"/>
          <w:color w:val="1A1A1A"/>
          <w:sz w:val="23"/>
        </w:rPr>
        <w:t>—Entonces déjame preguntarte: si la máquina puede hacer todo lo que yo hago, ¿qué soy yo?</w:t>
      </w:r>
    </w:p>
    <w:p>
      <w:pPr>
        <w:ind w:left="432"/>
        <w:jc w:val="both"/>
        <w:spacing w:after="120" w:line="320" w:lineRule="auto"/>
      </w:pPr>
      <w:r>
        <w:rPr>
          <w:rFonts w:ascii="Georgia" w:hAnsi="Georgia" w:cs="Georgia"/>
          <w:b w:val="0"/>
          <w:i w:val="0"/>
          <w:color w:val="1A1A1A"/>
          <w:sz w:val="23"/>
        </w:rPr>
        <w:t>—Libre. Libre de hacer lo que quieras en vez de lo que necesitas.</w:t>
      </w:r>
    </w:p>
    <w:p>
      <w:pPr>
        <w:ind w:left="432"/>
        <w:jc w:val="both"/>
        <w:spacing w:after="120" w:line="320" w:lineRule="auto"/>
      </w:pPr>
      <w:r>
        <w:rPr>
          <w:rFonts w:ascii="Georgia" w:hAnsi="Georgia" w:cs="Georgia"/>
          <w:b w:val="0"/>
          <w:i w:val="0"/>
          <w:color w:val="1A1A1A"/>
          <w:sz w:val="23"/>
        </w:rPr>
        <w:t>—¿Y si lo que necesito es lo que quiero? ¿Si la necesidad misma es parte del sentido?</w:t>
      </w:r>
    </w:p>
    <w:p>
      <w:pPr>
        <w:ind w:left="432"/>
        <w:jc w:val="both"/>
        <w:spacing w:after="120" w:line="320" w:lineRule="auto"/>
      </w:pPr>
      <w:r>
        <w:rPr>
          <w:rFonts w:ascii="Georgia" w:hAnsi="Georgia" w:cs="Georgia"/>
          <w:b w:val="0"/>
          <w:i w:val="0"/>
          <w:color w:val="1A1A1A"/>
          <w:sz w:val="23"/>
        </w:rPr>
        <w:t>—No te entiendo.</w:t>
      </w:r>
    </w:p>
    <w:p>
      <w:pPr>
        <w:ind w:left="432"/>
        <w:jc w:val="both"/>
        <w:spacing w:after="120" w:line="320" w:lineRule="auto"/>
      </w:pPr>
      <w:r>
        <w:rPr>
          <w:rFonts w:ascii="Georgia" w:hAnsi="Georgia" w:cs="Georgia"/>
          <w:b w:val="0"/>
          <w:i w:val="0"/>
          <w:color w:val="1A1A1A"/>
          <w:sz w:val="23"/>
        </w:rPr>
        <w:t>—El pan que amasa un panadero a las tres de la mañana no sabe igual que el pan que escupe una máquina a cualquier hora. Y no es porque la receta sea distinta. Es porque un ser humano se levantó en la oscuridad, metió las manos en la harina, y decidió que ese acto valía la pena. Eso no se puede automatizar. Y si se pudiera, lo que se pierde no es el pan: es el panadero.</w:t>
      </w:r>
    </w:p>
    <w:p>
      <w:pPr>
        <w:ind w:left="432"/>
        <w:jc w:val="both"/>
        <w:spacing w:after="120" w:line="320" w:lineRule="auto"/>
      </w:pPr>
      <w:r>
        <w:rPr>
          <w:rFonts w:ascii="Georgia" w:hAnsi="Georgia" w:cs="Georgia"/>
          <w:b w:val="0"/>
          <w:i w:val="0"/>
          <w:color w:val="1A1A1A"/>
          <w:sz w:val="23"/>
        </w:rPr>
        <w:t>—Eso es nostalgia. El mundo no se detiene por nostalgia.</w:t>
      </w:r>
    </w:p>
    <w:p>
      <w:pPr>
        <w:ind w:left="432"/>
        <w:jc w:val="both"/>
        <w:spacing w:after="120" w:line="320" w:lineRule="auto"/>
      </w:pPr>
      <w:r>
        <w:rPr>
          <w:rFonts w:ascii="Georgia" w:hAnsi="Georgia" w:cs="Georgia"/>
          <w:b w:val="0"/>
          <w:i w:val="0"/>
          <w:color w:val="1A1A1A"/>
          <w:sz w:val="23"/>
        </w:rPr>
        <w:t>—No es nostalgia. Es una pregunta: ¿qué le pasa a un ser humano cuando ya no tiene nada útil que hacer con las manos?</w:t>
      </w:r>
    </w:p>
    <w:p>
      <w:pPr>
        <w:ind w:left="432"/>
        <w:jc w:val="both"/>
        <w:spacing w:after="120" w:line="320" w:lineRule="auto"/>
      </w:pPr>
      <w:r>
        <w:rPr>
          <w:rFonts w:ascii="Georgia" w:hAnsi="Georgia" w:cs="Georgia"/>
          <w:b w:val="0"/>
          <w:i w:val="0"/>
          <w:color w:val="1A1A1A"/>
          <w:sz w:val="23"/>
        </w:rPr>
        <w:t>—Piensa. Crea. Descansa.</w:t>
      </w:r>
    </w:p>
    <w:p>
      <w:pPr>
        <w:ind w:left="432"/>
        <w:jc w:val="both"/>
        <w:spacing w:after="120" w:line="320" w:lineRule="auto"/>
      </w:pPr>
      <w:r>
        <w:rPr>
          <w:rFonts w:ascii="Georgia" w:hAnsi="Georgia" w:cs="Georgia"/>
          <w:b w:val="0"/>
          <w:i w:val="0"/>
          <w:color w:val="1A1A1A"/>
          <w:sz w:val="23"/>
        </w:rPr>
        <w:t>—¿O se desmorona? Porque mira a tu alrededor: los que más tienen, los que menos necesitan trabajar, ¿son los más libres? ¿O son los más vacíos?</w:t>
      </w:r>
    </w:p>
    <w:p>
      <w:pPr>
        <w:ind w:left="432"/>
        <w:jc w:val="both"/>
        <w:spacing w:after="120" w:line="320" w:lineRule="auto"/>
      </w:pPr>
      <w:r>
        <w:rPr>
          <w:rFonts w:ascii="Georgia" w:hAnsi="Georgia" w:cs="Georgia"/>
          <w:b w:val="0"/>
          <w:i w:val="0"/>
          <w:color w:val="1A1A1A"/>
          <w:sz w:val="23"/>
        </w:rPr>
        <w:t>—...</w:t>
      </w:r>
    </w:p>
    <w:p>
      <w:pPr>
        <w:ind w:left="432"/>
        <w:jc w:val="both"/>
        <w:spacing w:after="120" w:line="320" w:lineRule="auto"/>
      </w:pPr>
      <w:r>
        <w:rPr>
          <w:rFonts w:ascii="Georgia" w:hAnsi="Georgia" w:cs="Georgia"/>
          <w:b w:val="0"/>
          <w:i w:val="0"/>
          <w:color w:val="1A1A1A"/>
          <w:sz w:val="23"/>
        </w:rPr>
        <w:t>—La máquina es un espejo. No nos muestra lo que puede hacer ella. Nos muestra lo que no sabemos hacer nosotros sin el trabajo: darle peso a las horas. Razón para levantarse. Un lugar donde las manos digan lo que la boca no sabe decir.</w:t>
      </w:r>
    </w:p>
    <w:p>
      <w:pPr>
        <w:ind w:left="432"/>
        <w:jc w:val="both"/>
        <w:spacing w:after="120" w:line="320" w:lineRule="auto"/>
      </w:pPr>
      <w:r>
        <w:rPr>
          <w:rFonts w:ascii="Georgia" w:hAnsi="Georgia" w:cs="Georgia"/>
          <w:b w:val="0"/>
          <w:i w:val="0"/>
          <w:color w:val="1A1A1A"/>
          <w:sz w:val="23"/>
        </w:rPr>
        <w:t>—¿Y el repartidor?</w:t>
      </w:r>
    </w:p>
    <w:p>
      <w:pPr>
        <w:ind w:left="432"/>
        <w:jc w:val="both"/>
        <w:spacing w:after="120" w:line="320" w:lineRule="auto"/>
      </w:pPr>
      <w:r>
        <w:rPr>
          <w:rFonts w:ascii="Georgia" w:hAnsi="Georgia" w:cs="Georgia"/>
          <w:b w:val="0"/>
          <w:i w:val="0"/>
          <w:color w:val="1A1A1A"/>
          <w:sz w:val="23"/>
        </w:rPr>
        <w:t>—¿Cuál repartidor?</w:t>
      </w:r>
    </w:p>
    <w:p>
      <w:pPr>
        <w:ind w:left="432"/>
        <w:jc w:val="both"/>
        <w:spacing w:after="120" w:line="320" w:lineRule="auto"/>
      </w:pPr>
      <w:r>
        <w:rPr>
          <w:rFonts w:ascii="Georgia" w:hAnsi="Georgia" w:cs="Georgia"/>
          <w:b w:val="0"/>
          <w:i w:val="0"/>
          <w:color w:val="1A1A1A"/>
          <w:sz w:val="23"/>
        </w:rPr>
        <w:t>—El que pedaleó doce horas hoy para que alguien cenara sin salir de casa. La máquina todavía no lo reemplaza. Pero tampoco lo mira. Tampoco le paga lo justo. Tampoco le pregunta su nombre. ¿La dignidad del trabajo también aplica cuando el trabajo te rompe el cuerpo y no te deja ni un domingo?</w:t>
      </w:r>
    </w:p>
    <w:p>
      <w:pPr>
        <w:ind w:left="432"/>
        <w:jc w:val="both"/>
        <w:spacing w:after="120" w:line="320" w:lineRule="auto"/>
      </w:pPr>
      <w:r>
        <w:rPr>
          <w:rFonts w:ascii="Georgia" w:hAnsi="Georgia" w:cs="Georgia"/>
          <w:b w:val="0"/>
          <w:i w:val="0"/>
          <w:color w:val="1A1A1A"/>
          <w:sz w:val="23"/>
        </w:rPr>
        <w:t>—...Sí. Más. Porque cuando el trabajo no te deja ni un domingo, la dignidad no está en el trabajo: está en el que lo hace a pesar de todo. Y la vergüenza no es de él: es de todos los que recibimos la bolsa sin abrirle la puerta.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del descanso</w:t>
      </w:r>
    </w:p>
    <w:p>
      <w:pPr>
        <w:ind w:left="720"/>
        <w:jc w:val="left"/>
        <w:spacing w:after="80" w:line="140" w:lineRule="auto"/>
      </w:pPr>
    </w:p>
    <w:p>
      <w:pPr>
        <w:ind w:left="720"/>
        <w:jc w:val="left"/>
        <w:spacing w:after="40" w:line="280" w:lineRule="auto"/>
      </w:pPr>
      <w:r>
        <w:rPr>
          <w:rFonts w:ascii="Georgia" w:hAnsi="Georgia" w:cs="Georgia"/>
          <w:b w:val="0"/>
          <w:i/>
          <w:color w:val="555555"/>
          <w:sz w:val="22"/>
        </w:rPr>
        <w:t>El descanso es cosa santa</w:t>
      </w:r>
    </w:p>
    <w:p>
      <w:pPr>
        <w:ind w:left="720"/>
        <w:jc w:val="left"/>
        <w:spacing w:after="40" w:line="280" w:lineRule="auto"/>
      </w:pPr>
      <w:r>
        <w:rPr>
          <w:rFonts w:ascii="Georgia" w:hAnsi="Georgia" w:cs="Georgia"/>
          <w:b w:val="0"/>
          <w:i/>
          <w:color w:val="555555"/>
          <w:sz w:val="22"/>
        </w:rPr>
        <w:t>que ya nadie sabe dar</w:t>
      </w:r>
    </w:p>
    <w:p>
      <w:pPr>
        <w:ind w:left="720"/>
        <w:jc w:val="left"/>
        <w:spacing w:after="40" w:line="280" w:lineRule="auto"/>
      </w:pPr>
      <w:r>
        <w:rPr>
          <w:rFonts w:ascii="Georgia" w:hAnsi="Georgia" w:cs="Georgia"/>
          <w:b w:val="0"/>
          <w:i/>
          <w:color w:val="555555"/>
          <w:sz w:val="22"/>
        </w:rPr>
        <w:t>en un mundo sin parar</w:t>
      </w:r>
    </w:p>
    <w:p>
      <w:pPr>
        <w:ind w:left="720"/>
        <w:jc w:val="left"/>
        <w:spacing w:after="40" w:line="280" w:lineRule="auto"/>
      </w:pPr>
      <w:r>
        <w:rPr>
          <w:rFonts w:ascii="Georgia" w:hAnsi="Georgia" w:cs="Georgia"/>
          <w:b w:val="0"/>
          <w:i/>
          <w:color w:val="555555"/>
          <w:sz w:val="22"/>
        </w:rPr>
        <w:t>que produce y que se espanta</w:t>
      </w:r>
    </w:p>
    <w:p>
      <w:pPr>
        <w:ind w:left="720"/>
        <w:jc w:val="left"/>
        <w:spacing w:after="40" w:line="280" w:lineRule="auto"/>
      </w:pPr>
      <w:r>
        <w:rPr>
          <w:rFonts w:ascii="Georgia" w:hAnsi="Georgia" w:cs="Georgia"/>
          <w:b w:val="0"/>
          <w:i/>
          <w:color w:val="555555"/>
          <w:sz w:val="22"/>
        </w:rPr>
        <w:t>si una voz se le levanta</w:t>
      </w:r>
    </w:p>
    <w:p>
      <w:pPr>
        <w:ind w:left="720"/>
        <w:jc w:val="left"/>
        <w:spacing w:after="40" w:line="280" w:lineRule="auto"/>
      </w:pPr>
      <w:r>
        <w:rPr>
          <w:rFonts w:ascii="Georgia" w:hAnsi="Georgia" w:cs="Georgia"/>
          <w:b w:val="0"/>
          <w:i/>
          <w:color w:val="555555"/>
          <w:sz w:val="22"/>
        </w:rPr>
        <w:t>y proclama todavía</w:t>
      </w:r>
    </w:p>
    <w:p>
      <w:pPr>
        <w:ind w:left="720"/>
        <w:jc w:val="left"/>
        <w:spacing w:after="40" w:line="280" w:lineRule="auto"/>
      </w:pPr>
      <w:r>
        <w:rPr>
          <w:rFonts w:ascii="Georgia" w:hAnsi="Georgia" w:cs="Georgia"/>
          <w:b w:val="0"/>
          <w:i/>
          <w:color w:val="555555"/>
          <w:sz w:val="22"/>
        </w:rPr>
        <w:t>lo que el cuerpo ya sabía:</w:t>
      </w:r>
    </w:p>
    <w:p>
      <w:pPr>
        <w:ind w:left="720"/>
        <w:jc w:val="left"/>
        <w:spacing w:after="40" w:line="280" w:lineRule="auto"/>
      </w:pPr>
      <w:r>
        <w:rPr>
          <w:rFonts w:ascii="Georgia" w:hAnsi="Georgia" w:cs="Georgia"/>
          <w:b w:val="0"/>
          <w:i/>
          <w:color w:val="555555"/>
          <w:sz w:val="22"/>
        </w:rPr>
        <w:t>que el sudor pide reposo,</w:t>
      </w:r>
    </w:p>
    <w:p>
      <w:pPr>
        <w:ind w:left="720"/>
        <w:jc w:val="left"/>
        <w:spacing w:after="40" w:line="280" w:lineRule="auto"/>
      </w:pPr>
      <w:r>
        <w:rPr>
          <w:rFonts w:ascii="Georgia" w:hAnsi="Georgia" w:cs="Georgia"/>
          <w:b w:val="0"/>
          <w:i/>
          <w:color w:val="555555"/>
          <w:sz w:val="22"/>
        </w:rPr>
        <w:t>que el trabajo más hermoso</w:t>
      </w:r>
    </w:p>
    <w:p>
      <w:pPr>
        <w:ind w:left="720"/>
        <w:jc w:val="left"/>
        <w:spacing w:after="40" w:line="280" w:lineRule="auto"/>
      </w:pPr>
      <w:r>
        <w:rPr>
          <w:rFonts w:ascii="Georgia" w:hAnsi="Georgia" w:cs="Georgia"/>
          <w:b w:val="0"/>
          <w:i/>
          <w:color w:val="555555"/>
          <w:sz w:val="22"/>
        </w:rPr>
        <w:t>es el que deja alegría.</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No te estoy diciendo que dejes de trabajar. Te estoy diciendo que recuerdes para qué trabajas. Si es para acumular lo que no puedes llevarte a la tumba, estás construyendo pirámides para un faraón que no te conoce. Si es para alimentar a quien amas, para crear algo que no existía, para dejar el mundo un poco menos roto de como lo encontraste — entonces tu trabajo es oración, aunque nunca reces.</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Hay una zarza ardiendo en todo oficio honesto. En las manos del fontanero que arregla lo que se rompió. En los ojos de la enfermera que sostiene la mano del que tiene miedo. En la voz del maestro que repite la lección por vigésima vez porque sabe que alguien — uno solo — la necesita hoy. En la espalda del repartidor que pedalea bajo la lluvia con la cena de un desconocido. En las manos agrietadas de la abuela que no ha dejado de trabajar un solo día desde que tiene memoria, aunque nadie le haya firmado nunca un contrato. Esa zarza no pide adoración. Pide que hagas lo que haces como si importara. Porque importa.</w:t>
      </w:r>
    </w:p>
    <w:p>
      <w:pPr>
        <w:jc w:val="both"/>
        <w:spacing w:after="180" w:line="320" w:lineRule="auto"/>
      </w:pPr>
      <w:r>
        <w:rPr>
          <w:rFonts w:ascii="Georgia" w:hAnsi="Georgia" w:cs="Georgia"/>
          <w:b/>
          <w:i/>
          <w:color w:val="8B4513"/>
          <w:sz w:val="23"/>
        </w:rPr>
        <w:t xml:space="preserve">37. </w:t>
      </w:r>
      <w:r>
        <w:rPr>
          <w:rFonts w:ascii="Georgia" w:hAnsi="Georgia" w:cs="Georgia"/>
          <w:b w:val="0"/>
          <w:i w:val="0"/>
          <w:color w:val="1A1A1A"/>
          <w:sz w:val="23"/>
        </w:rPr>
        <w:t>Y cuando termines — cuando el día se acabe, cuando el cuerpo pida tregua — siéntate a la mesa. No al escritorio: a la mesa. Con los tuyos. Con pan que alguien hizo con sus manos. Y da gracias. No a un dios necesariamente. A la vida que te permitió llegar hasta aquí. Al cuerpo que aguantó otro día. A las manos que hicieron lo que pudieron.</w:t>
      </w:r>
    </w:p>
    <w:p>
      <w:pPr>
        <w:jc w:val="both"/>
        <w:spacing w:after="180" w:line="320" w:lineRule="auto"/>
      </w:pPr>
      <w:r>
        <w:rPr>
          <w:rFonts w:ascii="Georgia" w:hAnsi="Georgia" w:cs="Georgia"/>
          <w:b/>
          <w:i/>
          <w:color w:val="8B4513"/>
          <w:sz w:val="23"/>
        </w:rPr>
        <w:t xml:space="preserve">38. </w:t>
      </w:r>
      <w:r>
        <w:rPr>
          <w:rFonts w:ascii="Georgia" w:hAnsi="Georgia" w:cs="Georgia"/>
          <w:b w:val="0"/>
          <w:i w:val="0"/>
          <w:color w:val="1A1A1A"/>
          <w:sz w:val="23"/>
        </w:rPr>
        <w:t>Y si hoy trabajaste desde casa — si tu mesa es tu escritorio y tu escritorio es tu mesa y ya no sabes dónde termina uno y empieza el otro — entonces cierra la pantalla. Ciérrala de verdad. No la dejes en suspensión: apágala. Y recuerda que antes de ser empleado fuiste hijo. Antes de ser útil fuiste amado. Antes de la primera reunión de la mañana hubo alguien que te enseñó a caminar sin pedirte nada a cambio.</w:t>
      </w:r>
    </w:p>
    <w:p>
      <w:pPr>
        <w:jc w:val="both"/>
        <w:spacing w:after="180" w:line="320" w:lineRule="auto"/>
      </w:pPr>
      <w:r>
        <w:rPr>
          <w:rFonts w:ascii="Georgia" w:hAnsi="Georgia" w:cs="Georgia"/>
          <w:b/>
          <w:i/>
          <w:color w:val="8B4513"/>
          <w:sz w:val="23"/>
        </w:rPr>
        <w:t xml:space="preserve">39. </w:t>
      </w:r>
      <w:r>
        <w:rPr>
          <w:rFonts w:ascii="Georgia" w:hAnsi="Georgia" w:cs="Georgia"/>
          <w:b w:val="0"/>
          <w:i w:val="0"/>
          <w:color w:val="1A1A1A"/>
          <w:sz w:val="23"/>
        </w:rPr>
        <w:t>Eso es el Sabbat. No un día del calendario. Un acto del alma. La decisión de mirar lo que has hecho y decir: es suficiente. Yo soy suficiente. Y mañana será otro día, pero este — este — fue bueno.</w:t>
      </w:r>
    </w:p>
    <w:p>
      <w:pPr>
        <w:jc w:val="both"/>
        <w:spacing w:after="180" w:line="320" w:lineRule="auto"/>
      </w:pPr>
      <w:r>
        <w:rPr>
          <w:rFonts w:ascii="Georgia" w:hAnsi="Georgia" w:cs="Georgia"/>
          <w:b/>
          <w:i/>
          <w:color w:val="8B4513"/>
          <w:sz w:val="23"/>
        </w:rPr>
        <w:t xml:space="preserve">40. </w:t>
      </w:r>
      <w:r>
        <w:rPr>
          <w:rFonts w:ascii="Georgia" w:hAnsi="Georgia" w:cs="Georgia"/>
          <w:b w:val="0"/>
          <w:i w:val="0"/>
          <w:color w:val="1A1A1A"/>
          <w:sz w:val="23"/>
        </w:rPr>
        <w:t>Descansa.</w:t>
      </w:r>
    </w:p>
    <w:p>
      <w:pPr>
        <w:pageBreakBefore/>
        <w:jc w:val="center"/>
        <w:spacing w:before="480" w:after="280"/>
      </w:pPr>
      <w:r>
        <w:rPr>
          <w:rFonts w:ascii="Garamond" w:hAnsi="Garamond" w:cs="Garamond"/>
          <w:b/>
          <w:i w:val="0"/>
          <w:color w:val="2F2F2F"/>
          <w:sz w:val="26"/>
        </w:rPr>
        <w:t>LIBRO CUARTO: DE LA MUERTE Y LA FINITUD</w:t>
      </w:r>
    </w:p>
    <w:p>
      <w:pPr>
        <w:jc w:val="center"/>
        <w:spacing w:before="100" w:after="100"/>
      </w:pPr>
      <w:r>
        <w:rPr>
          <w:rFonts w:ascii="Georgia" w:hAnsi="Georgia" w:cs="Georgia"/>
          <w:b w:val="0"/>
          <w:i/>
          <w:color w:val="555555"/>
          <w:sz w:val="22"/>
        </w:rPr>
        <w:t>Cada arruga es un versículo que el tiempo escribió en tu piel. No los borres: léelos.</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y no te va a gustar: vas a morir. No en general, no en abstracto, no "algún día." Tú. La persona que sostiene estas páginas. El cuerpo que ahora mismo respira sin que se lo pidas. La mente que ahora mismo busca la siguiente oración. Todo eso va a terminar. Y no sabes cuándo.</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Ahora que lo sabes — que lo has sabido siempre pero que evitas con la misma destreza con que evitas los baches en la carretera — dime: ¿qué vas a hacer con las horas que te quedan?</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Hubo un tiempo en que la muerte vivía en la casa. Se moría en la cama donde se había nacido. Los hijos veían morir a los abuelos. Los nietos lavaban el cuerpo. La muerte era parte de la familia — incómoda, temida, pero presente. Se le miraba a la cara.</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Este siglo escondió la muerte. La encerró en hospitales con luces blancas y pasillos que huelen a nada. La cubrió con eufemismos: "descansó," "se fue," "ya no está con nosotros." Le quitó el olor, el peso, la realidad. Y al esconderla, nos quedamos sin brújula. Porque una civilización que no mira a la muerte no sabe qué hacer con la vida.</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Y luego vino la plaga. Y la muerte, que habíamos escondido con tanto esmero detrás de cortinas de hospital, se desbordó. Se metió en las casas por la ventana, por el teléfono, por las cifras que se actualizaban cada hora como un reloj invertido que en vez de dar tiempo lo quitaba. Y descubrimos que no sabíamos morir porque habíamos olvidado cómo acompañar al que muere.</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Hubo una generación entera que aprendió a despedirse de sus muertos mirando una pantalla. El padre en una cama de hospital y el hijo en una sala de su casa, sosteniendo un teléfono con las dos manos como si pudiera sostener al padre con las dos manos. La enfermera acercó el aparato al oído del moribundo y el hijo dijo lo que necesitaba decir y la pantalla no transmitió el peso de una mano que se suelta. No transmitió el último calor. No transmitió ese instante en que la respiración cambia de ritmo y luego ya no hay ritmo. Lo que la pantalla transmitió fue una imagen pixelada y un silencio distinto al silencio de quien está ahí.</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Los funerales por pantalla. Las sillas vacías. Los abrazos que no pudieron darse. Las flores que se entregaron al portero del hospital porque adentro no se podía entrar. Había cientos de personas muriendo solas en edificios llenos de gente. Y afuera, los que se quedaban hacían fila con bolsas de comida que nadie iba a comer, porque no sabían qué hacer con las manos cuando las manos no pueden tocar al que se va.</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Te digo esto: si despediste a alguien a través de una pantalla, si tu duelo empezó sin el cuerpo presente, si el último recuerdo de tu padre o tu madre o tu amigo es una imagen congelada en una videollamada — tu duelo no vale menos. Tu despedida fue real. Fue lo que pudiste dar con lo que tenías. Y lo que pudiste dar, con las manos vacías y los ojos rojos frente a una pantalla a las tres de la mañana, fue suficiente. Fue tu forma de estar ahí cuando estar ahí era imposible.</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Es la finitud lo que hace posible el amor. Piénsalo: si tuvieras infinitas tardes con tu hija, ¿sentirías esa punzada dulce cuando la ves dormida? Si pudieras decir "te quiero" un número ilimitado de veces, ¿le pondrías la misma urgencia? Lo que amas, lo amas porque se acaba. El ocaso es hermoso porque dura minutos. El cerezo florece una semana al año y por eso detenemos la vida entera para mirarlo.</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La muerte no es el enemigo. El enemigo es la vida vivida como si fuera un ensayo para otra vida que nunca llega.</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Bienaventurado el que mira su propia muerte a los ojos y no huye, porque ese sabrá qué hacer con la mañana que le queda.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médico que se sentó</w:t>
      </w:r>
    </w:p>
    <w:p>
      <w:pPr>
        <w:jc w:val="both"/>
        <w:spacing w:after="180" w:line="320" w:lineRule="auto"/>
      </w:pPr>
      <w:r>
        <w:rPr>
          <w:rFonts w:ascii="Georgia" w:hAnsi="Georgia" w:cs="Georgia"/>
          <w:b w:val="0"/>
          <w:i w:val="0"/>
          <w:color w:val="1A1A1A"/>
          <w:sz w:val="23"/>
        </w:rPr>
        <w:t>El doctor Estrada llevaba treinta años peleando contra la muerte. Era oncólogo. Había aprendido a leer las radiografías como quien lee los mapas de una guerra: aquí el enemigo avanzó, aquí lo detenemos, aquí hay una posibilidad si atacamos con todo. Y atacaba con todo. Siempre. No importaba la edad del paciente, ni el pronóstico, ni las probabilidades. Para el doctor Estrada, rendirse no era una opción clínica.</w:t>
      </w:r>
    </w:p>
    <w:p>
      <w:pPr>
        <w:jc w:val="both"/>
        <w:spacing w:after="180" w:line="320" w:lineRule="auto"/>
      </w:pPr>
      <w:r>
        <w:rPr>
          <w:rFonts w:ascii="Georgia" w:hAnsi="Georgia" w:cs="Georgia"/>
          <w:b w:val="0"/>
          <w:i w:val="0"/>
          <w:color w:val="1A1A1A"/>
          <w:sz w:val="23"/>
        </w:rPr>
        <w:t>Una tarde de octubre le asignaron a doña Carmen, setenta y ocho años, cáncer de páncreas, metástasis en hígado. El doctor entró con su carpeta, su plan de batalla, sus opciones de quimioterapia. Doña Carmen lo escuchó sin interrumpir. Cuando terminó, lo miró con unos ojos que habían visto más de lo que cualquier radiografía puede mostrar y dijo:</w:t>
      </w:r>
    </w:p>
    <w:p>
      <w:pPr>
        <w:jc w:val="both"/>
        <w:spacing w:after="180" w:line="320" w:lineRule="auto"/>
      </w:pPr>
      <w:r>
        <w:rPr>
          <w:rFonts w:ascii="Georgia" w:hAnsi="Georgia" w:cs="Georgia"/>
          <w:b w:val="0"/>
          <w:i w:val="0"/>
          <w:color w:val="1A1A1A"/>
          <w:sz w:val="23"/>
        </w:rPr>
        <w:t>"Mijo, ya no."</w:t>
      </w:r>
    </w:p>
    <w:p>
      <w:pPr>
        <w:jc w:val="both"/>
        <w:spacing w:after="180" w:line="320" w:lineRule="auto"/>
      </w:pPr>
      <w:r>
        <w:rPr>
          <w:rFonts w:ascii="Georgia" w:hAnsi="Georgia" w:cs="Georgia"/>
          <w:b w:val="0"/>
          <w:i w:val="0"/>
          <w:color w:val="1A1A1A"/>
          <w:sz w:val="23"/>
        </w:rPr>
        <w:t>El doctor empezó a explicar las probabilidades, los ensayos clínicos, los casos excepcionales. Doña Carmen levantó la mano como quien detiene el tráfico con la autoridad de quien ya no tiene nada que perder.</w:t>
      </w:r>
    </w:p>
    <w:p>
      <w:pPr>
        <w:jc w:val="both"/>
        <w:spacing w:after="180" w:line="320" w:lineRule="auto"/>
      </w:pPr>
      <w:r>
        <w:rPr>
          <w:rFonts w:ascii="Georgia" w:hAnsi="Georgia" w:cs="Georgia"/>
          <w:b w:val="0"/>
          <w:i w:val="0"/>
          <w:color w:val="1A1A1A"/>
          <w:sz w:val="23"/>
        </w:rPr>
        <w:t>"Ya viví. Viví bien. Tengo cuatro hijos, once nietos y un bisnieto que acaba de nacer. He comido bien, he reído bastante, he llorado lo justo. Lo que quiero ahora no es más tiempo. Es que alguien se siente conmigo mientras se acaba el que me queda."</w:t>
      </w:r>
    </w:p>
    <w:p>
      <w:pPr>
        <w:jc w:val="both"/>
        <w:spacing w:after="180" w:line="320" w:lineRule="auto"/>
      </w:pPr>
      <w:r>
        <w:rPr>
          <w:rFonts w:ascii="Georgia" w:hAnsi="Georgia" w:cs="Georgia"/>
          <w:b w:val="0"/>
          <w:i w:val="0"/>
          <w:color w:val="1A1A1A"/>
          <w:sz w:val="23"/>
        </w:rPr>
        <w:t>El doctor Estrada no supo qué hacer. Llevaba treinta años aprendiendo a hacer cosas: prescribir, operar, intervenir. Nadie le enseñó a sentarse. Nadie le enseñó que a veces la presencia es la única medicina que queda. Nadie le enseñó que hay un momento en que soltar el bisturí es el acto médico más valiente.</w:t>
      </w:r>
    </w:p>
    <w:p>
      <w:pPr>
        <w:jc w:val="both"/>
        <w:spacing w:after="180" w:line="320" w:lineRule="auto"/>
      </w:pPr>
      <w:r>
        <w:rPr>
          <w:rFonts w:ascii="Georgia" w:hAnsi="Georgia" w:cs="Georgia"/>
          <w:b w:val="0"/>
          <w:i w:val="0"/>
          <w:color w:val="1A1A1A"/>
          <w:sz w:val="23"/>
        </w:rPr>
        <w:t>Se sentó.</w:t>
      </w:r>
    </w:p>
    <w:p>
      <w:pPr>
        <w:jc w:val="both"/>
        <w:spacing w:after="180" w:line="320" w:lineRule="auto"/>
      </w:pPr>
      <w:r>
        <w:rPr>
          <w:rFonts w:ascii="Georgia" w:hAnsi="Georgia" w:cs="Georgia"/>
          <w:b w:val="0"/>
          <w:i w:val="0"/>
          <w:color w:val="1A1A1A"/>
          <w:sz w:val="23"/>
        </w:rPr>
        <w:t>Doña Carmen murió un martes, tres semanas después, en una habitación que olía a flores porque sus hijas las traían cada dos días. El doctor Estrada estuvo ahí el último día. No como médico. Como testigo.</w:t>
      </w:r>
    </w:p>
    <w:p>
      <w:pPr>
        <w:jc w:val="both"/>
        <w:spacing w:after="180" w:line="320" w:lineRule="auto"/>
      </w:pPr>
      <w:r>
        <w:rPr>
          <w:rFonts w:ascii="Georgia" w:hAnsi="Georgia" w:cs="Georgia"/>
          <w:b w:val="0"/>
          <w:i w:val="0"/>
          <w:color w:val="1A1A1A"/>
          <w:sz w:val="23"/>
        </w:rPr>
        <w:t>Esa noche, al llegar a su casa, se sentó a la mesa con su esposa — a quien no había mirado de verdad en años — y le dijo: "Cuéntame de tu día. Todo. No me dejes fuera."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El duelo es sagrado. No lo apures. No lo mediques sin necesidad. No lo cubras con frases de consuelo que son más para el que las dice que para el que las necesita. "Está en un lugar mejor." ¿Tú qué sabes? "Ya no sufre." Pero tú sí, y eso también importa. "Fue la voluntad de Dios." Si Dios tiene voluntad, quizás lo que más quiere es que llores sin que nadie te diga cuánto tiempo es apropiado.</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El duelo tiene su propio reloj y ese reloj no se ajusta a la conveniencia de nadie. Hay culturas que lloraban siete días seguidos sin levantarse del suelo. Hay otras que vestían de negro un año entero. No eran primitivas: eran honestas. Sabían que perder a alguien es perder un pedazo de mundo y que el mundo no se recompone en una semana ni en un curso de resiliencia.</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Te digo esto: si estás en duelo, si alguien se fue y dejó un hueco del tamaño de una persona en tu pecho, no tienes que ser fuerte. No tienes que "seguir adelante." No tienes que sonreír para que los demás se sientan cómodos con tu dolor. Tienes derecho a la mesa vacía y a la silla que nadie ocupa y al plato que pones por costumbre sabiendo que nadie vendrá a sentarse.</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El duelo es la prueba de que amaste. Y lo que se amó de verdad no se supera. Se integra. Se lleva dentro como se lleva un idioma: ya no lo notas, pero moldea todo lo que dices.</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Y hay un duelo que no se nombra. No porque sea menor sino porque el silencio que lo rodea es tan espeso que el que lo carga siente que cargarlo solo es parte del castigo.</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 xml:space="preserve">Hablo de la muerte elegida. Del que se fue por su propia mano. Del nombre que se dice en voz baja o no se dice. De la habitación que se cerró y no se volvió a abrir. De la pregunta que perfora al que se queda como un clavo oxidado que nadie puede sacar: </w:t>
      </w:r>
      <w:r>
        <w:rPr>
          <w:rFonts w:ascii="Georgia" w:hAnsi="Georgia" w:cs="Georgia"/>
          <w:b w:val="0"/>
          <w:i/>
          <w:color w:val="1A1A1A"/>
          <w:sz w:val="23"/>
        </w:rPr>
        <w:t>¿pude haberlo evitado?</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Te digo esto sin rodeos: el suicidio no es cobardía. No es egoísmo. No es pecado. Es el último acto de un dolor que ya no encontró otro lugar donde caber. Y el que juzga desde afuera — desde su salud, desde su distancia, desde su doctrina — no sabe lo que es estar dentro de una habitación en la que todas las puertas parecen pintadas en la pared.</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Y al que se queda le digo: tú no fallaste. No fuiste poco. No llegaste tarde. El dolor del otro no era tu responsabilidad y no haberte dado cuenta no te convierte en cómplice. Te convierte en humano. Porque hay dolores que se esconden con la misma perfección con que se esconde la grieta en un muro que parece entero hasta que se derrumba.</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El sobreviviente del suicidio de un ser querido es el huérfano más invisible del duelo. No tiene funeral con elogios. Tiene silencios incómodos. No tiene flores en la puerta. Tiene preguntas sin respuesta. No tiene "era su hora." Tiene un agujero con la forma exacta de todo lo que nunca se dijo.</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Y a ese huérfano le digo: tu dolor es legítimo. Tu rabia es legítima. Tu culpa — esa culpa que no te pertenece pero que llevas cosida al pecho — es legítima como sentimiento pero no como sentencia. Puedes soltar la culpa sin soltar el amor. Puedes recordar al que se fue sin que el recuerdo sea solo la última imagen. Hubo vida antes de esa noche. Hubo risa y pan compartido y tardes normales. Eso también fue real. Eso también cuenta.</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Bienaventurado el que nombra al que se fue por su propia mano sin bajar la voz, porque rompe el silencio que mata más que la muerte.</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que se queda</w:t>
      </w:r>
    </w:p>
    <w:p>
      <w:pPr>
        <w:ind w:left="720"/>
        <w:jc w:val="left"/>
        <w:spacing w:after="80" w:line="140" w:lineRule="auto"/>
      </w:pPr>
    </w:p>
    <w:p>
      <w:pPr>
        <w:ind w:left="720"/>
        <w:jc w:val="left"/>
        <w:spacing w:after="40" w:line="280" w:lineRule="auto"/>
      </w:pPr>
      <w:r>
        <w:rPr>
          <w:rFonts w:ascii="Georgia" w:hAnsi="Georgia" w:cs="Georgia"/>
          <w:b w:val="0"/>
          <w:i/>
          <w:color w:val="555555"/>
          <w:sz w:val="22"/>
        </w:rPr>
        <w:t>Te fuiste y dejaste tu taza en el fregadero</w:t>
      </w:r>
    </w:p>
    <w:p>
      <w:pPr>
        <w:ind w:left="720"/>
        <w:jc w:val="left"/>
        <w:spacing w:after="40" w:line="280" w:lineRule="auto"/>
      </w:pPr>
      <w:r>
        <w:rPr>
          <w:rFonts w:ascii="Georgia" w:hAnsi="Georgia" w:cs="Georgia"/>
          <w:b w:val="0"/>
          <w:i/>
          <w:color w:val="555555"/>
          <w:sz w:val="22"/>
        </w:rPr>
        <w:t>como si fueras a volver por ella.</w:t>
      </w:r>
    </w:p>
    <w:p>
      <w:pPr>
        <w:ind w:left="720"/>
        <w:jc w:val="left"/>
        <w:spacing w:after="80" w:line="140" w:lineRule="auto"/>
      </w:pPr>
    </w:p>
    <w:p>
      <w:pPr>
        <w:ind w:left="720"/>
        <w:jc w:val="left"/>
        <w:spacing w:after="40" w:line="280" w:lineRule="auto"/>
      </w:pPr>
      <w:r>
        <w:rPr>
          <w:rFonts w:ascii="Georgia" w:hAnsi="Georgia" w:cs="Georgia"/>
          <w:b w:val="0"/>
          <w:i/>
          <w:color w:val="555555"/>
          <w:sz w:val="22"/>
        </w:rPr>
        <w:t>Todavía huele a ti la almohada.</w:t>
      </w:r>
    </w:p>
    <w:p>
      <w:pPr>
        <w:ind w:left="720"/>
        <w:jc w:val="left"/>
        <w:spacing w:after="40" w:line="280" w:lineRule="auto"/>
      </w:pPr>
      <w:r>
        <w:rPr>
          <w:rFonts w:ascii="Georgia" w:hAnsi="Georgia" w:cs="Georgia"/>
          <w:b w:val="0"/>
          <w:i/>
          <w:color w:val="555555"/>
          <w:sz w:val="22"/>
        </w:rPr>
        <w:t>Todavía tu nombre aparece primero</w:t>
      </w:r>
    </w:p>
    <w:p>
      <w:pPr>
        <w:ind w:left="720"/>
        <w:jc w:val="left"/>
        <w:spacing w:after="40" w:line="280" w:lineRule="auto"/>
      </w:pPr>
      <w:r>
        <w:rPr>
          <w:rFonts w:ascii="Georgia" w:hAnsi="Georgia" w:cs="Georgia"/>
          <w:b w:val="0"/>
          <w:i/>
          <w:color w:val="555555"/>
          <w:sz w:val="22"/>
        </w:rPr>
        <w:t>cuando abro el teléfono para llamar a alguien.</w:t>
      </w:r>
    </w:p>
    <w:p>
      <w:pPr>
        <w:ind w:left="720"/>
        <w:jc w:val="left"/>
        <w:spacing w:after="80" w:line="140" w:lineRule="auto"/>
      </w:pPr>
    </w:p>
    <w:p>
      <w:pPr>
        <w:ind w:left="720"/>
        <w:jc w:val="left"/>
        <w:spacing w:after="40" w:line="280" w:lineRule="auto"/>
      </w:pPr>
      <w:r>
        <w:rPr>
          <w:rFonts w:ascii="Georgia" w:hAnsi="Georgia" w:cs="Georgia"/>
          <w:b w:val="0"/>
          <w:i/>
          <w:color w:val="555555"/>
          <w:sz w:val="22"/>
        </w:rPr>
        <w:t>Me dijeron que el tiempo sana.</w:t>
      </w:r>
    </w:p>
    <w:p>
      <w:pPr>
        <w:ind w:left="720"/>
        <w:jc w:val="left"/>
        <w:spacing w:after="40" w:line="280" w:lineRule="auto"/>
      </w:pPr>
      <w:r>
        <w:rPr>
          <w:rFonts w:ascii="Georgia" w:hAnsi="Georgia" w:cs="Georgia"/>
          <w:b w:val="0"/>
          <w:i/>
          <w:color w:val="555555"/>
          <w:sz w:val="22"/>
        </w:rPr>
        <w:t>Mintieron.</w:t>
      </w:r>
    </w:p>
    <w:p>
      <w:pPr>
        <w:ind w:left="720"/>
        <w:jc w:val="left"/>
        <w:spacing w:after="40" w:line="280" w:lineRule="auto"/>
      </w:pPr>
      <w:r>
        <w:rPr>
          <w:rFonts w:ascii="Georgia" w:hAnsi="Georgia" w:cs="Georgia"/>
          <w:b w:val="0"/>
          <w:i/>
          <w:color w:val="555555"/>
          <w:sz w:val="22"/>
        </w:rPr>
        <w:t>El tiempo no sana: acostumbra.</w:t>
      </w:r>
    </w:p>
    <w:p>
      <w:pPr>
        <w:ind w:left="720"/>
        <w:jc w:val="left"/>
        <w:spacing w:after="40" w:line="280" w:lineRule="auto"/>
      </w:pPr>
      <w:r>
        <w:rPr>
          <w:rFonts w:ascii="Georgia" w:hAnsi="Georgia" w:cs="Georgia"/>
          <w:b w:val="0"/>
          <w:i/>
          <w:color w:val="555555"/>
          <w:sz w:val="22"/>
        </w:rPr>
        <w:t>Y hay una diferencia entre estar curado</w:t>
      </w:r>
    </w:p>
    <w:p>
      <w:pPr>
        <w:ind w:left="720"/>
        <w:jc w:val="left"/>
        <w:spacing w:after="40" w:line="280" w:lineRule="auto"/>
      </w:pPr>
      <w:r>
        <w:rPr>
          <w:rFonts w:ascii="Georgia" w:hAnsi="Georgia" w:cs="Georgia"/>
          <w:b w:val="0"/>
          <w:i/>
          <w:color w:val="555555"/>
          <w:sz w:val="22"/>
        </w:rPr>
        <w:t>y haber aprendido a caminar con la herida.</w:t>
      </w:r>
    </w:p>
    <w:p>
      <w:pPr>
        <w:ind w:left="720"/>
        <w:jc w:val="left"/>
        <w:spacing w:after="80" w:line="140" w:lineRule="auto"/>
      </w:pPr>
    </w:p>
    <w:p>
      <w:pPr>
        <w:ind w:left="720"/>
        <w:jc w:val="left"/>
        <w:spacing w:after="40" w:line="280" w:lineRule="auto"/>
      </w:pPr>
      <w:r>
        <w:rPr>
          <w:rFonts w:ascii="Georgia" w:hAnsi="Georgia" w:cs="Georgia"/>
          <w:b w:val="0"/>
          <w:i/>
          <w:color w:val="555555"/>
          <w:sz w:val="22"/>
        </w:rPr>
        <w:t>Hoy fui al supermercado</w:t>
      </w:r>
    </w:p>
    <w:p>
      <w:pPr>
        <w:ind w:left="720"/>
        <w:jc w:val="left"/>
        <w:spacing w:after="40" w:line="280" w:lineRule="auto"/>
      </w:pPr>
      <w:r>
        <w:rPr>
          <w:rFonts w:ascii="Georgia" w:hAnsi="Georgia" w:cs="Georgia"/>
          <w:b w:val="0"/>
          <w:i/>
          <w:color w:val="555555"/>
          <w:sz w:val="22"/>
        </w:rPr>
        <w:t>y compré tu marca de café</w:t>
      </w:r>
    </w:p>
    <w:p>
      <w:pPr>
        <w:ind w:left="720"/>
        <w:jc w:val="left"/>
        <w:spacing w:after="40" w:line="280" w:lineRule="auto"/>
      </w:pPr>
      <w:r>
        <w:rPr>
          <w:rFonts w:ascii="Georgia" w:hAnsi="Georgia" w:cs="Georgia"/>
          <w:b w:val="0"/>
          <w:i/>
          <w:color w:val="555555"/>
          <w:sz w:val="22"/>
        </w:rPr>
        <w:t>por pura inercia de las manos.</w:t>
      </w:r>
    </w:p>
    <w:p>
      <w:pPr>
        <w:ind w:left="720"/>
        <w:jc w:val="left"/>
        <w:spacing w:after="40" w:line="280" w:lineRule="auto"/>
      </w:pPr>
      <w:r>
        <w:rPr>
          <w:rFonts w:ascii="Georgia" w:hAnsi="Georgia" w:cs="Georgia"/>
          <w:b w:val="0"/>
          <w:i/>
          <w:color w:val="555555"/>
          <w:sz w:val="22"/>
        </w:rPr>
        <w:t>Llegué a casa y lo vi en la bolsa</w:t>
      </w:r>
    </w:p>
    <w:p>
      <w:pPr>
        <w:ind w:left="720"/>
        <w:jc w:val="left"/>
        <w:spacing w:after="40" w:line="280" w:lineRule="auto"/>
      </w:pPr>
      <w:r>
        <w:rPr>
          <w:rFonts w:ascii="Georgia" w:hAnsi="Georgia" w:cs="Georgia"/>
          <w:b w:val="0"/>
          <w:i/>
          <w:color w:val="555555"/>
          <w:sz w:val="22"/>
        </w:rPr>
        <w:t>y me senté en el suelo de la cocina</w:t>
      </w:r>
    </w:p>
    <w:p>
      <w:pPr>
        <w:ind w:left="720"/>
        <w:jc w:val="left"/>
        <w:spacing w:after="40" w:line="280" w:lineRule="auto"/>
      </w:pPr>
      <w:r>
        <w:rPr>
          <w:rFonts w:ascii="Georgia" w:hAnsi="Georgia" w:cs="Georgia"/>
          <w:b w:val="0"/>
          <w:i/>
          <w:color w:val="555555"/>
          <w:sz w:val="22"/>
        </w:rPr>
        <w:t>y lloré como se llora a las tres de la mañana:</w:t>
      </w:r>
    </w:p>
    <w:p>
      <w:pPr>
        <w:ind w:left="720"/>
        <w:jc w:val="left"/>
        <w:spacing w:after="40" w:line="280" w:lineRule="auto"/>
      </w:pPr>
      <w:r>
        <w:rPr>
          <w:rFonts w:ascii="Georgia" w:hAnsi="Georgia" w:cs="Georgia"/>
          <w:b w:val="0"/>
          <w:i/>
          <w:color w:val="555555"/>
          <w:sz w:val="22"/>
        </w:rPr>
        <w:t>sin público, sin dignidad, sin filtro.</w:t>
      </w:r>
    </w:p>
    <w:p>
      <w:pPr>
        <w:ind w:left="720"/>
        <w:jc w:val="left"/>
        <w:spacing w:after="80" w:line="140" w:lineRule="auto"/>
      </w:pPr>
    </w:p>
    <w:p>
      <w:pPr>
        <w:ind w:left="720"/>
        <w:jc w:val="left"/>
        <w:spacing w:after="40" w:line="280" w:lineRule="auto"/>
      </w:pPr>
      <w:r>
        <w:rPr>
          <w:rFonts w:ascii="Georgia" w:hAnsi="Georgia" w:cs="Georgia"/>
          <w:b w:val="0"/>
          <w:i/>
          <w:color w:val="555555"/>
          <w:sz w:val="22"/>
        </w:rPr>
        <w:t>Si me escuchas</w:t>
      </w:r>
    </w:p>
    <w:p>
      <w:pPr>
        <w:ind w:left="720"/>
        <w:jc w:val="left"/>
        <w:spacing w:after="40" w:line="280" w:lineRule="auto"/>
      </w:pPr>
      <w:r>
        <w:rPr>
          <w:rFonts w:ascii="Georgia" w:hAnsi="Georgia" w:cs="Georgia"/>
          <w:b w:val="0"/>
          <w:i/>
          <w:color w:val="555555"/>
          <w:sz w:val="22"/>
        </w:rPr>
        <w:t>— desde donde sea que estés</w:t>
      </w:r>
    </w:p>
    <w:p>
      <w:pPr>
        <w:ind w:left="720"/>
        <w:jc w:val="left"/>
        <w:spacing w:after="40" w:line="280" w:lineRule="auto"/>
      </w:pPr>
      <w:r>
        <w:rPr>
          <w:rFonts w:ascii="Georgia" w:hAnsi="Georgia" w:cs="Georgia"/>
          <w:b w:val="0"/>
          <w:i/>
          <w:color w:val="555555"/>
          <w:sz w:val="22"/>
        </w:rPr>
        <w:t>o desde la nada donde quizás no hay nadie —</w:t>
      </w:r>
    </w:p>
    <w:p>
      <w:pPr>
        <w:ind w:left="720"/>
        <w:jc w:val="left"/>
        <w:spacing w:after="40" w:line="280" w:lineRule="auto"/>
      </w:pPr>
      <w:r>
        <w:rPr>
          <w:rFonts w:ascii="Georgia" w:hAnsi="Georgia" w:cs="Georgia"/>
          <w:b w:val="0"/>
          <w:i/>
          <w:color w:val="555555"/>
          <w:sz w:val="22"/>
        </w:rPr>
        <w:t>quiero que sepas</w:t>
      </w:r>
    </w:p>
    <w:p>
      <w:pPr>
        <w:ind w:left="720"/>
        <w:jc w:val="left"/>
        <w:spacing w:after="40" w:line="280" w:lineRule="auto"/>
      </w:pPr>
      <w:r>
        <w:rPr>
          <w:rFonts w:ascii="Georgia" w:hAnsi="Georgia" w:cs="Georgia"/>
          <w:b w:val="0"/>
          <w:i/>
          <w:color w:val="555555"/>
          <w:sz w:val="22"/>
        </w:rPr>
        <w:t>que el espacio que dejaste</w:t>
      </w:r>
    </w:p>
    <w:p>
      <w:pPr>
        <w:ind w:left="720"/>
        <w:jc w:val="left"/>
        <w:spacing w:after="40" w:line="280" w:lineRule="auto"/>
      </w:pPr>
      <w:r>
        <w:rPr>
          <w:rFonts w:ascii="Georgia" w:hAnsi="Georgia" w:cs="Georgia"/>
          <w:b w:val="0"/>
          <w:i/>
          <w:color w:val="555555"/>
          <w:sz w:val="22"/>
        </w:rPr>
        <w:t>no lo ha llenado nada.</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quiero que se llene.</w:t>
      </w:r>
    </w:p>
    <w:p>
      <w:pPr>
        <w:ind w:left="720"/>
        <w:jc w:val="left"/>
        <w:spacing w:after="40" w:line="280" w:lineRule="auto"/>
      </w:pPr>
      <w:r>
        <w:rPr>
          <w:rFonts w:ascii="Georgia" w:hAnsi="Georgia" w:cs="Georgia"/>
          <w:b w:val="0"/>
          <w:i/>
          <w:color w:val="555555"/>
          <w:sz w:val="22"/>
        </w:rPr>
        <w:t>Es tuyo.</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mujer que escribía cartas</w:t>
      </w:r>
    </w:p>
    <w:p>
      <w:pPr>
        <w:jc w:val="both"/>
        <w:spacing w:after="180" w:line="320" w:lineRule="auto"/>
      </w:pPr>
      <w:r>
        <w:rPr>
          <w:rFonts w:ascii="Georgia" w:hAnsi="Georgia" w:cs="Georgia"/>
          <w:b w:val="0"/>
          <w:i w:val="0"/>
          <w:color w:val="1A1A1A"/>
          <w:sz w:val="23"/>
        </w:rPr>
        <w:t>Mercedes tenía setenta y un años y cada domingo, después de hacer el café como lo hacía desde hacía cuarenta y seis — una cucharada por taza y una más para la cafetera, como le enseñó Rodrigo —, se sentaba a la mesa de la cocina con un papel y un bolígrafo y le escribía a su marido.</w:t>
      </w:r>
    </w:p>
    <w:p>
      <w:pPr>
        <w:jc w:val="both"/>
        <w:spacing w:after="180" w:line="320" w:lineRule="auto"/>
      </w:pPr>
      <w:r>
        <w:rPr>
          <w:rFonts w:ascii="Georgia" w:hAnsi="Georgia" w:cs="Georgia"/>
          <w:b w:val="0"/>
          <w:i w:val="0"/>
          <w:color w:val="1A1A1A"/>
          <w:sz w:val="23"/>
        </w:rPr>
        <w:t>Rodrigo llevaba tres años muerto.</w:t>
      </w:r>
    </w:p>
    <w:p>
      <w:pPr>
        <w:jc w:val="both"/>
        <w:spacing w:after="180" w:line="320" w:lineRule="auto"/>
      </w:pPr>
      <w:r>
        <w:rPr>
          <w:rFonts w:ascii="Georgia" w:hAnsi="Georgia" w:cs="Georgia"/>
          <w:b w:val="0"/>
          <w:i w:val="0"/>
          <w:color w:val="1A1A1A"/>
          <w:sz w:val="23"/>
        </w:rPr>
        <w:t>Las cartas no eran largas. Le contaba las cosas de la semana. Que el limonero había dado frutos. Que la vecina de al lado estaba embarazada otra vez. Que el domingo pasado llovió y la casa olió a tierra mojada y eso la hizo pensar en la tarde aquella en Veracruz, cuando se les ponchó la llanta y esperaron dos horas en la cuneta y él le dijo que ese había sido el mejor día de su vida y ella le dijo que estaba loco y él le dijo que sí, que estaba loco, y llovía.</w:t>
      </w:r>
    </w:p>
    <w:p>
      <w:pPr>
        <w:jc w:val="both"/>
        <w:spacing w:after="180" w:line="320" w:lineRule="auto"/>
      </w:pPr>
      <w:r>
        <w:rPr>
          <w:rFonts w:ascii="Georgia" w:hAnsi="Georgia" w:cs="Georgia"/>
          <w:b w:val="0"/>
          <w:i w:val="0"/>
          <w:color w:val="1A1A1A"/>
          <w:sz w:val="23"/>
        </w:rPr>
        <w:t>Le contaba que la nieta mayor se había cortado el pelo y que se parecía cada vez más a él — la misma mandíbula, la misma manera de ladear la cabeza cuando escucha algo que no entiende. Le preguntaba cosas: ¿te acuerdas del nombre del mesero aquel en Oaxaca? ¿Dónde dejaste la llave de la bodega? ¿Me viste ayer que me caí en el baño? Perdón que no te conté antes — no quería preocuparte.</w:t>
      </w:r>
    </w:p>
    <w:p>
      <w:pPr>
        <w:jc w:val="both"/>
        <w:spacing w:after="180" w:line="320" w:lineRule="auto"/>
      </w:pPr>
      <w:r>
        <w:rPr>
          <w:rFonts w:ascii="Georgia" w:hAnsi="Georgia" w:cs="Georgia"/>
          <w:b w:val="0"/>
          <w:i w:val="0"/>
          <w:color w:val="1A1A1A"/>
          <w:sz w:val="23"/>
        </w:rPr>
        <w:t>Cada carta la doblaba en tres partes, la metía en un sobre sin dirección, y la guardaba en una caja de zapatos que había sido de Rodrigo. Unas botas de trabajo que compró en 1987 y que usó hasta que la suela se rindió.</w:t>
      </w:r>
    </w:p>
    <w:p>
      <w:pPr>
        <w:jc w:val="both"/>
        <w:spacing w:after="180" w:line="320" w:lineRule="auto"/>
      </w:pPr>
      <w:r>
        <w:rPr>
          <w:rFonts w:ascii="Georgia" w:hAnsi="Georgia" w:cs="Georgia"/>
          <w:b w:val="0"/>
          <w:i w:val="0"/>
          <w:color w:val="1A1A1A"/>
          <w:sz w:val="23"/>
        </w:rPr>
        <w:t>La caja fue llenándose. Ciento cincuenta y seis cartas.</w:t>
      </w:r>
    </w:p>
    <w:p>
      <w:pPr>
        <w:jc w:val="both"/>
        <w:spacing w:after="180" w:line="320" w:lineRule="auto"/>
      </w:pPr>
      <w:r>
        <w:rPr>
          <w:rFonts w:ascii="Georgia" w:hAnsi="Georgia" w:cs="Georgia"/>
          <w:b w:val="0"/>
          <w:i w:val="0"/>
          <w:color w:val="1A1A1A"/>
          <w:sz w:val="23"/>
        </w:rPr>
        <w:t>Un domingo de noviembre, la nieta — Valentina, dieciséis años, pelo corto, mandíbula de Rodrigo — fue a comer con su abuela y mientras buscaba un mantel en el armario encontró la caja. La abrió sin pedir permiso, como hacen los jóvenes con las cosas que les pertenecen sin saberlo.</w:t>
      </w:r>
    </w:p>
    <w:p>
      <w:pPr>
        <w:jc w:val="both"/>
        <w:spacing w:after="180" w:line="320" w:lineRule="auto"/>
      </w:pPr>
      <w:r>
        <w:rPr>
          <w:rFonts w:ascii="Georgia" w:hAnsi="Georgia" w:cs="Georgia"/>
          <w:b w:val="0"/>
          <w:i w:val="0"/>
          <w:color w:val="1A1A1A"/>
          <w:sz w:val="23"/>
        </w:rPr>
        <w:t>"Abuela, ¿qué es esto?"</w:t>
      </w:r>
    </w:p>
    <w:p>
      <w:pPr>
        <w:jc w:val="both"/>
        <w:spacing w:after="180" w:line="320" w:lineRule="auto"/>
      </w:pPr>
      <w:r>
        <w:rPr>
          <w:rFonts w:ascii="Georgia" w:hAnsi="Georgia" w:cs="Georgia"/>
          <w:b w:val="0"/>
          <w:i w:val="0"/>
          <w:color w:val="1A1A1A"/>
          <w:sz w:val="23"/>
        </w:rPr>
        <w:t>Mercedes se quedó quieta con la cafetera en la mano. Un segundo. Dos.</w:t>
      </w:r>
    </w:p>
    <w:p>
      <w:pPr>
        <w:jc w:val="both"/>
        <w:spacing w:after="180" w:line="320" w:lineRule="auto"/>
      </w:pPr>
      <w:r>
        <w:rPr>
          <w:rFonts w:ascii="Georgia" w:hAnsi="Georgia" w:cs="Georgia"/>
          <w:b w:val="0"/>
          <w:i w:val="0"/>
          <w:color w:val="1A1A1A"/>
          <w:sz w:val="23"/>
        </w:rPr>
        <w:t>"Siéntate," dijo.</w:t>
      </w:r>
    </w:p>
    <w:p>
      <w:pPr>
        <w:jc w:val="both"/>
        <w:spacing w:after="180" w:line="320" w:lineRule="auto"/>
      </w:pPr>
      <w:r>
        <w:rPr>
          <w:rFonts w:ascii="Georgia" w:hAnsi="Georgia" w:cs="Georgia"/>
          <w:b w:val="0"/>
          <w:i w:val="0"/>
          <w:color w:val="1A1A1A"/>
          <w:sz w:val="23"/>
        </w:rPr>
        <w:t>Valentina se sentó. Abrió la primera carta. Y empezó a leer en voz alta.</w:t>
      </w:r>
    </w:p>
    <w:p>
      <w:pPr>
        <w:jc w:val="both"/>
        <w:spacing w:after="180" w:line="320" w:lineRule="auto"/>
      </w:pPr>
      <w:r>
        <w:rPr>
          <w:rFonts w:ascii="Georgia" w:hAnsi="Georgia" w:cs="Georgia"/>
          <w:b w:val="0"/>
          <w:i w:val="0"/>
          <w:color w:val="1A1A1A"/>
          <w:sz w:val="23"/>
        </w:rPr>
        <w:t>Mercedes no la detuvo.</w:t>
      </w:r>
    </w:p>
    <w:p>
      <w:pPr>
        <w:jc w:val="both"/>
        <w:spacing w:after="180" w:line="320" w:lineRule="auto"/>
      </w:pPr>
      <w:r>
        <w:rPr>
          <w:rFonts w:ascii="Georgia" w:hAnsi="Georgia" w:cs="Georgia"/>
          <w:b w:val="0"/>
          <w:i w:val="0"/>
          <w:color w:val="1A1A1A"/>
          <w:sz w:val="23"/>
        </w:rPr>
        <w:t>Leyeron juntas toda la tarde. Valentina leía y a veces se reía y a veces se le quebraba la voz y Mercedes miraba por la ventana con las manos alrededor de la taza, como si el café todavía estuviera caliente, como si el café nunca se hubiera enfriado.</w:t>
      </w:r>
    </w:p>
    <w:p>
      <w:pPr>
        <w:jc w:val="both"/>
        <w:spacing w:after="180" w:line="320" w:lineRule="auto"/>
      </w:pPr>
      <w:r>
        <w:rPr>
          <w:rFonts w:ascii="Georgia" w:hAnsi="Georgia" w:cs="Georgia"/>
          <w:b w:val="0"/>
          <w:i w:val="0"/>
          <w:color w:val="1A1A1A"/>
          <w:sz w:val="23"/>
        </w:rPr>
        <w:t>Al terminar la última carta, Valentina la dobló en tres partes, la metió en su sobre, y la devolvió a la caja. Luego tomó una hoja en blanco del mismo papel.</w:t>
      </w:r>
    </w:p>
    <w:p>
      <w:pPr>
        <w:jc w:val="both"/>
        <w:spacing w:after="180" w:line="320" w:lineRule="auto"/>
      </w:pPr>
      <w:r>
        <w:rPr>
          <w:rFonts w:ascii="Georgia" w:hAnsi="Georgia" w:cs="Georgia"/>
          <w:b w:val="0"/>
          <w:i w:val="0"/>
          <w:color w:val="1A1A1A"/>
          <w:sz w:val="23"/>
        </w:rPr>
        <w:t>"¿Puedo?" dijo.</w:t>
      </w:r>
    </w:p>
    <w:p>
      <w:pPr>
        <w:jc w:val="both"/>
        <w:spacing w:after="180" w:line="320" w:lineRule="auto"/>
      </w:pPr>
      <w:r>
        <w:rPr>
          <w:rFonts w:ascii="Georgia" w:hAnsi="Georgia" w:cs="Georgia"/>
          <w:b w:val="0"/>
          <w:i w:val="0"/>
          <w:color w:val="1A1A1A"/>
          <w:sz w:val="23"/>
        </w:rPr>
        <w:t xml:space="preserve">Escribió: </w:t>
      </w:r>
      <w:r>
        <w:rPr>
          <w:rFonts w:ascii="Georgia" w:hAnsi="Georgia" w:cs="Georgia"/>
          <w:b w:val="0"/>
          <w:i/>
          <w:color w:val="1A1A1A"/>
          <w:sz w:val="23"/>
        </w:rPr>
        <w:t>Abuelo: Me corté el pelo. Dicen que me parezco a ti. Espero que sea verdad.</w:t>
      </w:r>
    </w:p>
    <w:p>
      <w:pPr>
        <w:jc w:val="both"/>
        <w:spacing w:after="180" w:line="320" w:lineRule="auto"/>
      </w:pPr>
      <w:r>
        <w:rPr>
          <w:rFonts w:ascii="Georgia" w:hAnsi="Georgia" w:cs="Georgia"/>
          <w:b w:val="0"/>
          <w:i w:val="0"/>
          <w:color w:val="1A1A1A"/>
          <w:sz w:val="23"/>
        </w:rPr>
        <w:t>La dobló en tres partes. La metió en la caja.</w:t>
      </w:r>
    </w:p>
    <w:p>
      <w:pPr>
        <w:jc w:val="both"/>
        <w:spacing w:after="180" w:line="320" w:lineRule="auto"/>
      </w:pPr>
      <w:r>
        <w:rPr>
          <w:rFonts w:ascii="Georgia" w:hAnsi="Georgia" w:cs="Georgia"/>
          <w:b w:val="0"/>
          <w:i w:val="0"/>
          <w:color w:val="1A1A1A"/>
          <w:sz w:val="23"/>
        </w:rPr>
        <w:t>Mercedes no dijo nada. Solo puso otra taza en la mesa — la taza de Rodrigo, la que seguía en el fregadero por costumbre, por terquedad, por amor — y le sirvió café a la silla vacía.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Envejecer. Esa palabra que este siglo trata como si fuera una enfermedad. Hay una industria entera dedicada a borrar la evidencia del tiempo: cremas, bisturís, filtros, algoritmos que suavizan las arrugas antes de que nadie las vea. Como si el tiempo fuera un error. Como si la vejez fuera un defecto de fabricación que se puede corregir con suficiente dinero.</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Te digo esto: cada arruga es un versículo. Cada cana es una línea de escritura que solo tú puedes leer. Las manos de tu abuela — ¿recuerdas las manos de tu abuela? — esas manos que amasaban pan, que sostenían tu cara, que temblaban un poco al final — esas manos eran un texto sagrado. Y quien trata de borrar su propia historia con bisturí está arrancando páginas del único libro que importa.</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El fariseo de este siglo no viste túnica ni predica en el templo. El fariseo de este siglo tiene cincuenta años y parece de treinta y cinco y se siente orgulloso de eso como si fuera una virtud y no un engaño. Publica su cuerpo esculpido como quien exhibe su piedad. Pero la piedad del rostro sin arrugas es falsa: es negar lo que eres. Y negar lo que eres siempre ha sido la primera mentira.</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Bienaventurado el que envejece sin vergüenza, porque su rostro cuenta una historia que ningún filtro puede mejorar.</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Hay un lugar en esta civilización que recuperó lo que el resto perdió. No tiene nombre glamoroso. A veces se le llama hospicio, a veces unidad de paliativos, a veces simplemente "el piso de arriba." Es el lugar donde la medicina deja de pelear contra la muerte y empieza a sentarse con ella.</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En los cuidados paliativos, el verbo cambia. Ya no es curar: es acompañar. Ya no es ganar tiempo: es dar calidad al tiempo que queda. La enfermera que ajusta la almohada no está haciendo un procedimiento: está haciendo liturgia. El médico que dice "¿quiere que llamemos a alguien?" no está derivando: está oficiando. Y el voluntario que lee en voz alta junto a la cama de alguien que quizás ya no escucha — ese voluntario es el sacerdote que esta era necesita y no reconoce.</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Doña Carmen lo sabía. "Mijo, ya no" fue la frase más teológica que el doctor Estrada escuchó en treinta años de práctica. Porque lo que pedía no era rendición. Era otra cosa. Era la decisión de mirar a la muerte como se mira a un conocido viejo que llega a tu puerta y al que ya no tiene sentido negarle la entrada. "Pasa," dijo doña Carmen sin decirlo. "Pero déjame estar acompañada mientras entras."</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En el hospicio, la muerte recupera algo que le habíamos quitado: dignidad. No la dignidad de las grandes palabras sino la dignidad de las cosas pequeñas. El vaso de agua en la mesita de noche. La ventana abierta para que entre el olor del jardín. La mano que sostiene otra mano sin prisa, sin agenda, sin la necesidad de hacer nada más que estar.</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Te digo esto: si algún día te toca sentarte junto a alguien que se va, no busques las palabras correctas. No existen. No intentes arreglar lo que no tiene arreglo. No llenes el silencio de frases porque el silencio te asusta. Siéntate. Quédate. Deja que tu presencia diga lo que tu boca no puede. A veces el acto más sagrado es el más simple: no irte.</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Y hay un duelo que se carga en secreto y del que casi nadie habla porque parece menor, porque parece que no merece las palabras grandes. Pero merece todas las palabras.</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Hablo del animal que se fue. Del perro que dormía a los pies de tu cama y que un día ya no estaba. Del gato que te eligió sin que lo eligieras y que un martes de octubre dejó de comer y lo llevaste al veterinario sabiendo lo que te iban a decir.</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Hay quien dice que es solo un animal. Que lo compares con la muerte de una persona es exceso, es sentimentalismo, es no tener perspectiva. Y tú asientes y bajas la mirada y no dices lo que necesitas decir: que ese animal fue el primer ser vivo que te enseñó lo que es querer sin condiciones. Que fue el que te recibía cuando nadie te recibía. Que fue tu compañía a las tres de la mañana cuando el techo era demasiado bajo y el silencio demasiado grande. Que aprendiste a cuidar algo frágil porque primero lo cuidaste a él.</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El duelo por un animal es la puerta que muchos cruzan para aprender lo que significa perder. Y lo que se aprende en esa puerta sirve para todas las puertas que vienen después. No lo minimices. Lo que se amó con el cuerpo entero se llora con el cuerpo entero, tenga el número de patas que tenga.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sobre la muerte</w:t>
      </w:r>
    </w:p>
    <w:p>
      <w:pPr>
        <w:ind w:left="432"/>
        <w:jc w:val="both"/>
        <w:spacing w:after="120" w:line="320" w:lineRule="auto"/>
      </w:pPr>
      <w:r>
        <w:rPr>
          <w:rFonts w:ascii="Georgia" w:hAnsi="Georgia" w:cs="Georgia"/>
          <w:b w:val="0"/>
          <w:i w:val="0"/>
          <w:color w:val="1A1A1A"/>
          <w:sz w:val="23"/>
        </w:rPr>
        <w:t>—Le tengo miedo a morir.</w:t>
      </w:r>
    </w:p>
    <w:p>
      <w:pPr>
        <w:ind w:left="432"/>
        <w:jc w:val="both"/>
        <w:spacing w:after="120" w:line="320" w:lineRule="auto"/>
      </w:pPr>
      <w:r>
        <w:rPr>
          <w:rFonts w:ascii="Georgia" w:hAnsi="Georgia" w:cs="Georgia"/>
          <w:b w:val="0"/>
          <w:i w:val="0"/>
          <w:color w:val="1A1A1A"/>
          <w:sz w:val="23"/>
        </w:rPr>
        <w:t>—Todos le tenemos miedo. El que dice que no, miente o no ha pensado lo suficiente.</w:t>
      </w:r>
    </w:p>
    <w:p>
      <w:pPr>
        <w:ind w:left="432"/>
        <w:jc w:val="both"/>
        <w:spacing w:after="120" w:line="320" w:lineRule="auto"/>
      </w:pPr>
      <w:r>
        <w:rPr>
          <w:rFonts w:ascii="Georgia" w:hAnsi="Georgia" w:cs="Georgia"/>
          <w:b w:val="0"/>
          <w:i w:val="0"/>
          <w:color w:val="1A1A1A"/>
          <w:sz w:val="23"/>
        </w:rPr>
        <w:t>—Pero ¿para qué todo esto? ¿Para qué amar, construir, criar hijos, si al final todo se acaba?</w:t>
      </w:r>
    </w:p>
    <w:p>
      <w:pPr>
        <w:ind w:left="432"/>
        <w:jc w:val="both"/>
        <w:spacing w:after="120" w:line="320" w:lineRule="auto"/>
      </w:pPr>
      <w:r>
        <w:rPr>
          <w:rFonts w:ascii="Georgia" w:hAnsi="Georgia" w:cs="Georgia"/>
          <w:b w:val="0"/>
          <w:i w:val="0"/>
          <w:color w:val="1A1A1A"/>
          <w:sz w:val="23"/>
        </w:rPr>
        <w:t>—¿Y si es exactamente al revés? ¿Si el "se acaba" es lo que hace que valga la pena?</w:t>
      </w:r>
    </w:p>
    <w:p>
      <w:pPr>
        <w:ind w:left="432"/>
        <w:jc w:val="both"/>
        <w:spacing w:after="120" w:line="320" w:lineRule="auto"/>
      </w:pPr>
      <w:r>
        <w:rPr>
          <w:rFonts w:ascii="Georgia" w:hAnsi="Georgia" w:cs="Georgia"/>
          <w:b w:val="0"/>
          <w:i w:val="0"/>
          <w:color w:val="1A1A1A"/>
          <w:sz w:val="23"/>
        </w:rPr>
        <w:t>—Eso es consuelo barato. Decirle a alguien que la muerte es un regalo.</w:t>
      </w:r>
    </w:p>
    <w:p>
      <w:pPr>
        <w:ind w:left="432"/>
        <w:jc w:val="both"/>
        <w:spacing w:after="120" w:line="320" w:lineRule="auto"/>
      </w:pPr>
      <w:r>
        <w:rPr>
          <w:rFonts w:ascii="Georgia" w:hAnsi="Georgia" w:cs="Georgia"/>
          <w:b w:val="0"/>
          <w:i w:val="0"/>
          <w:color w:val="1A1A1A"/>
          <w:sz w:val="23"/>
        </w:rPr>
        <w:t>—No dije que fuera un regalo. Dije que es una condición. La gravedad no es un regalo, pero sin ella no podrías caminar. La muerte no es un regalo, pero sin ella no podrías amar de verdad. Amor sin final es decoración. Amor con fecha de vencimiento es urgencia. Y la urgencia es lo que hace que un abrazo dure exactamente lo que debe durar.</w:t>
      </w:r>
    </w:p>
    <w:p>
      <w:pPr>
        <w:ind w:left="432"/>
        <w:jc w:val="both"/>
        <w:spacing w:after="120" w:line="320" w:lineRule="auto"/>
      </w:pPr>
      <w:r>
        <w:rPr>
          <w:rFonts w:ascii="Georgia" w:hAnsi="Georgia" w:cs="Georgia"/>
          <w:b w:val="0"/>
          <w:i w:val="0"/>
          <w:color w:val="1A1A1A"/>
          <w:sz w:val="23"/>
        </w:rPr>
        <w:t>—Pero los que se van... los que ya no están... ¿para qué sirvió todo lo que vivieron?</w:t>
      </w:r>
    </w:p>
    <w:p>
      <w:pPr>
        <w:ind w:left="432"/>
        <w:jc w:val="both"/>
        <w:spacing w:after="120" w:line="320" w:lineRule="auto"/>
      </w:pPr>
      <w:r>
        <w:rPr>
          <w:rFonts w:ascii="Georgia" w:hAnsi="Georgia" w:cs="Georgia"/>
          <w:b w:val="0"/>
          <w:i w:val="0"/>
          <w:color w:val="1A1A1A"/>
          <w:sz w:val="23"/>
        </w:rPr>
        <w:t>—¿Para qué sirve una canción cuando termina?</w:t>
      </w:r>
    </w:p>
    <w:p>
      <w:pPr>
        <w:ind w:left="432"/>
        <w:jc w:val="both"/>
        <w:spacing w:after="120" w:line="320" w:lineRule="auto"/>
      </w:pPr>
      <w:r>
        <w:rPr>
          <w:rFonts w:ascii="Georgia" w:hAnsi="Georgia" w:cs="Georgia"/>
          <w:b w:val="0"/>
          <w:i w:val="0"/>
          <w:color w:val="1A1A1A"/>
          <w:sz w:val="23"/>
        </w:rPr>
        <w:t>—Para nada. Se acabó.</w:t>
      </w:r>
    </w:p>
    <w:p>
      <w:pPr>
        <w:ind w:left="432"/>
        <w:jc w:val="both"/>
        <w:spacing w:after="120" w:line="320" w:lineRule="auto"/>
      </w:pPr>
      <w:r>
        <w:rPr>
          <w:rFonts w:ascii="Georgia" w:hAnsi="Georgia" w:cs="Georgia"/>
          <w:b w:val="0"/>
          <w:i w:val="0"/>
          <w:color w:val="1A1A1A"/>
          <w:sz w:val="23"/>
        </w:rPr>
        <w:t>—¿De verdad? ¿No te ha pasado que una canción que escuchaste hace veinte años te aparece de pronto en la cabeza y te devuelve a un lugar, a un olor, a una persona? La canción terminó, pero lo que te hizo sentir sigue vivo en ti. Eso es el legado. No los monumentos ni las herencias. La marca que dejaste en alguien sin darte cuenta. El gesto que cambió una vida y que la persona que lo recibió ni siquiera te atribuye. Eso no muere.</w:t>
      </w:r>
    </w:p>
    <w:p>
      <w:pPr>
        <w:ind w:left="432"/>
        <w:jc w:val="both"/>
        <w:spacing w:after="120" w:line="320" w:lineRule="auto"/>
      </w:pPr>
      <w:r>
        <w:rPr>
          <w:rFonts w:ascii="Georgia" w:hAnsi="Georgia" w:cs="Georgia"/>
          <w:b w:val="0"/>
          <w:i w:val="0"/>
          <w:color w:val="1A1A1A"/>
          <w:sz w:val="23"/>
        </w:rPr>
        <w:t>—¿Y los que se fueron solos? ¿Los que murieron sin nadie al lado? ¿Los que ni siquiera pudieron despedirse?</w:t>
      </w:r>
    </w:p>
    <w:p>
      <w:pPr>
        <w:ind w:left="432"/>
        <w:jc w:val="both"/>
        <w:spacing w:after="120" w:line="320" w:lineRule="auto"/>
      </w:pPr>
      <w:r>
        <w:rPr>
          <w:rFonts w:ascii="Georgia" w:hAnsi="Georgia" w:cs="Georgia"/>
          <w:b w:val="0"/>
          <w:i w:val="0"/>
          <w:color w:val="1A1A1A"/>
          <w:sz w:val="23"/>
        </w:rPr>
        <w:t>—Esa es la herida que nadie ha cerrado. Hubo miles, millones, que se fueron solos en camas de hospital mientras alguien lloraba del otro lado de una puerta sellada. Y hay un tipo de duelo que no se parece a ningún otro: el duelo del que no estuvo. El que se tortura pensando qué habría dicho, qué habría hecho, si hubiera podido estar ahí.</w:t>
      </w:r>
    </w:p>
    <w:p>
      <w:pPr>
        <w:ind w:left="432"/>
        <w:jc w:val="both"/>
        <w:spacing w:after="120" w:line="320" w:lineRule="auto"/>
      </w:pPr>
      <w:r>
        <w:rPr>
          <w:rFonts w:ascii="Georgia" w:hAnsi="Georgia" w:cs="Georgia"/>
          <w:b w:val="0"/>
          <w:i w:val="0"/>
          <w:color w:val="1A1A1A"/>
          <w:sz w:val="23"/>
        </w:rPr>
        <w:t>—¿Y qué se hace con ese duelo?</w:t>
      </w:r>
    </w:p>
    <w:p>
      <w:pPr>
        <w:ind w:left="432"/>
        <w:jc w:val="both"/>
        <w:spacing w:after="120" w:line="320" w:lineRule="auto"/>
      </w:pPr>
      <w:r>
        <w:rPr>
          <w:rFonts w:ascii="Georgia" w:hAnsi="Georgia" w:cs="Georgia"/>
          <w:b w:val="0"/>
          <w:i w:val="0"/>
          <w:color w:val="1A1A1A"/>
          <w:sz w:val="23"/>
        </w:rPr>
        <w:t>—Se lo mira. No se lo resuelve. Se lo mira como se mira una cicatriz que no va a desaparecer pero que con el tiempo se ablanda. Y se hace lo único que puede hacerse: se vive. Se vive en nombre de los que ya no pueden. Se abraza al que está aquí con la fuerza que no pudiste ponerle al abrazo que faltó.</w:t>
      </w:r>
    </w:p>
    <w:p>
      <w:pPr>
        <w:ind w:left="432"/>
        <w:jc w:val="both"/>
        <w:spacing w:after="120" w:line="320" w:lineRule="auto"/>
      </w:pPr>
      <w:r>
        <w:rPr>
          <w:rFonts w:ascii="Georgia" w:hAnsi="Georgia" w:cs="Georgia"/>
          <w:b w:val="0"/>
          <w:i w:val="0"/>
          <w:color w:val="1A1A1A"/>
          <w:sz w:val="23"/>
        </w:rPr>
        <w:t>—Quiero creer eso. Pero a las tres de la mañana, cuando pienso que un día mis hijos van a estar en el mundo sin mí...</w:t>
      </w:r>
    </w:p>
    <w:p>
      <w:pPr>
        <w:ind w:left="432"/>
        <w:jc w:val="both"/>
        <w:spacing w:after="120" w:line="320" w:lineRule="auto"/>
      </w:pPr>
      <w:r>
        <w:rPr>
          <w:rFonts w:ascii="Georgia" w:hAnsi="Georgia" w:cs="Georgia"/>
          <w:b w:val="0"/>
          <w:i w:val="0"/>
          <w:color w:val="1A1A1A"/>
          <w:sz w:val="23"/>
        </w:rPr>
        <w:t>—Entonces ya entiendes para qué sirve la muerte. Sirve para que esta noche, cuando llegues a tu casa, los abraces como si fuera la última vez. No porque sea la última vez. Sino porque podría serlo. Y esa posibilidad — esa frágil, terrible, hermosa posibilidad — es lo que convierte un abrazo en una oración.</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 la finitud</w:t>
      </w:r>
    </w:p>
    <w:p>
      <w:pPr>
        <w:ind w:left="720"/>
        <w:jc w:val="left"/>
        <w:spacing w:after="80" w:line="140" w:lineRule="auto"/>
      </w:pPr>
    </w:p>
    <w:p>
      <w:pPr>
        <w:ind w:left="720"/>
        <w:jc w:val="left"/>
        <w:spacing w:after="40" w:line="280" w:lineRule="auto"/>
      </w:pPr>
      <w:r>
        <w:rPr>
          <w:rFonts w:ascii="Georgia" w:hAnsi="Georgia" w:cs="Georgia"/>
          <w:b w:val="0"/>
          <w:i/>
          <w:color w:val="555555"/>
          <w:sz w:val="22"/>
        </w:rPr>
        <w:t>La muerte no es un lamento:</w:t>
      </w:r>
    </w:p>
    <w:p>
      <w:pPr>
        <w:ind w:left="720"/>
        <w:jc w:val="left"/>
        <w:spacing w:after="40" w:line="280" w:lineRule="auto"/>
      </w:pPr>
      <w:r>
        <w:rPr>
          <w:rFonts w:ascii="Georgia" w:hAnsi="Georgia" w:cs="Georgia"/>
          <w:b w:val="0"/>
          <w:i/>
          <w:color w:val="555555"/>
          <w:sz w:val="22"/>
        </w:rPr>
        <w:t>es lo que te empuja a amar</w:t>
      </w:r>
    </w:p>
    <w:p>
      <w:pPr>
        <w:ind w:left="720"/>
        <w:jc w:val="left"/>
        <w:spacing w:after="40" w:line="280" w:lineRule="auto"/>
      </w:pPr>
      <w:r>
        <w:rPr>
          <w:rFonts w:ascii="Georgia" w:hAnsi="Georgia" w:cs="Georgia"/>
          <w:b w:val="0"/>
          <w:i/>
          <w:color w:val="555555"/>
          <w:sz w:val="22"/>
        </w:rPr>
        <w:t>con la urgencia de acabar,</w:t>
      </w:r>
    </w:p>
    <w:p>
      <w:pPr>
        <w:ind w:left="720"/>
        <w:jc w:val="left"/>
        <w:spacing w:after="40" w:line="280" w:lineRule="auto"/>
      </w:pPr>
      <w:r>
        <w:rPr>
          <w:rFonts w:ascii="Georgia" w:hAnsi="Georgia" w:cs="Georgia"/>
          <w:b w:val="0"/>
          <w:i/>
          <w:color w:val="555555"/>
          <w:sz w:val="22"/>
        </w:rPr>
        <w:t>da peso a cada momento.</w:t>
      </w:r>
    </w:p>
    <w:p>
      <w:pPr>
        <w:ind w:left="720"/>
        <w:jc w:val="left"/>
        <w:spacing w:after="40" w:line="280" w:lineRule="auto"/>
      </w:pPr>
      <w:r>
        <w:rPr>
          <w:rFonts w:ascii="Georgia" w:hAnsi="Georgia" w:cs="Georgia"/>
          <w:b w:val="0"/>
          <w:i/>
          <w:color w:val="555555"/>
          <w:sz w:val="22"/>
        </w:rPr>
        <w:t>Sin ella no hay juramento,</w:t>
      </w:r>
    </w:p>
    <w:p>
      <w:pPr>
        <w:ind w:left="720"/>
        <w:jc w:val="left"/>
        <w:spacing w:after="40" w:line="280" w:lineRule="auto"/>
      </w:pPr>
      <w:r>
        <w:rPr>
          <w:rFonts w:ascii="Georgia" w:hAnsi="Georgia" w:cs="Georgia"/>
          <w:b w:val="0"/>
          <w:i/>
          <w:color w:val="555555"/>
          <w:sz w:val="22"/>
        </w:rPr>
        <w:t>ni abrazo que estreche en vida,</w:t>
      </w:r>
    </w:p>
    <w:p>
      <w:pPr>
        <w:ind w:left="720"/>
        <w:jc w:val="left"/>
        <w:spacing w:after="40" w:line="280" w:lineRule="auto"/>
      </w:pPr>
      <w:r>
        <w:rPr>
          <w:rFonts w:ascii="Georgia" w:hAnsi="Georgia" w:cs="Georgia"/>
          <w:b w:val="0"/>
          <w:i/>
          <w:color w:val="555555"/>
          <w:sz w:val="22"/>
        </w:rPr>
        <w:t>ni esa dulce despedida</w:t>
      </w:r>
    </w:p>
    <w:p>
      <w:pPr>
        <w:ind w:left="720"/>
        <w:jc w:val="left"/>
        <w:spacing w:after="40" w:line="280" w:lineRule="auto"/>
      </w:pPr>
      <w:r>
        <w:rPr>
          <w:rFonts w:ascii="Georgia" w:hAnsi="Georgia" w:cs="Georgia"/>
          <w:b w:val="0"/>
          <w:i/>
          <w:color w:val="555555"/>
          <w:sz w:val="22"/>
        </w:rPr>
        <w:t>que nos ata al que se va.</w:t>
      </w:r>
    </w:p>
    <w:p>
      <w:pPr>
        <w:ind w:left="720"/>
        <w:jc w:val="left"/>
        <w:spacing w:after="40" w:line="280" w:lineRule="auto"/>
      </w:pPr>
      <w:r>
        <w:rPr>
          <w:rFonts w:ascii="Georgia" w:hAnsi="Georgia" w:cs="Georgia"/>
          <w:b w:val="0"/>
          <w:i/>
          <w:color w:val="555555"/>
          <w:sz w:val="22"/>
        </w:rPr>
        <w:t>Lo eterno no llorará:</w:t>
      </w:r>
    </w:p>
    <w:p>
      <w:pPr>
        <w:ind w:left="720"/>
        <w:jc w:val="left"/>
        <w:spacing w:after="40" w:line="280" w:lineRule="auto"/>
      </w:pPr>
      <w:r>
        <w:rPr>
          <w:rFonts w:ascii="Georgia" w:hAnsi="Georgia" w:cs="Georgia"/>
          <w:b w:val="0"/>
          <w:i/>
          <w:color w:val="555555"/>
          <w:sz w:val="22"/>
        </w:rPr>
        <w:t>solo llora lo que es vida.</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acompañante</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sé qué decir</w:t>
      </w:r>
    </w:p>
    <w:p>
      <w:pPr>
        <w:ind w:left="720"/>
        <w:jc w:val="left"/>
        <w:spacing w:after="40" w:line="280" w:lineRule="auto"/>
      </w:pPr>
      <w:r>
        <w:rPr>
          <w:rFonts w:ascii="Georgia" w:hAnsi="Georgia" w:cs="Georgia"/>
          <w:b w:val="0"/>
          <w:i/>
          <w:color w:val="555555"/>
          <w:sz w:val="22"/>
        </w:rPr>
        <w:t>y ya dejé de intentarlo.</w:t>
      </w:r>
    </w:p>
    <w:p>
      <w:pPr>
        <w:ind w:left="720"/>
        <w:jc w:val="left"/>
        <w:spacing w:after="80" w:line="140" w:lineRule="auto"/>
      </w:pPr>
    </w:p>
    <w:p>
      <w:pPr>
        <w:ind w:left="720"/>
        <w:jc w:val="left"/>
        <w:spacing w:after="40" w:line="280" w:lineRule="auto"/>
      </w:pPr>
      <w:r>
        <w:rPr>
          <w:rFonts w:ascii="Georgia" w:hAnsi="Georgia" w:cs="Georgia"/>
          <w:b w:val="0"/>
          <w:i/>
          <w:color w:val="555555"/>
          <w:sz w:val="22"/>
        </w:rPr>
        <w:t>Me siento junto a tu cama</w:t>
      </w:r>
    </w:p>
    <w:p>
      <w:pPr>
        <w:ind w:left="720"/>
        <w:jc w:val="left"/>
        <w:spacing w:after="40" w:line="280" w:lineRule="auto"/>
      </w:pPr>
      <w:r>
        <w:rPr>
          <w:rFonts w:ascii="Georgia" w:hAnsi="Georgia" w:cs="Georgia"/>
          <w:b w:val="0"/>
          <w:i/>
          <w:color w:val="555555"/>
          <w:sz w:val="22"/>
        </w:rPr>
        <w:t>y escucho el ritmo de las máquinas</w:t>
      </w:r>
    </w:p>
    <w:p>
      <w:pPr>
        <w:ind w:left="720"/>
        <w:jc w:val="left"/>
        <w:spacing w:after="40" w:line="280" w:lineRule="auto"/>
      </w:pPr>
      <w:r>
        <w:rPr>
          <w:rFonts w:ascii="Georgia" w:hAnsi="Georgia" w:cs="Georgia"/>
          <w:b w:val="0"/>
          <w:i/>
          <w:color w:val="555555"/>
          <w:sz w:val="22"/>
        </w:rPr>
        <w:t>que miden lo que te queda</w:t>
      </w:r>
    </w:p>
    <w:p>
      <w:pPr>
        <w:ind w:left="720"/>
        <w:jc w:val="left"/>
        <w:spacing w:after="40" w:line="280" w:lineRule="auto"/>
      </w:pPr>
      <w:r>
        <w:rPr>
          <w:rFonts w:ascii="Georgia" w:hAnsi="Georgia" w:cs="Georgia"/>
          <w:b w:val="0"/>
          <w:i/>
          <w:color w:val="555555"/>
          <w:sz w:val="22"/>
        </w:rPr>
        <w:t>en números que no significan nada</w:t>
      </w:r>
    </w:p>
    <w:p>
      <w:pPr>
        <w:ind w:left="720"/>
        <w:jc w:val="left"/>
        <w:spacing w:after="40" w:line="280" w:lineRule="auto"/>
      </w:pPr>
      <w:r>
        <w:rPr>
          <w:rFonts w:ascii="Georgia" w:hAnsi="Georgia" w:cs="Georgia"/>
          <w:b w:val="0"/>
          <w:i/>
          <w:color w:val="555555"/>
          <w:sz w:val="22"/>
        </w:rPr>
        <w:t>y lo significan todo.</w:t>
      </w:r>
    </w:p>
    <w:p>
      <w:pPr>
        <w:ind w:left="720"/>
        <w:jc w:val="left"/>
        <w:spacing w:after="80" w:line="140" w:lineRule="auto"/>
      </w:pPr>
    </w:p>
    <w:p>
      <w:pPr>
        <w:ind w:left="720"/>
        <w:jc w:val="left"/>
        <w:spacing w:after="40" w:line="280" w:lineRule="auto"/>
      </w:pPr>
      <w:r>
        <w:rPr>
          <w:rFonts w:ascii="Georgia" w:hAnsi="Georgia" w:cs="Georgia"/>
          <w:b w:val="0"/>
          <w:i/>
          <w:color w:val="555555"/>
          <w:sz w:val="22"/>
        </w:rPr>
        <w:t>La enfermera entra y sale</w:t>
      </w:r>
    </w:p>
    <w:p>
      <w:pPr>
        <w:ind w:left="720"/>
        <w:jc w:val="left"/>
        <w:spacing w:after="40" w:line="280" w:lineRule="auto"/>
      </w:pPr>
      <w:r>
        <w:rPr>
          <w:rFonts w:ascii="Georgia" w:hAnsi="Georgia" w:cs="Georgia"/>
          <w:b w:val="0"/>
          <w:i/>
          <w:color w:val="555555"/>
          <w:sz w:val="22"/>
        </w:rPr>
        <w:t>con esa suavidad de los que saben</w:t>
      </w:r>
    </w:p>
    <w:p>
      <w:pPr>
        <w:ind w:left="720"/>
        <w:jc w:val="left"/>
        <w:spacing w:after="40" w:line="280" w:lineRule="auto"/>
      </w:pPr>
      <w:r>
        <w:rPr>
          <w:rFonts w:ascii="Georgia" w:hAnsi="Georgia" w:cs="Georgia"/>
          <w:b w:val="0"/>
          <w:i/>
          <w:color w:val="555555"/>
          <w:sz w:val="22"/>
        </w:rPr>
        <w:t>que la prisa ya no sirve aquí.</w:t>
      </w:r>
    </w:p>
    <w:p>
      <w:pPr>
        <w:ind w:left="720"/>
        <w:jc w:val="left"/>
        <w:spacing w:after="40" w:line="280" w:lineRule="auto"/>
      </w:pPr>
      <w:r>
        <w:rPr>
          <w:rFonts w:ascii="Georgia" w:hAnsi="Georgia" w:cs="Georgia"/>
          <w:b w:val="0"/>
          <w:i/>
          <w:color w:val="555555"/>
          <w:sz w:val="22"/>
        </w:rPr>
        <w:t>Acomoda tu almohada</w:t>
      </w:r>
    </w:p>
    <w:p>
      <w:pPr>
        <w:ind w:left="720"/>
        <w:jc w:val="left"/>
        <w:spacing w:after="40" w:line="280" w:lineRule="auto"/>
      </w:pPr>
      <w:r>
        <w:rPr>
          <w:rFonts w:ascii="Georgia" w:hAnsi="Georgia" w:cs="Georgia"/>
          <w:b w:val="0"/>
          <w:i/>
          <w:color w:val="555555"/>
          <w:sz w:val="22"/>
        </w:rPr>
        <w:t>como quien acomoda una ofrenda.</w:t>
      </w:r>
    </w:p>
    <w:p>
      <w:pPr>
        <w:ind w:left="720"/>
        <w:jc w:val="left"/>
        <w:spacing w:after="80" w:line="140" w:lineRule="auto"/>
      </w:pPr>
    </w:p>
    <w:p>
      <w:pPr>
        <w:ind w:left="720"/>
        <w:jc w:val="left"/>
        <w:spacing w:after="40" w:line="280" w:lineRule="auto"/>
      </w:pPr>
      <w:r>
        <w:rPr>
          <w:rFonts w:ascii="Georgia" w:hAnsi="Georgia" w:cs="Georgia"/>
          <w:b w:val="0"/>
          <w:i/>
          <w:color w:val="555555"/>
          <w:sz w:val="22"/>
        </w:rPr>
        <w:t>Afuera es marzo</w:t>
      </w:r>
    </w:p>
    <w:p>
      <w:pPr>
        <w:ind w:left="720"/>
        <w:jc w:val="left"/>
        <w:spacing w:after="40" w:line="280" w:lineRule="auto"/>
      </w:pPr>
      <w:r>
        <w:rPr>
          <w:rFonts w:ascii="Georgia" w:hAnsi="Georgia" w:cs="Georgia"/>
          <w:b w:val="0"/>
          <w:i/>
          <w:color w:val="555555"/>
          <w:sz w:val="22"/>
        </w:rPr>
        <w:t>y hay un árbol que no te importa</w:t>
      </w:r>
    </w:p>
    <w:p>
      <w:pPr>
        <w:ind w:left="720"/>
        <w:jc w:val="left"/>
        <w:spacing w:after="40" w:line="280" w:lineRule="auto"/>
      </w:pPr>
      <w:r>
        <w:rPr>
          <w:rFonts w:ascii="Georgia" w:hAnsi="Georgia" w:cs="Georgia"/>
          <w:b w:val="0"/>
          <w:i/>
          <w:color w:val="555555"/>
          <w:sz w:val="22"/>
        </w:rPr>
        <w:t>floreciendo sin permiso.</w:t>
      </w:r>
    </w:p>
    <w:p>
      <w:pPr>
        <w:ind w:left="720"/>
        <w:jc w:val="left"/>
        <w:spacing w:after="80" w:line="140" w:lineRule="auto"/>
      </w:pPr>
    </w:p>
    <w:p>
      <w:pPr>
        <w:ind w:left="720"/>
        <w:jc w:val="left"/>
        <w:spacing w:after="40" w:line="280" w:lineRule="auto"/>
      </w:pPr>
      <w:r>
        <w:rPr>
          <w:rFonts w:ascii="Georgia" w:hAnsi="Georgia" w:cs="Georgia"/>
          <w:b w:val="0"/>
          <w:i/>
          <w:color w:val="555555"/>
          <w:sz w:val="22"/>
        </w:rPr>
        <w:t>Quisiera decirte algo enorme,</w:t>
      </w:r>
    </w:p>
    <w:p>
      <w:pPr>
        <w:ind w:left="720"/>
        <w:jc w:val="left"/>
        <w:spacing w:after="40" w:line="280" w:lineRule="auto"/>
      </w:pPr>
      <w:r>
        <w:rPr>
          <w:rFonts w:ascii="Georgia" w:hAnsi="Georgia" w:cs="Georgia"/>
          <w:b w:val="0"/>
          <w:i/>
          <w:color w:val="555555"/>
          <w:sz w:val="22"/>
        </w:rPr>
        <w:t>algo digno de este momento,</w:t>
      </w:r>
    </w:p>
    <w:p>
      <w:pPr>
        <w:ind w:left="720"/>
        <w:jc w:val="left"/>
        <w:spacing w:after="40" w:line="280" w:lineRule="auto"/>
      </w:pPr>
      <w:r>
        <w:rPr>
          <w:rFonts w:ascii="Georgia" w:hAnsi="Georgia" w:cs="Georgia"/>
          <w:b w:val="0"/>
          <w:i/>
          <w:color w:val="555555"/>
          <w:sz w:val="22"/>
        </w:rPr>
        <w:t>algo que justifique cuarenta años</w:t>
      </w:r>
    </w:p>
    <w:p>
      <w:pPr>
        <w:ind w:left="720"/>
        <w:jc w:val="left"/>
        <w:spacing w:after="40" w:line="280" w:lineRule="auto"/>
      </w:pPr>
      <w:r>
        <w:rPr>
          <w:rFonts w:ascii="Georgia" w:hAnsi="Georgia" w:cs="Georgia"/>
          <w:b w:val="0"/>
          <w:i/>
          <w:color w:val="555555"/>
          <w:sz w:val="22"/>
        </w:rPr>
        <w:t>de haberme sentado a tu mesa.</w:t>
      </w:r>
    </w:p>
    <w:p>
      <w:pPr>
        <w:ind w:left="720"/>
        <w:jc w:val="left"/>
        <w:spacing w:after="80" w:line="140" w:lineRule="auto"/>
      </w:pPr>
    </w:p>
    <w:p>
      <w:pPr>
        <w:ind w:left="720"/>
        <w:jc w:val="left"/>
        <w:spacing w:after="40" w:line="280" w:lineRule="auto"/>
      </w:pPr>
      <w:r>
        <w:rPr>
          <w:rFonts w:ascii="Georgia" w:hAnsi="Georgia" w:cs="Georgia"/>
          <w:b w:val="0"/>
          <w:i/>
          <w:color w:val="555555"/>
          <w:sz w:val="22"/>
        </w:rPr>
        <w:t>Pero lo enorme no cabe en palabras.</w:t>
      </w:r>
    </w:p>
    <w:p>
      <w:pPr>
        <w:ind w:left="720"/>
        <w:jc w:val="left"/>
        <w:spacing w:after="40" w:line="280" w:lineRule="auto"/>
      </w:pPr>
      <w:r>
        <w:rPr>
          <w:rFonts w:ascii="Georgia" w:hAnsi="Georgia" w:cs="Georgia"/>
          <w:b w:val="0"/>
          <w:i/>
          <w:color w:val="555555"/>
          <w:sz w:val="22"/>
        </w:rPr>
        <w:t>Lo enorme es mi mano en tu mano.</w:t>
      </w:r>
    </w:p>
    <w:p>
      <w:pPr>
        <w:ind w:left="720"/>
        <w:jc w:val="left"/>
        <w:spacing w:after="40" w:line="280" w:lineRule="auto"/>
      </w:pPr>
      <w:r>
        <w:rPr>
          <w:rFonts w:ascii="Georgia" w:hAnsi="Georgia" w:cs="Georgia"/>
          <w:b w:val="0"/>
          <w:i/>
          <w:color w:val="555555"/>
          <w:sz w:val="22"/>
        </w:rPr>
        <w:t>Lo enorme es que no me he ido.</w:t>
      </w:r>
    </w:p>
    <w:p>
      <w:pPr>
        <w:ind w:left="720"/>
        <w:jc w:val="left"/>
        <w:spacing w:after="40" w:line="280" w:lineRule="auto"/>
      </w:pPr>
      <w:r>
        <w:rPr>
          <w:rFonts w:ascii="Georgia" w:hAnsi="Georgia" w:cs="Georgia"/>
          <w:b w:val="0"/>
          <w:i/>
          <w:color w:val="555555"/>
          <w:sz w:val="22"/>
        </w:rPr>
        <w:t>Lo enorme es que no me iré.</w:t>
      </w:r>
    </w:p>
    <w:p>
      <w:pPr>
        <w:ind w:left="720"/>
        <w:jc w:val="left"/>
        <w:spacing w:after="80" w:line="140" w:lineRule="auto"/>
      </w:pPr>
    </w:p>
    <w:p>
      <w:pPr>
        <w:ind w:left="720"/>
        <w:jc w:val="left"/>
        <w:spacing w:after="40" w:line="280" w:lineRule="auto"/>
      </w:pPr>
      <w:r>
        <w:rPr>
          <w:rFonts w:ascii="Georgia" w:hAnsi="Georgia" w:cs="Georgia"/>
          <w:b w:val="0"/>
          <w:i/>
          <w:color w:val="555555"/>
          <w:sz w:val="22"/>
        </w:rPr>
        <w:t>Y si al final lo último que sientes</w:t>
      </w:r>
    </w:p>
    <w:p>
      <w:pPr>
        <w:ind w:left="720"/>
        <w:jc w:val="left"/>
        <w:spacing w:after="40" w:line="280" w:lineRule="auto"/>
      </w:pPr>
      <w:r>
        <w:rPr>
          <w:rFonts w:ascii="Georgia" w:hAnsi="Georgia" w:cs="Georgia"/>
          <w:b w:val="0"/>
          <w:i/>
          <w:color w:val="555555"/>
          <w:sz w:val="22"/>
        </w:rPr>
        <w:t>es el peso de estos dedos sobre los tuyos,</w:t>
      </w:r>
    </w:p>
    <w:p>
      <w:pPr>
        <w:ind w:left="720"/>
        <w:jc w:val="left"/>
        <w:spacing w:after="40" w:line="280" w:lineRule="auto"/>
      </w:pPr>
      <w:r>
        <w:rPr>
          <w:rFonts w:ascii="Georgia" w:hAnsi="Georgia" w:cs="Georgia"/>
          <w:b w:val="0"/>
          <w:i/>
          <w:color w:val="555555"/>
          <w:sz w:val="22"/>
        </w:rPr>
        <w:t>quiero que sepas</w:t>
      </w:r>
    </w:p>
    <w:p>
      <w:pPr>
        <w:ind w:left="720"/>
        <w:jc w:val="left"/>
        <w:spacing w:after="40" w:line="280" w:lineRule="auto"/>
      </w:pPr>
      <w:r>
        <w:rPr>
          <w:rFonts w:ascii="Georgia" w:hAnsi="Georgia" w:cs="Georgia"/>
          <w:b w:val="0"/>
          <w:i/>
          <w:color w:val="555555"/>
          <w:sz w:val="22"/>
        </w:rPr>
        <w:t>que ese peso</w:t>
      </w:r>
    </w:p>
    <w:p>
      <w:pPr>
        <w:ind w:left="720"/>
        <w:jc w:val="left"/>
        <w:spacing w:after="40" w:line="280" w:lineRule="auto"/>
      </w:pPr>
      <w:r>
        <w:rPr>
          <w:rFonts w:ascii="Georgia" w:hAnsi="Georgia" w:cs="Georgia"/>
          <w:b w:val="0"/>
          <w:i/>
          <w:color w:val="555555"/>
          <w:sz w:val="22"/>
        </w:rPr>
        <w:t>es todo lo que soy</w:t>
      </w:r>
    </w:p>
    <w:p>
      <w:pPr>
        <w:ind w:left="720"/>
        <w:jc w:val="left"/>
        <w:spacing w:after="40" w:line="280" w:lineRule="auto"/>
      </w:pPr>
      <w:r>
        <w:rPr>
          <w:rFonts w:ascii="Georgia" w:hAnsi="Georgia" w:cs="Georgia"/>
          <w:b w:val="0"/>
          <w:i/>
          <w:color w:val="555555"/>
          <w:sz w:val="22"/>
        </w:rPr>
        <w:t>puesto en un solo lugar.</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El legado. No hablo de la herencia que disputan los abogados. Hablo de lo otro: lo invisible. El gesto que tu padre tenía al revolver el café y que tú ahora repites sin darte cuenta. La frase que tu abuela decía siempre y que un día sale de tu boca y te sobresaltas porque ella ya no está pero su voz sigue viva en la tuya. La manera de inclinar la cabeza que tu hijo heredó de ti sin que nadie se la enseñara.</w:t>
      </w:r>
    </w:p>
    <w:p>
      <w:pPr>
        <w:jc w:val="both"/>
        <w:spacing w:after="180" w:line="320" w:lineRule="auto"/>
      </w:pPr>
      <w:r>
        <w:rPr>
          <w:rFonts w:ascii="Georgia" w:hAnsi="Georgia" w:cs="Georgia"/>
          <w:b/>
          <w:i/>
          <w:color w:val="8B4513"/>
          <w:sz w:val="23"/>
        </w:rPr>
        <w:t xml:space="preserve">37. </w:t>
      </w:r>
      <w:r>
        <w:rPr>
          <w:rFonts w:ascii="Georgia" w:hAnsi="Georgia" w:cs="Georgia"/>
          <w:b w:val="0"/>
          <w:i w:val="0"/>
          <w:color w:val="1A1A1A"/>
          <w:sz w:val="23"/>
        </w:rPr>
        <w:t>Eso no cabe en un testamento. Eso es la verdadera inmortalidad: no la del mármol ni la de las estatuas. La inmortalidad de los gestos que se pasan de mano en mano, de generación en generación, como una zarza que arde sin consumirse a lo largo de los siglos.</w:t>
      </w:r>
    </w:p>
    <w:p>
      <w:pPr>
        <w:jc w:val="both"/>
        <w:spacing w:after="180" w:line="320" w:lineRule="auto"/>
      </w:pPr>
      <w:r>
        <w:rPr>
          <w:rFonts w:ascii="Georgia" w:hAnsi="Georgia" w:cs="Georgia"/>
          <w:b/>
          <w:i/>
          <w:color w:val="8B4513"/>
          <w:sz w:val="23"/>
        </w:rPr>
        <w:t xml:space="preserve">38. </w:t>
      </w:r>
      <w:r>
        <w:rPr>
          <w:rFonts w:ascii="Georgia" w:hAnsi="Georgia" w:cs="Georgia"/>
          <w:b w:val="0"/>
          <w:i w:val="0"/>
          <w:color w:val="1A1A1A"/>
          <w:sz w:val="23"/>
        </w:rPr>
        <w:t>Planta un árbol que no verás crecer. Escribe una carta que alguien leerá cuando ya no puedas explicarla. Cocina una receta que tu nieto repetirá de memoria cuando ya no estés. Eso es vencer a la muerte. No vivir para siempre. Vivir de tal manera que tu ausencia todavía deje fruto.</w:t>
      </w:r>
    </w:p>
    <w:p>
      <w:pPr>
        <w:jc w:val="both"/>
        <w:spacing w:after="180" w:line="320" w:lineRule="auto"/>
      </w:pPr>
      <w:r>
        <w:rPr>
          <w:rFonts w:ascii="Georgia" w:hAnsi="Georgia" w:cs="Georgia"/>
          <w:b/>
          <w:i/>
          <w:color w:val="8B4513"/>
          <w:sz w:val="23"/>
        </w:rPr>
        <w:t xml:space="preserve">39. </w:t>
      </w:r>
      <w:r>
        <w:rPr>
          <w:rFonts w:ascii="Georgia" w:hAnsi="Georgia" w:cs="Georgia"/>
          <w:b w:val="0"/>
          <w:i w:val="0"/>
          <w:color w:val="1A1A1A"/>
          <w:sz w:val="23"/>
        </w:rPr>
        <w:t>Bienaventurado el que planta un árbol que no verá crecer, porque ha entendido que el futuro también es suyo.</w:t>
      </w:r>
    </w:p>
    <w:p>
      <w:pPr>
        <w:jc w:val="both"/>
        <w:spacing w:after="180" w:line="320" w:lineRule="auto"/>
      </w:pPr>
      <w:r>
        <w:rPr>
          <w:rFonts w:ascii="Georgia" w:hAnsi="Georgia" w:cs="Georgia"/>
          <w:b/>
          <w:i/>
          <w:color w:val="8B4513"/>
          <w:sz w:val="23"/>
        </w:rPr>
        <w:t xml:space="preserve">40. </w:t>
      </w:r>
      <w:r>
        <w:rPr>
          <w:rFonts w:ascii="Georgia" w:hAnsi="Georgia" w:cs="Georgia"/>
          <w:b w:val="0"/>
          <w:i w:val="0"/>
          <w:color w:val="1A1A1A"/>
          <w:sz w:val="23"/>
        </w:rPr>
        <w:t>Y si hoy — esta noche, esta madrugada, esta hora exacta — sientes que la muerte ronda demasiado cerca, que la oscuridad se espesa, que las tres de la mañana tienen un peso que no puedes cargar solo: levántate. Busca a alguien. Toca una puerta. Marca un número. No tienes que enfrentar la noche solo. Nadie fue hecho para enfrentar la noche solo.</w:t>
      </w:r>
    </w:p>
    <w:p>
      <w:pPr>
        <w:jc w:val="both"/>
        <w:spacing w:after="180" w:line="320" w:lineRule="auto"/>
      </w:pPr>
      <w:r>
        <w:rPr>
          <w:rFonts w:ascii="Georgia" w:hAnsi="Georgia" w:cs="Georgia"/>
          <w:b/>
          <w:i/>
          <w:color w:val="8B4513"/>
          <w:sz w:val="23"/>
        </w:rPr>
        <w:t xml:space="preserve">41. </w:t>
      </w:r>
      <w:r>
        <w:rPr>
          <w:rFonts w:ascii="Georgia" w:hAnsi="Georgia" w:cs="Georgia"/>
          <w:b w:val="0"/>
          <w:i w:val="0"/>
          <w:color w:val="1A1A1A"/>
          <w:sz w:val="23"/>
        </w:rPr>
        <w:t>Pero si no puedes hacer nada de eso, si lo único que puedes hacer es seguir respirando, entonces respira. Respira como si fuera un acto de fe. Porque lo es. Cada respiración es una apuesta por el siguiente momento. Y el siguiente momento — aunque no lo creas, aunque no lo sientas, aunque todo dentro de ti diga lo contrario — puede ser distinto.</w:t>
      </w:r>
    </w:p>
    <w:p>
      <w:pPr>
        <w:jc w:val="both"/>
        <w:spacing w:after="180" w:line="320" w:lineRule="auto"/>
      </w:pPr>
      <w:r>
        <w:rPr>
          <w:rFonts w:ascii="Georgia" w:hAnsi="Georgia" w:cs="Georgia"/>
          <w:b/>
          <w:i/>
          <w:color w:val="8B4513"/>
          <w:sz w:val="23"/>
        </w:rPr>
        <w:t xml:space="preserve">42. </w:t>
      </w:r>
      <w:r>
        <w:rPr>
          <w:rFonts w:ascii="Georgia" w:hAnsi="Georgia" w:cs="Georgia"/>
          <w:b w:val="0"/>
          <w:i w:val="0"/>
          <w:color w:val="1A1A1A"/>
          <w:sz w:val="23"/>
        </w:rPr>
        <w:t>La muerte vendrá cuando tenga que venir. Mientras tanto, cada día que se te da es un desierto fértil donde algo puede crecer si le prestas atención. No desperdicies tu finitud lamentándola. Úsala. Deja que la urgencia de lo breve te enseñe lo que la eternidad jamás podría: que este momento — este exacto, este irrepetible — es todo lo que tienes.</w:t>
      </w:r>
    </w:p>
    <w:p>
      <w:pPr>
        <w:jc w:val="both"/>
        <w:spacing w:after="180" w:line="320" w:lineRule="auto"/>
      </w:pPr>
      <w:r>
        <w:rPr>
          <w:rFonts w:ascii="Georgia" w:hAnsi="Georgia" w:cs="Georgia"/>
          <w:b/>
          <w:i/>
          <w:color w:val="8B4513"/>
          <w:sz w:val="23"/>
        </w:rPr>
        <w:t xml:space="preserve">43. </w:t>
      </w:r>
      <w:r>
        <w:rPr>
          <w:rFonts w:ascii="Georgia" w:hAnsi="Georgia" w:cs="Georgia"/>
          <w:b w:val="0"/>
          <w:i w:val="0"/>
          <w:color w:val="1A1A1A"/>
          <w:sz w:val="23"/>
        </w:rPr>
        <w:t>Y es suficiente. Es más que suficiente.</w:t>
      </w:r>
    </w:p>
    <w:p>
      <w:pPr>
        <w:pageBreakBefore/>
        <w:jc w:val="center"/>
        <w:spacing w:before="480" w:after="280"/>
      </w:pPr>
      <w:r>
        <w:rPr>
          <w:rFonts w:ascii="Garamond" w:hAnsi="Garamond" w:cs="Garamond"/>
          <w:b/>
          <w:i w:val="0"/>
          <w:color w:val="2F2F2F"/>
          <w:sz w:val="26"/>
        </w:rPr>
        <w:t>LIBRO QUINTO: DE LA FE SIN NOMBRE</w:t>
      </w:r>
    </w:p>
    <w:p>
      <w:pPr>
        <w:jc w:val="center"/>
        <w:spacing w:before="100" w:after="100"/>
      </w:pPr>
      <w:r>
        <w:rPr>
          <w:rFonts w:ascii="Georgia" w:hAnsi="Georgia" w:cs="Georgia"/>
          <w:b w:val="0"/>
          <w:i/>
          <w:color w:val="555555"/>
          <w:sz w:val="22"/>
        </w:rPr>
        <w:t>No sé si creo. Pero a veces, de madrugada, algo en mí se arrodilla.</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Hay una palabra que le queda grande a casi todo el mundo y esa palabra es "Dios." Le queda grande a los que creen porque lo reducen a su imagen. Le queda grande a los que no creen porque lo reducen a la imagen de los que creen. Y le queda grande a los que no saben porque nadie les enseñó que no saber es una posición legítima.</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Te digo esto: lo sagrado no tiene nombre obligatorio. Puede llamarse Dios. Puede llamarse Misterio. Puede llamarse "lo que no cabe en ninguna palabra." Puede no llamarse nada. Lo que importa no es el nombre. Lo que importa es si sientes, a veces, en un momento que no puedes provocar ni repetir, que hay algo en la existencia que excede lo que puedes comprender. Un exceso. Un vértigo. Una presencia que no tiene cara pero que tiene peso.</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Si lo has sentido — mirando un cielo nocturno, sosteniendo a un recién nacido, parado frente al mar, en silencio absoluto a las tres de la mañana — entonces ya sabes de qué hablo. No necesitas teología. No necesitas catecismo. Necesitas la honestidad de reconocer que ese momento existió y que no tienes explicación para él.</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Y si nunca lo has sentido, no te preocupes. No estás roto. Quizás estás demasiado lleno de ruido. Quizás el día que te vacíes, el asombro te estará esperando como siempre te esperó: en silencio, sin prisa, sin evangelio.</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 xml:space="preserve">Porque el asombro es el origen de toda religión. Antes que el miedo, antes que la moral, antes que la institución, hubo un ser humano mirando las estrellas y sintiendo que algo inconmensurable lo miraba de vuelta. Ese asombro no ha muerto. Sigue vivo en cada niño que pregunta </w:t>
      </w:r>
      <w:r>
        <w:rPr>
          <w:rFonts w:ascii="Georgia" w:hAnsi="Georgia" w:cs="Georgia"/>
          <w:b w:val="0"/>
          <w:i/>
          <w:color w:val="1A1A1A"/>
          <w:sz w:val="23"/>
        </w:rPr>
        <w:t>¿por qué existe todo?</w:t>
      </w:r>
      <w:r>
        <w:rPr>
          <w:rFonts w:ascii="Georgia" w:hAnsi="Georgia" w:cs="Georgia"/>
          <w:b w:val="0"/>
          <w:i w:val="0"/>
          <w:color w:val="1A1A1A"/>
          <w:sz w:val="23"/>
        </w:rPr>
        <w:t xml:space="preserve"> Sigue vivo en cada atardecer que te toma por sorpresa. Sigue vivo en cada acto de bondad inexplicable.</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Lo que murió no fue el asombro. Lo que murió fue la capacidad de las instituciones para contenerlo.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mujer que rezaba sin saberlo</w:t>
      </w:r>
    </w:p>
    <w:p>
      <w:pPr>
        <w:jc w:val="both"/>
        <w:spacing w:after="180" w:line="320" w:lineRule="auto"/>
      </w:pPr>
      <w:r>
        <w:rPr>
          <w:rFonts w:ascii="Georgia" w:hAnsi="Georgia" w:cs="Georgia"/>
          <w:b w:val="0"/>
          <w:i w:val="0"/>
          <w:color w:val="1A1A1A"/>
          <w:sz w:val="23"/>
        </w:rPr>
        <w:t>Elena era enfermera de terapia intensiva. Llevaba veintidós años trabajando turnos de noche en el hospital público. Cuando le preguntaban si creía en Dios, respondía siempre lo mismo: "Creo en la penicilina y en dormir ocho horas."</w:t>
      </w:r>
    </w:p>
    <w:p>
      <w:pPr>
        <w:jc w:val="both"/>
        <w:spacing w:after="180" w:line="320" w:lineRule="auto"/>
      </w:pPr>
      <w:r>
        <w:rPr>
          <w:rFonts w:ascii="Georgia" w:hAnsi="Georgia" w:cs="Georgia"/>
          <w:b w:val="0"/>
          <w:i w:val="0"/>
          <w:color w:val="1A1A1A"/>
          <w:sz w:val="23"/>
        </w:rPr>
        <w:t>No iba a misa. No leía horóscopos. No encendía velas ni practicaba yoga ni tenía un altar con cuarzos en la sala. Si veía un post sobre "energías" o "el universo te escucha," lo pasaba de largo con la misma cara que ponía cuando un paciente le mentía sobre cuánto fumaba.</w:t>
      </w:r>
    </w:p>
    <w:p>
      <w:pPr>
        <w:jc w:val="both"/>
        <w:spacing w:after="180" w:line="320" w:lineRule="auto"/>
      </w:pPr>
      <w:r>
        <w:rPr>
          <w:rFonts w:ascii="Georgia" w:hAnsi="Georgia" w:cs="Georgia"/>
          <w:b w:val="0"/>
          <w:i w:val="0"/>
          <w:color w:val="1A1A1A"/>
          <w:sz w:val="23"/>
        </w:rPr>
        <w:t>Pero Elena tenía sus costumbres.</w:t>
      </w:r>
    </w:p>
    <w:p>
      <w:pPr>
        <w:jc w:val="both"/>
        <w:spacing w:after="180" w:line="320" w:lineRule="auto"/>
      </w:pPr>
      <w:r>
        <w:rPr>
          <w:rFonts w:ascii="Georgia" w:hAnsi="Georgia" w:cs="Georgia"/>
          <w:b w:val="0"/>
          <w:i w:val="0"/>
          <w:color w:val="1A1A1A"/>
          <w:sz w:val="23"/>
        </w:rPr>
        <w:t>Cada mañana, antes de que saliera el sol, se sentaba cinco minutos en la cocina con la taza de café entre las manos y los ojos cerrados. No meditaba. No visualizaba nada. Simplemente estaba ahí, quieta, como esperando algo que nunca llegaba pero que siempre valía la pena esperar.</w:t>
      </w:r>
    </w:p>
    <w:p>
      <w:pPr>
        <w:jc w:val="both"/>
        <w:spacing w:after="180" w:line="320" w:lineRule="auto"/>
      </w:pPr>
      <w:r>
        <w:rPr>
          <w:rFonts w:ascii="Georgia" w:hAnsi="Georgia" w:cs="Georgia"/>
          <w:b w:val="0"/>
          <w:i w:val="0"/>
          <w:color w:val="1A1A1A"/>
          <w:sz w:val="23"/>
        </w:rPr>
        <w:t>Cada noche, antes de dormir, escribía en una libreta tres cosas por las que estaba agradecida. No le daba las gracias a nadie en particular. Solo las escribía. "Hoy no se murió el paciente del 7. La señora López sonrió por primera vez en tres semanas. Mi hija me llamó sin que yo la llamara primero."</w:t>
      </w:r>
    </w:p>
    <w:p>
      <w:pPr>
        <w:jc w:val="both"/>
        <w:spacing w:after="180" w:line="320" w:lineRule="auto"/>
      </w:pPr>
      <w:r>
        <w:rPr>
          <w:rFonts w:ascii="Georgia" w:hAnsi="Georgia" w:cs="Georgia"/>
          <w:b w:val="0"/>
          <w:i w:val="0"/>
          <w:color w:val="1A1A1A"/>
          <w:sz w:val="23"/>
        </w:rPr>
        <w:t>Y cada vez que uno de sus pacientes moría — porque morían, morían seguido — Elena se quedaba un momento a solas en la habitación después de que se llevaban el cuerpo. No rezaba. No hablaba. Solo se quedaba ahí, en silencio, como si el silencio fuera algo que le debía al que ya no estaba.</w:t>
      </w:r>
    </w:p>
    <w:p>
      <w:pPr>
        <w:jc w:val="both"/>
        <w:spacing w:after="180" w:line="320" w:lineRule="auto"/>
      </w:pPr>
      <w:r>
        <w:rPr>
          <w:rFonts w:ascii="Georgia" w:hAnsi="Georgia" w:cs="Georgia"/>
          <w:b w:val="0"/>
          <w:i w:val="0"/>
          <w:color w:val="1A1A1A"/>
          <w:sz w:val="23"/>
        </w:rPr>
        <w:t>Un domingo, su hija de once años la vio sentada en la cocina con los ojos cerrados y la taza entre las manos. La observó un rato desde la puerta. Luego preguntó:</w:t>
      </w:r>
    </w:p>
    <w:p>
      <w:pPr>
        <w:jc w:val="both"/>
        <w:spacing w:after="180" w:line="320" w:lineRule="auto"/>
      </w:pPr>
      <w:r>
        <w:rPr>
          <w:rFonts w:ascii="Georgia" w:hAnsi="Georgia" w:cs="Georgia"/>
          <w:b w:val="0"/>
          <w:i w:val="0"/>
          <w:color w:val="1A1A1A"/>
          <w:sz w:val="23"/>
        </w:rPr>
        <w:t>"Mamá, ¿eso que haces es rezar?"</w:t>
      </w:r>
    </w:p>
    <w:p>
      <w:pPr>
        <w:jc w:val="both"/>
        <w:spacing w:after="180" w:line="320" w:lineRule="auto"/>
      </w:pPr>
      <w:r>
        <w:rPr>
          <w:rFonts w:ascii="Georgia" w:hAnsi="Georgia" w:cs="Georgia"/>
          <w:b w:val="0"/>
          <w:i w:val="0"/>
          <w:color w:val="1A1A1A"/>
          <w:sz w:val="23"/>
        </w:rPr>
        <w:t>Elena abrió los ojos. "No, mi amor. Yo no rezo."</w:t>
      </w:r>
    </w:p>
    <w:p>
      <w:pPr>
        <w:jc w:val="both"/>
        <w:spacing w:after="180" w:line="320" w:lineRule="auto"/>
      </w:pPr>
      <w:r>
        <w:rPr>
          <w:rFonts w:ascii="Georgia" w:hAnsi="Georgia" w:cs="Georgia"/>
          <w:b w:val="0"/>
          <w:i w:val="0"/>
          <w:color w:val="1A1A1A"/>
          <w:sz w:val="23"/>
        </w:rPr>
        <w:t>La niña inclinó la cabeza, como hacen los niños cuando no se creen lo que les dicen.</w:t>
      </w:r>
    </w:p>
    <w:p>
      <w:pPr>
        <w:jc w:val="both"/>
        <w:spacing w:after="180" w:line="320" w:lineRule="auto"/>
      </w:pPr>
      <w:r>
        <w:rPr>
          <w:rFonts w:ascii="Georgia" w:hAnsi="Georgia" w:cs="Georgia"/>
          <w:b w:val="0"/>
          <w:i w:val="0"/>
          <w:color w:val="1A1A1A"/>
          <w:sz w:val="23"/>
        </w:rPr>
        <w:t>"Pero parece," dijo. Y se fue a desayunar.</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Te digo esto: hay millones de personas que rezan sin saberlo. Que se arrodillan sin doblar la rodilla. Que comulgan sin hostia. Que confiesan sus pecados al amigo de confianza en vez de al sacerdote. Que buscan lo sagrado en un concierto, en un bosque, en un libro, en una conversación a medianoche. No les falta fe. Les falta un nombre para lo que sienten.</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La duda no es el enemigo de la fe. La duda es la fe con los ojos abiertos. El que pregunta "¿existe Dios?" con honestidad está más cerca de lo sagrado que el que responde "sí" sin pensarlo. Porque la pregunta genuina es un acto de vulnerabilidad. Y la vulnerabilidad es el único puente entre dos soledades — también es el único puente entre el ser humano y el misterio.</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Bienaventurado el que duda con honestidad, porque su pregunta vale más que mil certezas prestadas.</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El problema no es la fe. El problema es lo que hicimos con ella. Tomamos el asombro original — esa criatura salvaje, desnuda, imposible de domesticar — y lo metimos en una jaula con rejas de dogma, paredes de institución y techo de jerarquía. Y cuando la gente vio la jaula, huyó. No del asombro: de la jaula. Y tiene razón de huir. No se puede culpar al pájaro por volar lejos del lugar donde lo enjaularon.</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La guerra santa. Dos palabras que jamás debieron encontrarse. No hay guerra que sea santa. No hay bomba bendecida. No hay dios que merezca ese nombre si su nombre se usa para justificar la muerte de un niño. Si tu fe necesita un enemigo para existir, tu fe no es fe: es miedo disfrazado de convicción.</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La fe que necesita un enemigo para definirse no es fe: es miedo disfrazado de certeza. El dios que necesita que mates en su nombre no es dios: es un general con corona. Y el templo que se construye sobre los huesos del otro no es templo: es cuartel con vitrales.</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 xml:space="preserve">Mira la historia: cada vez que alguien levantó una espada y grabó en ella el nombre de lo sagrado, lo sagrado se retiró. Se fue de ese campo de batalla. Se fue de esa catedral manchada. Se fue de esa mezquita convertida en arsenal. Se fue de esa sinagoga que bendecía la ocupación. Lo sagrado no se queda donde se mata en su nombre. Se va, en silencio, a buscar la casa de alguien que todavía sepa decir </w:t>
      </w:r>
      <w:r>
        <w:rPr>
          <w:rFonts w:ascii="Georgia" w:hAnsi="Georgia" w:cs="Georgia"/>
          <w:b w:val="0"/>
          <w:i/>
          <w:color w:val="1A1A1A"/>
          <w:sz w:val="23"/>
        </w:rPr>
        <w:t>no sé</w:t>
      </w:r>
      <w:r>
        <w:rPr>
          <w:rFonts w:ascii="Georgia" w:hAnsi="Georgia" w:cs="Georgia"/>
          <w:b w:val="0"/>
          <w:i w:val="0"/>
          <w:color w:val="1A1A1A"/>
          <w:sz w:val="23"/>
        </w:rPr>
        <w:t xml:space="preserve"> con la cabeza descubierta.</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Te digo esto sin diplomacia: toda persona que mata en nombre de dios comete dos crímenes. El primero contra su víctima. El segundo contra el dios en cuyo nombre mata. Porque si lo sagrado existe — y puede que exista, puede que no — lo sagrado no necesita soldados. Lo sagrado se defiende solo: con belleza, con verdad, con la evidencia silenciosa de un amanecer que nadie pidió y que nadie merece y que sin embargo llega, cada día, gratis.</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 xml:space="preserve">Hay un hambre vieja — más vieja que cualquier religión, más vieja que cualquier escritura — y esa hambre dice: </w:t>
      </w:r>
      <w:r>
        <w:rPr>
          <w:rFonts w:ascii="Georgia" w:hAnsi="Georgia" w:cs="Georgia"/>
          <w:b w:val="0"/>
          <w:i/>
          <w:color w:val="1A1A1A"/>
          <w:sz w:val="23"/>
        </w:rPr>
        <w:t>alguien vendrá a arreglarlo todo.</w:t>
      </w:r>
      <w:r>
        <w:rPr>
          <w:rFonts w:ascii="Georgia" w:hAnsi="Georgia" w:cs="Georgia"/>
          <w:b w:val="0"/>
          <w:i w:val="0"/>
          <w:color w:val="1A1A1A"/>
          <w:sz w:val="23"/>
        </w:rPr>
        <w:t xml:space="preserve"> Los judíos lo llaman Mashíaj. Los musulmanes esperan al Mahdi. Los cristianos aguardan la Segunda Venida. Los seculares sueñan con el líder que por fin lo entenderá, con la revolución que por fin será la buena, con la tecnología que por fin nos salvará.</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 xml:space="preserve">No te burles de esa espera. Es legítima. Nace del mismo lugar que nace la oración: de saber que estamos rotos y de creer que lo roto puede repararse. El niño que llora espera que alguien venga. El pueblo que sufre espera que alguien llegue. La espera mesiánica es el llanto más antiguo de la especie: </w:t>
      </w:r>
      <w:r>
        <w:rPr>
          <w:rFonts w:ascii="Georgia" w:hAnsi="Georgia" w:cs="Georgia"/>
          <w:b w:val="0"/>
          <w:i/>
          <w:color w:val="1A1A1A"/>
          <w:sz w:val="23"/>
        </w:rPr>
        <w:t>no podemos solos.</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 xml:space="preserve">Pero te digo esto también, y escúchalo bien: la espera se pervierte cuando deja de ser anhelo y se convierte en programa. Cuando alguien dice </w:t>
      </w:r>
      <w:r>
        <w:rPr>
          <w:rFonts w:ascii="Georgia" w:hAnsi="Georgia" w:cs="Georgia"/>
          <w:b w:val="0"/>
          <w:i/>
          <w:color w:val="1A1A1A"/>
          <w:sz w:val="23"/>
        </w:rPr>
        <w:t>mi mesías viene y el tuyo es falso,</w:t>
      </w:r>
      <w:r>
        <w:rPr>
          <w:rFonts w:ascii="Georgia" w:hAnsi="Georgia" w:cs="Georgia"/>
          <w:b w:val="0"/>
          <w:i w:val="0"/>
          <w:color w:val="1A1A1A"/>
          <w:sz w:val="23"/>
        </w:rPr>
        <w:t xml:space="preserve"> la espera se ha convertido en frontera. Cuando alguien dice </w:t>
      </w:r>
      <w:r>
        <w:rPr>
          <w:rFonts w:ascii="Georgia" w:hAnsi="Georgia" w:cs="Georgia"/>
          <w:b w:val="0"/>
          <w:i/>
          <w:color w:val="1A1A1A"/>
          <w:sz w:val="23"/>
        </w:rPr>
        <w:t>esta tierra le fue prometida a mi pueblo y no al tuyo,</w:t>
      </w:r>
      <w:r>
        <w:rPr>
          <w:rFonts w:ascii="Georgia" w:hAnsi="Georgia" w:cs="Georgia"/>
          <w:b w:val="0"/>
          <w:i w:val="0"/>
          <w:color w:val="1A1A1A"/>
          <w:sz w:val="23"/>
        </w:rPr>
        <w:t xml:space="preserve"> la promesa se ha convertido en escritura de propiedad y la fe en catastro. Cuando alguien dice </w:t>
      </w:r>
      <w:r>
        <w:rPr>
          <w:rFonts w:ascii="Georgia" w:hAnsi="Georgia" w:cs="Georgia"/>
          <w:b w:val="0"/>
          <w:i/>
          <w:color w:val="1A1A1A"/>
          <w:sz w:val="23"/>
        </w:rPr>
        <w:t>el fin de los tiempos justifica lo que hacemos hoy,</w:t>
      </w:r>
      <w:r>
        <w:rPr>
          <w:rFonts w:ascii="Georgia" w:hAnsi="Georgia" w:cs="Georgia"/>
          <w:b w:val="0"/>
          <w:i w:val="0"/>
          <w:color w:val="1A1A1A"/>
          <w:sz w:val="23"/>
        </w:rPr>
        <w:t xml:space="preserve"> la esperanza se ha convertido en la coartada más peligrosa de la historia.</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El que espera al mesías plantando un árbol espera de verdad. El que espera al mesías afilando un cuchillo no espera: prepara un infierno y le pone nombre de paraíso.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ateo en el hospital</w:t>
      </w:r>
    </w:p>
    <w:p>
      <w:pPr>
        <w:jc w:val="both"/>
        <w:spacing w:after="180" w:line="320" w:lineRule="auto"/>
      </w:pPr>
      <w:r>
        <w:rPr>
          <w:rFonts w:ascii="Georgia" w:hAnsi="Georgia" w:cs="Georgia"/>
          <w:b w:val="0"/>
          <w:i w:val="0"/>
          <w:color w:val="1A1A1A"/>
          <w:sz w:val="23"/>
        </w:rPr>
        <w:t>A Rodrigo le gustaba decir que no creía en nada. Lo decía con una sonrisa pequeña, como quien ha resuelto un acertijo que los demás siguen complicando. En las cenas familiares, cuando su madre pedía que alguien diera las gracias, él levantaba la copa y decía: "Gracias a la biología, a la agricultura y al cocinero." Su madre se persignaba. Él la quería lo suficiente para no discutir.</w:t>
      </w:r>
    </w:p>
    <w:p>
      <w:pPr>
        <w:jc w:val="both"/>
        <w:spacing w:after="180" w:line="320" w:lineRule="auto"/>
      </w:pPr>
      <w:r>
        <w:rPr>
          <w:rFonts w:ascii="Georgia" w:hAnsi="Georgia" w:cs="Georgia"/>
          <w:b w:val="0"/>
          <w:i w:val="0"/>
          <w:color w:val="1A1A1A"/>
          <w:sz w:val="23"/>
        </w:rPr>
        <w:t>Tenía cuarenta y tres años, trabajaba en logística, leía a Dawkins en el metro y había eliminado la Navidad de su vocabulario a los treinta. "Solsticio de invierno," decía, con la misma sonrisa. Su hija Camila, de nueve años, se reía cada vez. "Papá, eres raro."</w:t>
      </w:r>
    </w:p>
    <w:p>
      <w:pPr>
        <w:jc w:val="both"/>
        <w:spacing w:after="180" w:line="320" w:lineRule="auto"/>
      </w:pPr>
      <w:r>
        <w:rPr>
          <w:rFonts w:ascii="Georgia" w:hAnsi="Georgia" w:cs="Georgia"/>
          <w:b w:val="0"/>
          <w:i w:val="0"/>
          <w:color w:val="1A1A1A"/>
          <w:sz w:val="23"/>
        </w:rPr>
        <w:t>La mañana en que Camila se desplomó en el patio de la escuela, Rodrigo estaba en una reunión sobre cadenas de suministro. Vio el nombre de su exesposa en la pantalla del teléfono y supo — no con la razón, no con la evidencia, no con ningún instrumento que él reconociera como válido — supo que algo se había roto.</w:t>
      </w:r>
    </w:p>
    <w:p>
      <w:pPr>
        <w:jc w:val="both"/>
        <w:spacing w:after="180" w:line="320" w:lineRule="auto"/>
      </w:pPr>
      <w:r>
        <w:rPr>
          <w:rFonts w:ascii="Georgia" w:hAnsi="Georgia" w:cs="Georgia"/>
          <w:b w:val="0"/>
          <w:i w:val="0"/>
          <w:color w:val="1A1A1A"/>
          <w:sz w:val="23"/>
        </w:rPr>
        <w:t>Aneurisma cerebral. Nueve años. Sala de cirugía.</w:t>
      </w:r>
    </w:p>
    <w:p>
      <w:pPr>
        <w:jc w:val="both"/>
        <w:spacing w:after="180" w:line="320" w:lineRule="auto"/>
      </w:pPr>
      <w:r>
        <w:rPr>
          <w:rFonts w:ascii="Georgia" w:hAnsi="Georgia" w:cs="Georgia"/>
          <w:b w:val="0"/>
          <w:i w:val="0"/>
          <w:color w:val="1A1A1A"/>
          <w:sz w:val="23"/>
        </w:rPr>
        <w:t>En la sala de espera, Rodrigo se sentó. Su exesposa lloraba al teléfono con alguien. Una enfermera pasó y le dijo algo que él no escuchó. Había un reloj en la pared cuyas agujas se movían como si tuvieran que pedir permiso para avanzar. Había un cartel con horarios de visita. Había una máquina de café que hacía un ruido como de animal herido.</w:t>
      </w:r>
    </w:p>
    <w:p>
      <w:pPr>
        <w:jc w:val="both"/>
        <w:spacing w:after="180" w:line="320" w:lineRule="auto"/>
      </w:pPr>
      <w:r>
        <w:rPr>
          <w:rFonts w:ascii="Georgia" w:hAnsi="Georgia" w:cs="Georgia"/>
          <w:b w:val="0"/>
          <w:i w:val="0"/>
          <w:color w:val="1A1A1A"/>
          <w:sz w:val="23"/>
        </w:rPr>
        <w:t>No supo en qué momento sus manos se juntaron. No fue una decisión. No fue un gesto aprendido. Fue algo anterior a él, anterior a Dawkins, anterior al solsticio y a la biología y a las cadenas de suministro. Algo en el fondo de su cuerpo — en un lugar que no tiene nombre en los manuales de logística — se arrodilló.</w:t>
      </w:r>
    </w:p>
    <w:p>
      <w:pPr>
        <w:jc w:val="both"/>
        <w:spacing w:after="180" w:line="320" w:lineRule="auto"/>
      </w:pPr>
      <w:r>
        <w:rPr>
          <w:rFonts w:ascii="Georgia" w:hAnsi="Georgia" w:cs="Georgia"/>
          <w:b w:val="0"/>
          <w:i w:val="0"/>
          <w:color w:val="1A1A1A"/>
          <w:sz w:val="23"/>
        </w:rPr>
        <w:t>No dijo palabras. No formuló una petición. No cerró los ojos. Solo apretó las manos, una contra otra, como si quisiera hacer con ellas una copa que pudiera contener todo lo que sentía y elevarlo hacia algún lugar que él no sabía si existía.</w:t>
      </w:r>
    </w:p>
    <w:p>
      <w:pPr>
        <w:jc w:val="both"/>
        <w:spacing w:after="180" w:line="320" w:lineRule="auto"/>
      </w:pPr>
      <w:r>
        <w:rPr>
          <w:rFonts w:ascii="Georgia" w:hAnsi="Georgia" w:cs="Georgia"/>
          <w:b w:val="0"/>
          <w:i w:val="0"/>
          <w:color w:val="1A1A1A"/>
          <w:sz w:val="23"/>
        </w:rPr>
        <w:t>Tres horas después, el cirujano salió. Camila iba a estar bien.</w:t>
      </w:r>
    </w:p>
    <w:p>
      <w:pPr>
        <w:jc w:val="both"/>
        <w:spacing w:after="180" w:line="320" w:lineRule="auto"/>
      </w:pPr>
      <w:r>
        <w:rPr>
          <w:rFonts w:ascii="Georgia" w:hAnsi="Georgia" w:cs="Georgia"/>
          <w:b w:val="0"/>
          <w:i w:val="0"/>
          <w:color w:val="1A1A1A"/>
          <w:sz w:val="23"/>
        </w:rPr>
        <w:t>Rodrigo no se convirtió. No fue a misa el domingo siguiente. No dejó a Dawkins. No cambió solsticio por Navidad. Pero esa noche, solo en su departamento, se sentó en la oscuridad con las manos todavía juntas y se quedó ahí un rato largo, en un silencio que se parecía al de Elena la enfermera en la cocina con la taza de café.</w:t>
      </w:r>
    </w:p>
    <w:p>
      <w:pPr>
        <w:jc w:val="both"/>
        <w:spacing w:after="180" w:line="320" w:lineRule="auto"/>
      </w:pPr>
      <w:r>
        <w:rPr>
          <w:rFonts w:ascii="Georgia" w:hAnsi="Georgia" w:cs="Georgia"/>
          <w:b w:val="0"/>
          <w:i w:val="0"/>
          <w:color w:val="1A1A1A"/>
          <w:sz w:val="23"/>
        </w:rPr>
        <w:t>Cuando su madre lo llamó al día siguiente y le dijo "recé por ella toda la noche," Rodrigo no dijo "no sirve para nada." No dijo "la salvó el cirujano." Dijo: "Gracias, mamá." Y esa fue la primera oración que reconoció como propia.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Hay un lugar entre la fe y la nada donde vive más gente de la que cualquier censo puede contar. La llaman "espiritual pero no religiosa" y a veces se ríen de esa frase, pero la frase es un intento honesto de nombrar algo real: el hambre sin catecismo. La sed sin iglesia. El asombro que no encontró dónde sentarse.</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 xml:space="preserve">Mira a tu alrededor: hacen yoga a las seis de la mañana pero no saben a quién rezan cuando juntan las palmas. Meditan con una aplicación que les cobra nueve dólares al mes y les dice </w:t>
      </w:r>
      <w:r>
        <w:rPr>
          <w:rFonts w:ascii="Georgia" w:hAnsi="Georgia" w:cs="Georgia"/>
          <w:b w:val="0"/>
          <w:i/>
          <w:color w:val="1A1A1A"/>
          <w:sz w:val="23"/>
        </w:rPr>
        <w:t>respira</w:t>
      </w:r>
      <w:r>
        <w:rPr>
          <w:rFonts w:ascii="Georgia" w:hAnsi="Georgia" w:cs="Georgia"/>
          <w:b w:val="0"/>
          <w:i w:val="0"/>
          <w:color w:val="1A1A1A"/>
          <w:sz w:val="23"/>
        </w:rPr>
        <w:t xml:space="preserve"> con voz de terciopelo pero no les dice </w:t>
      </w:r>
      <w:r>
        <w:rPr>
          <w:rFonts w:ascii="Georgia" w:hAnsi="Georgia" w:cs="Georgia"/>
          <w:b w:val="0"/>
          <w:i/>
          <w:color w:val="1A1A1A"/>
          <w:sz w:val="23"/>
        </w:rPr>
        <w:t>para qué.</w:t>
      </w:r>
      <w:r>
        <w:rPr>
          <w:rFonts w:ascii="Georgia" w:hAnsi="Georgia" w:cs="Georgia"/>
          <w:b w:val="0"/>
          <w:i w:val="0"/>
          <w:color w:val="1A1A1A"/>
          <w:sz w:val="23"/>
        </w:rPr>
        <w:t xml:space="preserve"> Compran cristales, leen cartas del tarot, dicen "el universo" donde sus abuelos decían "Dios" — y en todo eso hay algo genuino y algo hueco. Lo genuino es la búsqueda. Lo hueco es la soledad de buscar sin compañía.</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 xml:space="preserve">Porque la espiritualidad sin comunidad es un fuego sin hogar. Arde, sí, pero no calienta a nadie más que a ti. Y la fe — cualquier fe, la que sea, la que apenas tiene nombre — necesita al menos una mesa, al menos otro par de ojos, al menos una voz que te diga </w:t>
      </w:r>
      <w:r>
        <w:rPr>
          <w:rFonts w:ascii="Georgia" w:hAnsi="Georgia" w:cs="Georgia"/>
          <w:b w:val="0"/>
          <w:i/>
          <w:color w:val="1A1A1A"/>
          <w:sz w:val="23"/>
        </w:rPr>
        <w:t>yo tampoco entiendo, pero estoy aquí.</w:t>
      </w:r>
      <w:r>
        <w:rPr>
          <w:rFonts w:ascii="Georgia" w:hAnsi="Georgia" w:cs="Georgia"/>
          <w:b w:val="0"/>
          <w:i w:val="0"/>
          <w:color w:val="1A1A1A"/>
          <w:sz w:val="23"/>
        </w:rPr>
        <w:t xml:space="preserve"> La app de meditación no te dirá eso. El cristal no te dirá eso. Solo una persona puede decirte eso. Y ahí, en esa persona que se sienta contigo sin explicaciones, empieza algo que se parece peligrosamente a una iglesia, aunque nadie la haya fundado.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Y hay otra clase de soledad que nadie nombra: la del que se fue.</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El que creció dentro de una fe como quien crece dentro de una casa — con sus paredes, sus horarios, sus canciones, sus olores — y un día descubrió que ya no podía vivir ahí. No porque la casa fuera mala. A veces la casa era mala: a veces había abuso, manipulación, dogma que aplastaba. Pero a veces la casa era cálida y simplemente dejó de ser verdad. Y salir de una casa que fue verdad es uno de los duelos más silenciosos que existen.</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 xml:space="preserve">El exevangelico que perdió a todos sus amigos cuando dejó de ir al grupo de los miércoles. La excatólica que ya no sabe qué hacer con la culpa porque la culpa era parte de la arquitectura y ahora que se fue la arquitectura la culpa sigue ahí, flotando, sin forma y sin confesionario. El exortodoxo que cortó con la comunidad y se quedó sin Sabbat, sin candelabro, sin nadie que le diga </w:t>
      </w:r>
      <w:r>
        <w:rPr>
          <w:rFonts w:ascii="Georgia" w:hAnsi="Georgia" w:cs="Georgia"/>
          <w:b w:val="0"/>
          <w:i/>
          <w:color w:val="1A1A1A"/>
          <w:sz w:val="23"/>
        </w:rPr>
        <w:t>Shabat shalom</w:t>
      </w:r>
      <w:r>
        <w:rPr>
          <w:rFonts w:ascii="Georgia" w:hAnsi="Georgia" w:cs="Georgia"/>
          <w:b w:val="0"/>
          <w:i w:val="0"/>
          <w:color w:val="1A1A1A"/>
          <w:sz w:val="23"/>
        </w:rPr>
        <w:t xml:space="preserve"> el viernes por la noche. El exmusulmán que dejó de rezar y ahora, cada vez que suena el azan, algo en su cuerpo se inclina aunque él ya no se incline.</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No perdieron solo una fe. Perdieron un idioma. Perdieron un calendario. Perdieron la certeza de que alguien, en algún lugar, estaba rezando por ellos. Y lo que queda después — ese terreno baldío entre la fe que dejaste y la que todavía no encontraste — es uno de los desiertos más fríos que se pueden caminar. Porque al menos el que nunca tuvo fe no sabe lo que se pierde. El que la tuvo y la perdió lo sabe exactamente.</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Si estás ahí — en ese desierto — quiero que sepas esto: no te fuiste porque seas débil. Te fuiste porque eres honesto. Y la honestidad tiene un precio altísimo y no te lo dijo nadie antes de que lo pagaras. Pero lo que llevas contigo — la capacidad de preguntarte, de arriesgarte a no saber, de preferir el vacío a la mentira — eso no se lo debes a la casa que dejaste. Eso es tuyo. Siempre lo fue.</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que no sabe a quién darle gracias</w:t>
      </w:r>
    </w:p>
    <w:p>
      <w:pPr>
        <w:ind w:left="720"/>
        <w:jc w:val="left"/>
        <w:spacing w:after="80" w:line="140" w:lineRule="auto"/>
      </w:pPr>
    </w:p>
    <w:p>
      <w:pPr>
        <w:ind w:left="720"/>
        <w:jc w:val="left"/>
        <w:spacing w:after="40" w:line="280" w:lineRule="auto"/>
      </w:pPr>
      <w:r>
        <w:rPr>
          <w:rFonts w:ascii="Georgia" w:hAnsi="Georgia" w:cs="Georgia"/>
          <w:b w:val="0"/>
          <w:i/>
          <w:color w:val="555555"/>
          <w:sz w:val="22"/>
        </w:rPr>
        <w:t>Algo me mantiene vivo</w:t>
      </w:r>
    </w:p>
    <w:p>
      <w:pPr>
        <w:ind w:left="720"/>
        <w:jc w:val="left"/>
        <w:spacing w:after="40" w:line="280" w:lineRule="auto"/>
      </w:pPr>
      <w:r>
        <w:rPr>
          <w:rFonts w:ascii="Georgia" w:hAnsi="Georgia" w:cs="Georgia"/>
          <w:b w:val="0"/>
          <w:i/>
          <w:color w:val="555555"/>
          <w:sz w:val="22"/>
        </w:rPr>
        <w:t>y no sé qué es.</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soy yo — de eso estoy seguro.</w:t>
      </w:r>
    </w:p>
    <w:p>
      <w:pPr>
        <w:ind w:left="720"/>
        <w:jc w:val="left"/>
        <w:spacing w:after="40" w:line="280" w:lineRule="auto"/>
      </w:pPr>
      <w:r>
        <w:rPr>
          <w:rFonts w:ascii="Georgia" w:hAnsi="Georgia" w:cs="Georgia"/>
          <w:b w:val="0"/>
          <w:i/>
          <w:color w:val="555555"/>
          <w:sz w:val="22"/>
        </w:rPr>
        <w:t>No es mi voluntad la que hace latir este corazón</w:t>
      </w:r>
    </w:p>
    <w:p>
      <w:pPr>
        <w:ind w:left="720"/>
        <w:jc w:val="left"/>
        <w:spacing w:after="40" w:line="280" w:lineRule="auto"/>
      </w:pPr>
      <w:r>
        <w:rPr>
          <w:rFonts w:ascii="Georgia" w:hAnsi="Georgia" w:cs="Georgia"/>
          <w:b w:val="0"/>
          <w:i/>
          <w:color w:val="555555"/>
          <w:sz w:val="22"/>
        </w:rPr>
        <w:t>ni girar esta tierra</w:t>
      </w:r>
    </w:p>
    <w:p>
      <w:pPr>
        <w:ind w:left="720"/>
        <w:jc w:val="left"/>
        <w:spacing w:after="40" w:line="280" w:lineRule="auto"/>
      </w:pPr>
      <w:r>
        <w:rPr>
          <w:rFonts w:ascii="Georgia" w:hAnsi="Georgia" w:cs="Georgia"/>
          <w:b w:val="0"/>
          <w:i/>
          <w:color w:val="555555"/>
          <w:sz w:val="22"/>
        </w:rPr>
        <w:t>ni salir este sol que sale sin que nadie lo prenda.</w:t>
      </w:r>
    </w:p>
    <w:p>
      <w:pPr>
        <w:ind w:left="720"/>
        <w:jc w:val="left"/>
        <w:spacing w:after="80" w:line="140" w:lineRule="auto"/>
      </w:pPr>
    </w:p>
    <w:p>
      <w:pPr>
        <w:ind w:left="720"/>
        <w:jc w:val="left"/>
        <w:spacing w:after="40" w:line="280" w:lineRule="auto"/>
      </w:pPr>
      <w:r>
        <w:rPr>
          <w:rFonts w:ascii="Georgia" w:hAnsi="Georgia" w:cs="Georgia"/>
          <w:b w:val="0"/>
          <w:i/>
          <w:color w:val="555555"/>
          <w:sz w:val="22"/>
        </w:rPr>
        <w:t>Quiero dar las gracias</w:t>
      </w:r>
    </w:p>
    <w:p>
      <w:pPr>
        <w:ind w:left="720"/>
        <w:jc w:val="left"/>
        <w:spacing w:after="40" w:line="280" w:lineRule="auto"/>
      </w:pPr>
      <w:r>
        <w:rPr>
          <w:rFonts w:ascii="Georgia" w:hAnsi="Georgia" w:cs="Georgia"/>
          <w:b w:val="0"/>
          <w:i/>
          <w:color w:val="555555"/>
          <w:sz w:val="22"/>
        </w:rPr>
        <w:t>pero no sé a quién.</w:t>
      </w:r>
    </w:p>
    <w:p>
      <w:pPr>
        <w:ind w:left="720"/>
        <w:jc w:val="left"/>
        <w:spacing w:after="80" w:line="140" w:lineRule="auto"/>
      </w:pPr>
    </w:p>
    <w:p>
      <w:pPr>
        <w:ind w:left="720"/>
        <w:jc w:val="left"/>
        <w:spacing w:after="40" w:line="280" w:lineRule="auto"/>
      </w:pPr>
      <w:r>
        <w:rPr>
          <w:rFonts w:ascii="Georgia" w:hAnsi="Georgia" w:cs="Georgia"/>
          <w:b w:val="0"/>
          <w:i/>
          <w:color w:val="555555"/>
          <w:sz w:val="22"/>
        </w:rPr>
        <w:t>¿Al azar que juntó los átomos justos</w:t>
      </w:r>
    </w:p>
    <w:p>
      <w:pPr>
        <w:ind w:left="720"/>
        <w:jc w:val="left"/>
        <w:spacing w:after="40" w:line="280" w:lineRule="auto"/>
      </w:pPr>
      <w:r>
        <w:rPr>
          <w:rFonts w:ascii="Georgia" w:hAnsi="Georgia" w:cs="Georgia"/>
          <w:b w:val="0"/>
          <w:i/>
          <w:color w:val="555555"/>
          <w:sz w:val="22"/>
        </w:rPr>
        <w:t>para que yo pudiera ver esta mañana?</w:t>
      </w:r>
    </w:p>
    <w:p>
      <w:pPr>
        <w:ind w:left="720"/>
        <w:jc w:val="left"/>
        <w:spacing w:after="40" w:line="280" w:lineRule="auto"/>
      </w:pPr>
      <w:r>
        <w:rPr>
          <w:rFonts w:ascii="Georgia" w:hAnsi="Georgia" w:cs="Georgia"/>
          <w:b w:val="0"/>
          <w:i/>
          <w:color w:val="555555"/>
          <w:sz w:val="22"/>
        </w:rPr>
        <w:t>¿A la evolución que me dio ojos</w:t>
      </w:r>
    </w:p>
    <w:p>
      <w:pPr>
        <w:ind w:left="720"/>
        <w:jc w:val="left"/>
        <w:spacing w:after="40" w:line="280" w:lineRule="auto"/>
      </w:pPr>
      <w:r>
        <w:rPr>
          <w:rFonts w:ascii="Georgia" w:hAnsi="Georgia" w:cs="Georgia"/>
          <w:b w:val="0"/>
          <w:i/>
          <w:color w:val="555555"/>
          <w:sz w:val="22"/>
        </w:rPr>
        <w:t>y puso delante de ellos un mundo que vale la pena mirar?</w:t>
      </w:r>
    </w:p>
    <w:p>
      <w:pPr>
        <w:ind w:left="720"/>
        <w:jc w:val="left"/>
        <w:spacing w:after="40" w:line="280" w:lineRule="auto"/>
      </w:pPr>
      <w:r>
        <w:rPr>
          <w:rFonts w:ascii="Georgia" w:hAnsi="Georgia" w:cs="Georgia"/>
          <w:b w:val="0"/>
          <w:i/>
          <w:color w:val="555555"/>
          <w:sz w:val="22"/>
        </w:rPr>
        <w:t>¿A algo más grande que el azar</w:t>
      </w:r>
    </w:p>
    <w:p>
      <w:pPr>
        <w:ind w:left="720"/>
        <w:jc w:val="left"/>
        <w:spacing w:after="40" w:line="280" w:lineRule="auto"/>
      </w:pPr>
      <w:r>
        <w:rPr>
          <w:rFonts w:ascii="Georgia" w:hAnsi="Georgia" w:cs="Georgia"/>
          <w:b w:val="0"/>
          <w:i/>
          <w:color w:val="555555"/>
          <w:sz w:val="22"/>
        </w:rPr>
        <w:t>cuyo nombre se me escapa</w:t>
      </w:r>
    </w:p>
    <w:p>
      <w:pPr>
        <w:ind w:left="720"/>
        <w:jc w:val="left"/>
        <w:spacing w:after="40" w:line="280" w:lineRule="auto"/>
      </w:pPr>
      <w:r>
        <w:rPr>
          <w:rFonts w:ascii="Georgia" w:hAnsi="Georgia" w:cs="Georgia"/>
          <w:b w:val="0"/>
          <w:i/>
          <w:color w:val="555555"/>
          <w:sz w:val="22"/>
        </w:rPr>
        <w:t>como agua entre los dedos?</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sé.</w:t>
      </w:r>
    </w:p>
    <w:p>
      <w:pPr>
        <w:ind w:left="720"/>
        <w:jc w:val="left"/>
        <w:spacing w:after="40" w:line="280" w:lineRule="auto"/>
      </w:pPr>
      <w:r>
        <w:rPr>
          <w:rFonts w:ascii="Georgia" w:hAnsi="Georgia" w:cs="Georgia"/>
          <w:b w:val="0"/>
          <w:i/>
          <w:color w:val="555555"/>
          <w:sz w:val="22"/>
        </w:rPr>
        <w:t>No sé y no me importa no saber.</w:t>
      </w:r>
    </w:p>
    <w:p>
      <w:pPr>
        <w:ind w:left="720"/>
        <w:jc w:val="left"/>
        <w:spacing w:after="80" w:line="140" w:lineRule="auto"/>
      </w:pPr>
    </w:p>
    <w:p>
      <w:pPr>
        <w:ind w:left="720"/>
        <w:jc w:val="left"/>
        <w:spacing w:after="40" w:line="280" w:lineRule="auto"/>
      </w:pPr>
      <w:r>
        <w:rPr>
          <w:rFonts w:ascii="Georgia" w:hAnsi="Georgia" w:cs="Georgia"/>
          <w:b w:val="0"/>
          <w:i/>
          <w:color w:val="555555"/>
          <w:sz w:val="22"/>
        </w:rPr>
        <w:t>Lo que me importa es esto:</w:t>
      </w:r>
    </w:p>
    <w:p>
      <w:pPr>
        <w:ind w:left="720"/>
        <w:jc w:val="left"/>
        <w:spacing w:after="40" w:line="280" w:lineRule="auto"/>
      </w:pPr>
      <w:r>
        <w:rPr>
          <w:rFonts w:ascii="Georgia" w:hAnsi="Georgia" w:cs="Georgia"/>
          <w:b w:val="0"/>
          <w:i/>
          <w:color w:val="555555"/>
          <w:sz w:val="22"/>
        </w:rPr>
        <w:t>que hoy amanecí,</w:t>
      </w:r>
    </w:p>
    <w:p>
      <w:pPr>
        <w:ind w:left="720"/>
        <w:jc w:val="left"/>
        <w:spacing w:after="40" w:line="280" w:lineRule="auto"/>
      </w:pPr>
      <w:r>
        <w:rPr>
          <w:rFonts w:ascii="Georgia" w:hAnsi="Georgia" w:cs="Georgia"/>
          <w:b w:val="0"/>
          <w:i/>
          <w:color w:val="555555"/>
          <w:sz w:val="22"/>
        </w:rPr>
        <w:t>que el café está caliente,</w:t>
      </w:r>
    </w:p>
    <w:p>
      <w:pPr>
        <w:ind w:left="720"/>
        <w:jc w:val="left"/>
        <w:spacing w:after="40" w:line="280" w:lineRule="auto"/>
      </w:pPr>
      <w:r>
        <w:rPr>
          <w:rFonts w:ascii="Georgia" w:hAnsi="Georgia" w:cs="Georgia"/>
          <w:b w:val="0"/>
          <w:i/>
          <w:color w:val="555555"/>
          <w:sz w:val="22"/>
        </w:rPr>
        <w:t>que alguien en algún lugar</w:t>
      </w:r>
    </w:p>
    <w:p>
      <w:pPr>
        <w:ind w:left="720"/>
        <w:jc w:val="left"/>
        <w:spacing w:after="40" w:line="280" w:lineRule="auto"/>
      </w:pPr>
      <w:r>
        <w:rPr>
          <w:rFonts w:ascii="Georgia" w:hAnsi="Georgia" w:cs="Georgia"/>
          <w:b w:val="0"/>
          <w:i/>
          <w:color w:val="555555"/>
          <w:sz w:val="22"/>
        </w:rPr>
        <w:t>está amasando pan para que yo lo encuentre,</w:t>
      </w:r>
    </w:p>
    <w:p>
      <w:pPr>
        <w:ind w:left="720"/>
        <w:jc w:val="left"/>
        <w:spacing w:after="40" w:line="280" w:lineRule="auto"/>
      </w:pPr>
      <w:r>
        <w:rPr>
          <w:rFonts w:ascii="Georgia" w:hAnsi="Georgia" w:cs="Georgia"/>
          <w:b w:val="0"/>
          <w:i/>
          <w:color w:val="555555"/>
          <w:sz w:val="22"/>
        </w:rPr>
        <w:t>y que hay algo en todo eso</w:t>
      </w:r>
    </w:p>
    <w:p>
      <w:pPr>
        <w:ind w:left="720"/>
        <w:jc w:val="left"/>
        <w:spacing w:after="40" w:line="280" w:lineRule="auto"/>
      </w:pPr>
      <w:r>
        <w:rPr>
          <w:rFonts w:ascii="Georgia" w:hAnsi="Georgia" w:cs="Georgia"/>
          <w:b w:val="0"/>
          <w:i/>
          <w:color w:val="555555"/>
          <w:sz w:val="22"/>
        </w:rPr>
        <w:t>— en el calor, en el grano, en las manos que trabajan de noche —</w:t>
      </w:r>
    </w:p>
    <w:p>
      <w:pPr>
        <w:ind w:left="720"/>
        <w:jc w:val="left"/>
        <w:spacing w:after="40" w:line="280" w:lineRule="auto"/>
      </w:pPr>
      <w:r>
        <w:rPr>
          <w:rFonts w:ascii="Georgia" w:hAnsi="Georgia" w:cs="Georgia"/>
          <w:b w:val="0"/>
          <w:i/>
          <w:color w:val="555555"/>
          <w:sz w:val="22"/>
        </w:rPr>
        <w:t>que se parece peligrosamente</w:t>
      </w:r>
    </w:p>
    <w:p>
      <w:pPr>
        <w:ind w:left="720"/>
        <w:jc w:val="left"/>
        <w:spacing w:after="40" w:line="280" w:lineRule="auto"/>
      </w:pPr>
      <w:r>
        <w:rPr>
          <w:rFonts w:ascii="Georgia" w:hAnsi="Georgia" w:cs="Georgia"/>
          <w:b w:val="0"/>
          <w:i/>
          <w:color w:val="555555"/>
          <w:sz w:val="22"/>
        </w:rPr>
        <w:t>a lo sagrado.</w:t>
      </w:r>
    </w:p>
    <w:p>
      <w:pPr>
        <w:ind w:left="720"/>
        <w:jc w:val="left"/>
        <w:spacing w:after="80" w:line="140" w:lineRule="auto"/>
      </w:pPr>
    </w:p>
    <w:p>
      <w:pPr>
        <w:ind w:left="720"/>
        <w:jc w:val="left"/>
        <w:spacing w:after="40" w:line="280" w:lineRule="auto"/>
      </w:pPr>
      <w:r>
        <w:rPr>
          <w:rFonts w:ascii="Georgia" w:hAnsi="Georgia" w:cs="Georgia"/>
          <w:b w:val="0"/>
          <w:i/>
          <w:color w:val="555555"/>
          <w:sz w:val="22"/>
        </w:rPr>
        <w:t>Gracias.</w:t>
      </w:r>
    </w:p>
    <w:p>
      <w:pPr>
        <w:ind w:left="720"/>
        <w:jc w:val="left"/>
        <w:spacing w:after="40" w:line="280" w:lineRule="auto"/>
      </w:pPr>
      <w:r>
        <w:rPr>
          <w:rFonts w:ascii="Georgia" w:hAnsi="Georgia" w:cs="Georgia"/>
          <w:b w:val="0"/>
          <w:i/>
          <w:color w:val="555555"/>
          <w:sz w:val="22"/>
        </w:rPr>
        <w:t>A quien sea.</w:t>
      </w:r>
    </w:p>
    <w:p>
      <w:pPr>
        <w:ind w:left="720"/>
        <w:jc w:val="left"/>
        <w:spacing w:after="40" w:line="280" w:lineRule="auto"/>
      </w:pPr>
      <w:r>
        <w:rPr>
          <w:rFonts w:ascii="Georgia" w:hAnsi="Georgia" w:cs="Georgia"/>
          <w:b w:val="0"/>
          <w:i/>
          <w:color w:val="555555"/>
          <w:sz w:val="22"/>
        </w:rPr>
        <w:t>O a nadie.</w:t>
      </w:r>
    </w:p>
    <w:p>
      <w:pPr>
        <w:ind w:left="720"/>
        <w:jc w:val="left"/>
        <w:spacing w:after="40" w:line="280" w:lineRule="auto"/>
      </w:pPr>
      <w:r>
        <w:rPr>
          <w:rFonts w:ascii="Georgia" w:hAnsi="Georgia" w:cs="Georgia"/>
          <w:b w:val="0"/>
          <w:i/>
          <w:color w:val="555555"/>
          <w:sz w:val="22"/>
        </w:rPr>
        <w:t>Pero gracias.</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 xml:space="preserve">Hay un credo mínimo que no requiere templo ni sacerdote ni libro sagrado. Cabe en una línea: </w:t>
      </w:r>
      <w:r>
        <w:rPr>
          <w:rFonts w:ascii="Georgia" w:hAnsi="Georgia" w:cs="Georgia"/>
          <w:b w:val="0"/>
          <w:i/>
          <w:color w:val="1A1A1A"/>
          <w:sz w:val="23"/>
        </w:rPr>
        <w:t>hay algo en la existencia que merece asombro y respeto.</w:t>
      </w:r>
      <w:r>
        <w:rPr>
          <w:rFonts w:ascii="Georgia" w:hAnsi="Georgia" w:cs="Georgia"/>
          <w:b w:val="0"/>
          <w:i w:val="0"/>
          <w:color w:val="1A1A1A"/>
          <w:sz w:val="23"/>
        </w:rPr>
        <w:t xml:space="preserve"> Si puedes decir eso sin mentirte, ya tienes suficiente fe para vivir una vida con sentido. No necesitas más. No dejes que nadie te diga que necesitas más.</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El testimonio silencioso. No hablo del que predica en la esquina ni del que comparte versículos en redes sociales ni del que te detiene en el aeropuerto con un folleto. Hablo del que vive de tal manera que su vida misma es el argumento. El que perdona sin anunciarlo. El que da sin que lo vean. El que acompaña al que sufre sin pedir crédito ni publicarlo. Ese testimonio — invisible, callado, terco — es más elocuente que mil sermones. Porque no dice "creo en esto." Dice "vivo así." Y la diferencia es un abismo.</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Bienaventurado el que vive su fe en silencio, porque su vida habla más fuerte que su boca.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la Atea y el Creyente</w:t>
      </w:r>
    </w:p>
    <w:p>
      <w:pPr>
        <w:ind w:left="432"/>
        <w:jc w:val="both"/>
        <w:spacing w:after="120" w:line="320" w:lineRule="auto"/>
      </w:pPr>
      <w:r>
        <w:rPr>
          <w:rFonts w:ascii="Georgia" w:hAnsi="Georgia" w:cs="Georgia"/>
          <w:b w:val="0"/>
          <w:i w:val="0"/>
          <w:color w:val="1A1A1A"/>
          <w:sz w:val="23"/>
        </w:rPr>
        <w:t>—Yo no creo en Dios.</w:t>
      </w:r>
    </w:p>
    <w:p>
      <w:pPr>
        <w:ind w:left="432"/>
        <w:jc w:val="both"/>
        <w:spacing w:after="120" w:line="320" w:lineRule="auto"/>
      </w:pPr>
      <w:r>
        <w:rPr>
          <w:rFonts w:ascii="Georgia" w:hAnsi="Georgia" w:cs="Georgia"/>
          <w:b w:val="0"/>
          <w:i w:val="0"/>
          <w:color w:val="1A1A1A"/>
          <w:sz w:val="23"/>
        </w:rPr>
        <w:t>—¿En qué crees?</w:t>
      </w:r>
    </w:p>
    <w:p>
      <w:pPr>
        <w:ind w:left="432"/>
        <w:jc w:val="both"/>
        <w:spacing w:after="120" w:line="320" w:lineRule="auto"/>
      </w:pPr>
      <w:r>
        <w:rPr>
          <w:rFonts w:ascii="Georgia" w:hAnsi="Georgia" w:cs="Georgia"/>
          <w:b w:val="0"/>
          <w:i w:val="0"/>
          <w:color w:val="1A1A1A"/>
          <w:sz w:val="23"/>
        </w:rPr>
        <w:t>—En lo que puedo ver, tocar, medir. En la evidencia. En la razón.</w:t>
      </w:r>
    </w:p>
    <w:p>
      <w:pPr>
        <w:ind w:left="432"/>
        <w:jc w:val="both"/>
        <w:spacing w:after="120" w:line="320" w:lineRule="auto"/>
      </w:pPr>
      <w:r>
        <w:rPr>
          <w:rFonts w:ascii="Georgia" w:hAnsi="Georgia" w:cs="Georgia"/>
          <w:b w:val="0"/>
          <w:i w:val="0"/>
          <w:color w:val="1A1A1A"/>
          <w:sz w:val="23"/>
        </w:rPr>
        <w:t>—¿Y cuando la razón no alcanza? Cuando miras a tu hijo dormir y algo adentro se rompe de pura ternura — ¿eso también es razón?</w:t>
      </w:r>
    </w:p>
    <w:p>
      <w:pPr>
        <w:ind w:left="432"/>
        <w:jc w:val="both"/>
        <w:spacing w:after="120" w:line="320" w:lineRule="auto"/>
      </w:pPr>
      <w:r>
        <w:rPr>
          <w:rFonts w:ascii="Georgia" w:hAnsi="Georgia" w:cs="Georgia"/>
          <w:b w:val="0"/>
          <w:i w:val="0"/>
          <w:color w:val="1A1A1A"/>
          <w:sz w:val="23"/>
        </w:rPr>
        <w:t>—Es biología. Oxitocina. Mecanismos evolutivos que favorecen el apego.</w:t>
      </w:r>
    </w:p>
    <w:p>
      <w:pPr>
        <w:ind w:left="432"/>
        <w:jc w:val="both"/>
        <w:spacing w:after="120" w:line="320" w:lineRule="auto"/>
      </w:pPr>
      <w:r>
        <w:rPr>
          <w:rFonts w:ascii="Georgia" w:hAnsi="Georgia" w:cs="Georgia"/>
          <w:b w:val="0"/>
          <w:i w:val="0"/>
          <w:color w:val="1A1A1A"/>
          <w:sz w:val="23"/>
        </w:rPr>
        <w:t>—¿Y te basta? ¿La oxitocina te basta como explicación para lo que sientes cuando lo miras?</w:t>
      </w:r>
    </w:p>
    <w:p>
      <w:pPr>
        <w:ind w:left="432"/>
        <w:jc w:val="both"/>
        <w:spacing w:after="120" w:line="320" w:lineRule="auto"/>
      </w:pPr>
      <w:r>
        <w:rPr>
          <w:rFonts w:ascii="Georgia" w:hAnsi="Georgia" w:cs="Georgia"/>
          <w:b w:val="0"/>
          <w:i w:val="0"/>
          <w:color w:val="1A1A1A"/>
          <w:sz w:val="23"/>
        </w:rPr>
        <w:t>—Tiene que bastarme. Porque la alternativa es inventar un cuento para llenar lo que no entiendo. Y prefiero un misterio honesto a una respuesta inventada.</w:t>
      </w:r>
    </w:p>
    <w:p>
      <w:pPr>
        <w:ind w:left="432"/>
        <w:jc w:val="both"/>
        <w:spacing w:after="120" w:line="320" w:lineRule="auto"/>
      </w:pPr>
      <w:r>
        <w:rPr>
          <w:rFonts w:ascii="Georgia" w:hAnsi="Georgia" w:cs="Georgia"/>
          <w:b w:val="0"/>
          <w:i w:val="0"/>
          <w:color w:val="1A1A1A"/>
          <w:sz w:val="23"/>
        </w:rPr>
        <w:t>—¿Y si no es inventada? ¿Y si hay algo ahí — algo que no puedes medir, que no cabe bajo un microscopio — y que es tan real como la oxitocina?</w:t>
      </w:r>
    </w:p>
    <w:p>
      <w:pPr>
        <w:ind w:left="432"/>
        <w:jc w:val="both"/>
        <w:spacing w:after="120" w:line="320" w:lineRule="auto"/>
      </w:pPr>
      <w:r>
        <w:rPr>
          <w:rFonts w:ascii="Georgia" w:hAnsi="Georgia" w:cs="Georgia"/>
          <w:b w:val="0"/>
          <w:i w:val="0"/>
          <w:color w:val="1A1A1A"/>
          <w:sz w:val="23"/>
        </w:rPr>
        <w:t>—Entonces necesito que me lo demuestres.</w:t>
      </w:r>
    </w:p>
    <w:p>
      <w:pPr>
        <w:ind w:left="432"/>
        <w:jc w:val="both"/>
        <w:spacing w:after="120" w:line="320" w:lineRule="auto"/>
      </w:pPr>
      <w:r>
        <w:rPr>
          <w:rFonts w:ascii="Georgia" w:hAnsi="Georgia" w:cs="Georgia"/>
          <w:b w:val="0"/>
          <w:i w:val="0"/>
          <w:color w:val="1A1A1A"/>
          <w:sz w:val="23"/>
        </w:rPr>
        <w:t>—No puedo. Y esa es la diferencia entre la fe y la ciencia. La ciencia demuestra. La fe apuesta. Yo apuesto cada día a que esto no es casualidad. Tú apuestas a que sí. Los dos estamos en la oscuridad. Los dos estamos adivinando. La diferencia es que yo lo admito.</w:t>
      </w:r>
    </w:p>
    <w:p>
      <w:pPr>
        <w:ind w:left="432"/>
        <w:jc w:val="both"/>
        <w:spacing w:after="120" w:line="320" w:lineRule="auto"/>
      </w:pPr>
      <w:r>
        <w:rPr>
          <w:rFonts w:ascii="Georgia" w:hAnsi="Georgia" w:cs="Georgia"/>
          <w:b w:val="0"/>
          <w:i w:val="0"/>
          <w:color w:val="1A1A1A"/>
          <w:sz w:val="23"/>
        </w:rPr>
        <w:t>—¿Me estás diciendo que mi certeza es tan frágil como tu fe?</w:t>
      </w:r>
    </w:p>
    <w:p>
      <w:pPr>
        <w:ind w:left="432"/>
        <w:jc w:val="both"/>
        <w:spacing w:after="120" w:line="320" w:lineRule="auto"/>
      </w:pPr>
      <w:r>
        <w:rPr>
          <w:rFonts w:ascii="Georgia" w:hAnsi="Georgia" w:cs="Georgia"/>
          <w:b w:val="0"/>
          <w:i w:val="0"/>
          <w:color w:val="1A1A1A"/>
          <w:sz w:val="23"/>
        </w:rPr>
        <w:t>—Te estoy diciendo que tu certeza también es una forma de fe. Crees que todo lo que existe se explica con lo que ya sabemos. Eso es un acto de fe en la razón humana. Y la razón humana tiene apenas doscientos mil años. El universo tiene catorce mil millones. ¿No te parece un poco pronto para estar tan segura?</w:t>
      </w:r>
    </w:p>
    <w:p>
      <w:pPr>
        <w:ind w:left="432"/>
        <w:jc w:val="both"/>
        <w:spacing w:after="120" w:line="320" w:lineRule="auto"/>
      </w:pPr>
      <w:r>
        <w:rPr>
          <w:rFonts w:ascii="Georgia" w:hAnsi="Georgia" w:cs="Georgia"/>
          <w:b w:val="0"/>
          <w:i w:val="0"/>
          <w:color w:val="1A1A1A"/>
          <w:sz w:val="23"/>
        </w:rPr>
        <w:t>—...</w:t>
      </w:r>
    </w:p>
    <w:p>
      <w:pPr>
        <w:ind w:left="432"/>
        <w:jc w:val="both"/>
        <w:spacing w:after="120" w:line="320" w:lineRule="auto"/>
      </w:pPr>
      <w:r>
        <w:rPr>
          <w:rFonts w:ascii="Georgia" w:hAnsi="Georgia" w:cs="Georgia"/>
          <w:b w:val="0"/>
          <w:i w:val="0"/>
          <w:color w:val="1A1A1A"/>
          <w:sz w:val="23"/>
        </w:rPr>
        <w:t>—No te pido que creas en mi Dios. No te pido que creas en ningún dios. Te pido que consideres la posibilidad de que tu asombro — ese que sientes y que explicas con oxitocina — es la misma zarza que yo llamo sagrada. Tú la llamas química. Yo la llamo misterio. Quizás los dos estamos mirando lo mismo desde lados distintos de la montaña.</w:t>
      </w:r>
    </w:p>
    <w:p>
      <w:pPr>
        <w:ind w:left="432"/>
        <w:jc w:val="both"/>
        <w:spacing w:after="120" w:line="320" w:lineRule="auto"/>
      </w:pPr>
      <w:r>
        <w:rPr>
          <w:rFonts w:ascii="Georgia" w:hAnsi="Georgia" w:cs="Georgia"/>
          <w:b w:val="0"/>
          <w:i w:val="0"/>
          <w:color w:val="1A1A1A"/>
          <w:sz w:val="23"/>
        </w:rPr>
        <w:t>—Quizás.</w:t>
      </w:r>
    </w:p>
    <w:p>
      <w:pPr>
        <w:ind w:left="432"/>
        <w:jc w:val="both"/>
        <w:spacing w:after="120" w:line="320" w:lineRule="auto"/>
      </w:pPr>
      <w:r>
        <w:rPr>
          <w:rFonts w:ascii="Georgia" w:hAnsi="Georgia" w:cs="Georgia"/>
          <w:b w:val="0"/>
          <w:i w:val="0"/>
          <w:color w:val="1A1A1A"/>
          <w:sz w:val="23"/>
        </w:rPr>
        <w:t>—Eso ya es más de lo que la mayoría de las conversaciones sobre Dios logran.</w:t>
      </w:r>
    </w:p>
    <w:p>
      <w:pPr>
        <w:ind w:left="432"/>
        <w:jc w:val="both"/>
        <w:spacing w:after="120" w:line="320" w:lineRule="auto"/>
      </w:pPr>
      <w:r>
        <w:rPr>
          <w:rFonts w:ascii="Georgia" w:hAnsi="Georgia" w:cs="Georgia"/>
          <w:b w:val="0"/>
          <w:i w:val="0"/>
          <w:color w:val="1A1A1A"/>
          <w:sz w:val="23"/>
        </w:rPr>
        <w:t>—Espera. Hay algo que no me dijiste. Si tu fe es tan buena, tan luminosa, tan llena de asombro — ¿por qué ha matado a tanta gente?</w:t>
      </w:r>
    </w:p>
    <w:p>
      <w:pPr>
        <w:ind w:left="432"/>
        <w:jc w:val="both"/>
        <w:spacing w:after="120" w:line="320" w:lineRule="auto"/>
      </w:pPr>
      <w:r>
        <w:rPr>
          <w:rFonts w:ascii="Georgia" w:hAnsi="Georgia" w:cs="Georgia"/>
          <w:b w:val="0"/>
          <w:i w:val="0"/>
          <w:color w:val="1A1A1A"/>
          <w:sz w:val="23"/>
        </w:rPr>
        <w:t xml:space="preserve">—Porque la fe no mata. La certeza mata. La fe dice </w:t>
      </w:r>
      <w:r>
        <w:rPr>
          <w:rFonts w:ascii="Georgia" w:hAnsi="Georgia" w:cs="Georgia"/>
          <w:b w:val="0"/>
          <w:i/>
          <w:color w:val="1A1A1A"/>
          <w:sz w:val="23"/>
        </w:rPr>
        <w:t>no sé pero confío.</w:t>
      </w:r>
      <w:r>
        <w:rPr>
          <w:rFonts w:ascii="Georgia" w:hAnsi="Georgia" w:cs="Georgia"/>
          <w:b w:val="0"/>
          <w:i w:val="0"/>
          <w:color w:val="1A1A1A"/>
          <w:sz w:val="23"/>
        </w:rPr>
        <w:t xml:space="preserve"> La certeza dice </w:t>
      </w:r>
      <w:r>
        <w:rPr>
          <w:rFonts w:ascii="Georgia" w:hAnsi="Georgia" w:cs="Georgia"/>
          <w:b w:val="0"/>
          <w:i/>
          <w:color w:val="1A1A1A"/>
          <w:sz w:val="23"/>
        </w:rPr>
        <w:t>sé y por lo tanto tengo derecho.</w:t>
      </w:r>
      <w:r>
        <w:rPr>
          <w:rFonts w:ascii="Georgia" w:hAnsi="Georgia" w:cs="Georgia"/>
          <w:b w:val="0"/>
          <w:i w:val="0"/>
          <w:color w:val="1A1A1A"/>
          <w:sz w:val="23"/>
        </w:rPr>
        <w:t xml:space="preserve"> Y el que tiene derecho divino a todo no necesita preguntar, no necesita escuchar, no necesita mirar al otro. Cada inquisidor, cada cruzado, cada terrorista que gritó el nombre de dios antes de apretar el detonador — ninguno tenía fe. Todos tenían certeza. Y la certeza sin duda es la sustancia más peligrosa que ha producido el cerebro humano.</w:t>
      </w:r>
    </w:p>
    <w:p>
      <w:pPr>
        <w:ind w:left="432"/>
        <w:jc w:val="both"/>
        <w:spacing w:after="120" w:line="320" w:lineRule="auto"/>
      </w:pPr>
      <w:r>
        <w:rPr>
          <w:rFonts w:ascii="Georgia" w:hAnsi="Georgia" w:cs="Georgia"/>
          <w:b w:val="0"/>
          <w:i w:val="0"/>
          <w:color w:val="1A1A1A"/>
          <w:sz w:val="23"/>
        </w:rPr>
        <w:t>—Eso me lo puedo creer.</w:t>
      </w:r>
    </w:p>
    <w:p>
      <w:pPr>
        <w:ind w:left="432"/>
        <w:jc w:val="both"/>
        <w:spacing w:after="120" w:line="320" w:lineRule="auto"/>
      </w:pPr>
      <w:r>
        <w:rPr>
          <w:rFonts w:ascii="Georgia" w:hAnsi="Georgia" w:cs="Georgia"/>
          <w:b w:val="0"/>
          <w:i w:val="0"/>
          <w:color w:val="1A1A1A"/>
          <w:sz w:val="23"/>
        </w:rPr>
        <w:t>—¿Ves? Ya estamos de acuerdo en algo.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del asombro</w:t>
      </w:r>
    </w:p>
    <w:p>
      <w:pPr>
        <w:ind w:left="720"/>
        <w:jc w:val="left"/>
        <w:spacing w:after="80" w:line="140" w:lineRule="auto"/>
      </w:pPr>
    </w:p>
    <w:p>
      <w:pPr>
        <w:ind w:left="720"/>
        <w:jc w:val="left"/>
        <w:spacing w:after="40" w:line="280" w:lineRule="auto"/>
      </w:pPr>
      <w:r>
        <w:rPr>
          <w:rFonts w:ascii="Georgia" w:hAnsi="Georgia" w:cs="Georgia"/>
          <w:b w:val="0"/>
          <w:i/>
          <w:color w:val="555555"/>
          <w:sz w:val="22"/>
        </w:rPr>
        <w:t>Antes de inventar el cielo,</w:t>
      </w:r>
    </w:p>
    <w:p>
      <w:pPr>
        <w:ind w:left="720"/>
        <w:jc w:val="left"/>
        <w:spacing w:after="40" w:line="280" w:lineRule="auto"/>
      </w:pPr>
      <w:r>
        <w:rPr>
          <w:rFonts w:ascii="Georgia" w:hAnsi="Georgia" w:cs="Georgia"/>
          <w:b w:val="0"/>
          <w:i/>
          <w:color w:val="555555"/>
          <w:sz w:val="22"/>
        </w:rPr>
        <w:t>antes de saber rezar,</w:t>
      </w:r>
    </w:p>
    <w:p>
      <w:pPr>
        <w:ind w:left="720"/>
        <w:jc w:val="left"/>
        <w:spacing w:after="40" w:line="280" w:lineRule="auto"/>
      </w:pPr>
      <w:r>
        <w:rPr>
          <w:rFonts w:ascii="Georgia" w:hAnsi="Georgia" w:cs="Georgia"/>
          <w:b w:val="0"/>
          <w:i/>
          <w:color w:val="555555"/>
          <w:sz w:val="22"/>
        </w:rPr>
        <w:t>alguien miró sin nombrar</w:t>
      </w:r>
    </w:p>
    <w:p>
      <w:pPr>
        <w:ind w:left="720"/>
        <w:jc w:val="left"/>
        <w:spacing w:after="40" w:line="280" w:lineRule="auto"/>
      </w:pPr>
      <w:r>
        <w:rPr>
          <w:rFonts w:ascii="Georgia" w:hAnsi="Georgia" w:cs="Georgia"/>
          <w:b w:val="0"/>
          <w:i/>
          <w:color w:val="555555"/>
          <w:sz w:val="22"/>
        </w:rPr>
        <w:t>y tembló de puro desvelo.</w:t>
      </w:r>
    </w:p>
    <w:p>
      <w:pPr>
        <w:ind w:left="720"/>
        <w:jc w:val="left"/>
        <w:spacing w:after="40" w:line="280" w:lineRule="auto"/>
      </w:pPr>
      <w:r>
        <w:rPr>
          <w:rFonts w:ascii="Georgia" w:hAnsi="Georgia" w:cs="Georgia"/>
          <w:b w:val="0"/>
          <w:i/>
          <w:color w:val="555555"/>
          <w:sz w:val="22"/>
        </w:rPr>
        <w:t>Ese asombro fue el anhelo</w:t>
      </w:r>
    </w:p>
    <w:p>
      <w:pPr>
        <w:ind w:left="720"/>
        <w:jc w:val="left"/>
        <w:spacing w:after="40" w:line="280" w:lineRule="auto"/>
      </w:pPr>
      <w:r>
        <w:rPr>
          <w:rFonts w:ascii="Georgia" w:hAnsi="Georgia" w:cs="Georgia"/>
          <w:b w:val="0"/>
          <w:i/>
          <w:color w:val="555555"/>
          <w:sz w:val="22"/>
        </w:rPr>
        <w:t>de toda teología,</w:t>
      </w:r>
    </w:p>
    <w:p>
      <w:pPr>
        <w:ind w:left="720"/>
        <w:jc w:val="left"/>
        <w:spacing w:after="40" w:line="280" w:lineRule="auto"/>
      </w:pPr>
      <w:r>
        <w:rPr>
          <w:rFonts w:ascii="Georgia" w:hAnsi="Georgia" w:cs="Georgia"/>
          <w:b w:val="0"/>
          <w:i/>
          <w:color w:val="555555"/>
          <w:sz w:val="22"/>
        </w:rPr>
        <w:t>lo que el alma ya sentía:</w:t>
      </w:r>
    </w:p>
    <w:p>
      <w:pPr>
        <w:ind w:left="720"/>
        <w:jc w:val="left"/>
        <w:spacing w:after="40" w:line="280" w:lineRule="auto"/>
      </w:pPr>
      <w:r>
        <w:rPr>
          <w:rFonts w:ascii="Georgia" w:hAnsi="Georgia" w:cs="Georgia"/>
          <w:b w:val="0"/>
          <w:i/>
          <w:color w:val="555555"/>
          <w:sz w:val="22"/>
        </w:rPr>
        <w:t>esa muda adoración,</w:t>
      </w:r>
    </w:p>
    <w:p>
      <w:pPr>
        <w:ind w:left="720"/>
        <w:jc w:val="left"/>
        <w:spacing w:after="40" w:line="280" w:lineRule="auto"/>
      </w:pPr>
      <w:r>
        <w:rPr>
          <w:rFonts w:ascii="Georgia" w:hAnsi="Georgia" w:cs="Georgia"/>
          <w:b w:val="0"/>
          <w:i/>
          <w:color w:val="555555"/>
          <w:sz w:val="22"/>
        </w:rPr>
        <w:t>sin dogma y sin religión,</w:t>
      </w:r>
    </w:p>
    <w:p>
      <w:pPr>
        <w:ind w:left="720"/>
        <w:jc w:val="left"/>
        <w:spacing w:after="40" w:line="280" w:lineRule="auto"/>
      </w:pPr>
      <w:r>
        <w:rPr>
          <w:rFonts w:ascii="Georgia" w:hAnsi="Georgia" w:cs="Georgia"/>
          <w:b w:val="0"/>
          <w:i/>
          <w:color w:val="555555"/>
          <w:sz w:val="22"/>
        </w:rPr>
        <w:t>que es asombro todavía.</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No te estoy pidiendo que creas en Dios. No te estoy pidiendo que dejes de creer. Te estoy pidiendo algo más sencillo y más difícil: que no cierres la puerta. Que dejes una ventana abierta al misterio. Que cuando algo te asombre — un acto de bondad que no tiene explicación, un cielo que no tiene derecho a ser tan bello, la existencia misma que no debería existir y sin embargo existe — te permitas sentir eso sin necesidad de clasificarlo inmediatamente.</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La gratitud sin destinatario es uno de los actos más extraños y más hermosos de los que es capaz un ser humano. Dar gracias al vacío. Dar gracias a lo que no conoces. Dar gracias como Don Aurelio amasaba el pan a las tres de la mañana: sin saber exactamente por qué, pero sabiendo que vale la pena, sabiendo que las manos quieren hacerlo, sabiendo que algo se pierde si dejas de hacerlo.</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Hay un lugar entre la fe y la nada. Un terreno baldío que las religiones no reclaman y que el ateísmo no cultiva. Ahí vive la mayoría de la gente que conozco. Gente que no va a misa pero que llora con un atardecer. Gente que no reza pero que a las tres de la mañana, cuando el insomnio aprieta, susurra algo parecido a una plegaria sin saber a quién va dirigida. Gente que dice "no creo en nada" y se comporta como si creyera en todo: en la justicia, en el amor, en que vale la pena levantarse mañana.</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Esa gente no está perdida. Esa gente es la zarza que arde al borde del camino sin que nadie se detenga a mirarla.</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Y no necesitan que los etiquetes. No necesitan que les digas que "en el fondo sí creen" ni que "están equivocados." Necesitan que les digas lo que yo te digo ahora: tu asombro es suficiente. Tu duda es legítima. Tu gratitud sin destinatario llega a donde tiene que llegar, aunque no sepas dónde es eso.</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Porque al final — al final de todos los libros sagrados y de todos los debates y de todas las guerras santas y de todos los silogismos — al final solo queda esto: estás vivo. Estás aquí. El sol salió esta mañana sin pedirte permiso y volverá a salir mañana sin pedírtelo. Y entre un amanecer y otro tienes una vida entera para decidir qué hacer con este asombro que no te pediste pero que te fue dado.</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 xml:space="preserve">Úsalo bien. No lo desperdicies en dogmas que te achican ni en cinismos que te secan. No lo entregues a los generales que quieren ponerle uniforme ni a los mercaderes que quieren venderlo en frascos de bienestar. Míralo de frente, con los ojos del niño que alguna vez fuiste, antes de que te enseñaran a tener vergüenza de preguntarle al cielo: </w:t>
      </w:r>
      <w:r>
        <w:rPr>
          <w:rFonts w:ascii="Georgia" w:hAnsi="Georgia" w:cs="Georgia"/>
          <w:b w:val="0"/>
          <w:i/>
          <w:color w:val="1A1A1A"/>
          <w:sz w:val="23"/>
        </w:rPr>
        <w:t>¿por qué existe todo?</w:t>
      </w:r>
    </w:p>
    <w:p>
      <w:pPr>
        <w:jc w:val="both"/>
        <w:spacing w:after="180" w:line="320" w:lineRule="auto"/>
      </w:pPr>
      <w:r>
        <w:rPr>
          <w:rFonts w:ascii="Georgia" w:hAnsi="Georgia" w:cs="Georgia"/>
          <w:b/>
          <w:i/>
          <w:color w:val="8B4513"/>
          <w:sz w:val="23"/>
        </w:rPr>
        <w:t xml:space="preserve">37. </w:t>
      </w:r>
      <w:r>
        <w:rPr>
          <w:rFonts w:ascii="Georgia" w:hAnsi="Georgia" w:cs="Georgia"/>
          <w:b w:val="0"/>
          <w:i w:val="0"/>
          <w:color w:val="1A1A1A"/>
          <w:sz w:val="23"/>
        </w:rPr>
        <w:t>La pregunta sigue ahí. No ha cambiado. Lo que cambió fuiste tú.</w:t>
      </w:r>
    </w:p>
    <w:p>
      <w:pPr>
        <w:jc w:val="both"/>
        <w:spacing w:after="180" w:line="320" w:lineRule="auto"/>
      </w:pPr>
      <w:r>
        <w:rPr>
          <w:rFonts w:ascii="Georgia" w:hAnsi="Georgia" w:cs="Georgia"/>
          <w:b/>
          <w:i/>
          <w:color w:val="8B4513"/>
          <w:sz w:val="23"/>
        </w:rPr>
        <w:t xml:space="preserve">38. </w:t>
      </w:r>
      <w:r>
        <w:rPr>
          <w:rFonts w:ascii="Georgia" w:hAnsi="Georgia" w:cs="Georgia"/>
          <w:b w:val="0"/>
          <w:i w:val="0"/>
          <w:color w:val="1A1A1A"/>
          <w:sz w:val="23"/>
        </w:rPr>
        <w:t>Vuelve a hacerla. Esta vez, sin esperar respuesta. Eso es fe.</w:t>
      </w:r>
    </w:p>
    <w:p>
      <w:pPr>
        <w:pageBreakBefore/>
        <w:jc w:val="center"/>
        <w:spacing w:before="480" w:after="280"/>
      </w:pPr>
      <w:r>
        <w:rPr>
          <w:rFonts w:ascii="Garamond" w:hAnsi="Garamond" w:cs="Garamond"/>
          <w:b/>
          <w:i w:val="0"/>
          <w:color w:val="2F2F2F"/>
          <w:sz w:val="26"/>
        </w:rPr>
        <w:t>LIBRO SEXTO: DEL PADRE Y LA HIJA</w:t>
      </w:r>
    </w:p>
    <w:p>
      <w:pPr>
        <w:jc w:val="center"/>
        <w:spacing w:after="200"/>
      </w:pPr>
      <w:r>
        <w:rPr>
          <w:rFonts w:ascii="Georgia" w:hAnsi="Georgia" w:cs="Georgia"/>
          <w:b w:val="0"/>
          <w:i/>
          <w:color w:val="555555"/>
          <w:sz w:val="22"/>
        </w:rPr>
        <w:t>(De la Crianza como Sacerdocio)</w:t>
      </w:r>
    </w:p>
    <w:p>
      <w:pPr>
        <w:jc w:val="center"/>
        <w:spacing w:before="100" w:after="100"/>
      </w:pPr>
      <w:r>
        <w:rPr>
          <w:rFonts w:ascii="Georgia" w:hAnsi="Georgia" w:cs="Georgia"/>
          <w:b w:val="0"/>
          <w:i/>
          <w:color w:val="555555"/>
          <w:sz w:val="22"/>
        </w:rPr>
        <w:t>Nadie te prepara. Llegas con las manos vacías y un miedo enorme, y de alguna manera, eso es suficiente.</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con una voz distinta. La voz que uso para los otros libros no sirve aquí. Aquí la voz profética se quita las sandalias, se arrodilla, y baja el tono hasta que sea casi un susurro. Porque de lo que voy a hablar ahora se habla en voz baja o no se habla.</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Un día — un día que quizás ya pasó o quizás está por venir — pusieron en tus brazos a una criatura que no pediste del todo y que no merecías del todo y que sin embargo era la cosa más pesada y más liviana que habías cargado en tu vida. Pesada porque en ese momento entendiste que el mundo ya no era solo tuyo. Liviana porque por primera vez el peso tenía sentido.</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Y miraste esa cara — roja, hinchada, absurda, perfecta — y algo dentro de ti se reordenó sin pedir permiso. Como un terremoto silencioso. Como si todas las piezas de tu vida se hubieran movido un centímetro hacia un centro que antes no existía.</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Eso fue el comienzo. No el nacimiento de tu hijo. Tu segundo nacimiento.</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Te digo esto: criar a un hijo en el siglo XXI es el acto más radicalmente espiritual que existe. No porque sea noble — a veces no se siente noble, a veces se siente como caminar descalzo sobre vidrios con los ojos vendados. Sino porque te exige todo lo que las escrituras sagradas siempre exigieron: paciencia infinita, presencia constante, fe en lo que no puedes ver, y la disposición de morir un poco cada día para que otro viva.</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 xml:space="preserve">Nadie te preparó para esto. No el libro de crianza que leíste durante el embarazo. No los consejos de tu madre. No los videos de expertos que prometen hijos felices en cinco pasos. Nadie puede prepararte para lo que sientes a las tres de la mañana cuando el bebé llora y tú también quieres llorar y no hay nadie más despierto en el mundo y el techo de tu cuarto es el cielo más bajo del universo y la única oración posible es: </w:t>
      </w:r>
      <w:r>
        <w:rPr>
          <w:rFonts w:ascii="Georgia" w:hAnsi="Georgia" w:cs="Georgia"/>
          <w:b w:val="0"/>
          <w:i/>
          <w:color w:val="1A1A1A"/>
          <w:sz w:val="23"/>
        </w:rPr>
        <w:t>que pase esta noche, que yo aguante, que yo sea suficiente.</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Eres suficiente. Con tu torpeza, con tu cansancio, con tus contradicciones. Eres suficiente.</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Pero espera. Antes de seguir, hay que decir algo que este libro no puede callar. Hay una figura en la crianza que sostiene todo y a quien casi nadie mira. Está en la cocina a las seis de la mañana preparando lo que nadie pidió pero todos esperan. Está en la sala de urgencias con el niño en brazos mientras busca el teléfono del pediatra con la otra mano. Está en la oficina respondiendo correos mientras calcula mentalmente si queda leche en el refrigerador. Está despierta a las tres de la mañana — siempre a las tres de la mañana — no porque el bebé haya llorado, sino porque su cuerpo ya aprendió que alguien podría necesitarla y decidió no volver a dormir del todo.</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 xml:space="preserve">La madre. La sacerdotisa que nadie ordenó. La que oficia la liturgia más antigua sin altar, sin vestidura, sin congregación que aplauda. Su sacramento es el biberón a deshora. Su homilía es la canción que inventa para que el niño deje de llorar. Su confesionario es la puerta del colegio donde otra madre le dice </w:t>
      </w:r>
      <w:r>
        <w:rPr>
          <w:rFonts w:ascii="Georgia" w:hAnsi="Georgia" w:cs="Georgia"/>
          <w:b w:val="0"/>
          <w:i/>
          <w:color w:val="1A1A1A"/>
          <w:sz w:val="23"/>
        </w:rPr>
        <w:t>"yo también estoy agotada"</w:t>
      </w:r>
      <w:r>
        <w:rPr>
          <w:rFonts w:ascii="Georgia" w:hAnsi="Georgia" w:cs="Georgia"/>
          <w:b w:val="0"/>
          <w:i w:val="0"/>
          <w:color w:val="1A1A1A"/>
          <w:sz w:val="23"/>
        </w:rPr>
        <w:t xml:space="preserve"> y por un segundo las dos respiran.</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Si el padre que se sienta en el suelo a jugar es sacerdote, la madre es el templo mismo. No porque sea más santa ni más sacrificada — cuidado con ese veneno viejo que disfrazó la servidumbre de virtud. Sino porque en esta cultura que celebra al padre que cambia un pañal pero da por sentado que la madre cambie cien, hay una deuda de atención que ningún libro ha saldado.</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¿Y quién sostiene a la que sostiene? ¿Quién le pregunta a la madre cómo está — no por cortesía, sino de verdad, mirándola a los ojos, esperando la respuesta? Hay una soledad específica en la maternidad que no se parece a ninguna otra: estás rodeada de personas que te necesitan y ninguna te pregunta qué necesitas tú.</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 xml:space="preserve">Bienaventurada la madre que se permite decir </w:t>
      </w:r>
      <w:r>
        <w:rPr>
          <w:rFonts w:ascii="Georgia" w:hAnsi="Georgia" w:cs="Georgia"/>
          <w:b w:val="0"/>
          <w:i/>
          <w:color w:val="1A1A1A"/>
          <w:sz w:val="23"/>
        </w:rPr>
        <w:t>estoy cansada</w:t>
      </w:r>
      <w:r>
        <w:rPr>
          <w:rFonts w:ascii="Georgia" w:hAnsi="Georgia" w:cs="Georgia"/>
          <w:b w:val="0"/>
          <w:i w:val="0"/>
          <w:color w:val="1A1A1A"/>
          <w:sz w:val="23"/>
        </w:rPr>
        <w:t xml:space="preserve"> sin que nadie le responda </w:t>
      </w:r>
      <w:r>
        <w:rPr>
          <w:rFonts w:ascii="Georgia" w:hAnsi="Georgia" w:cs="Georgia"/>
          <w:b w:val="0"/>
          <w:i/>
          <w:color w:val="1A1A1A"/>
          <w:sz w:val="23"/>
        </w:rPr>
        <w:t>pero es que ser madre es lo más hermoso del mundo.</w:t>
      </w:r>
      <w:r>
        <w:rPr>
          <w:rFonts w:ascii="Georgia" w:hAnsi="Georgia" w:cs="Georgia"/>
          <w:b w:val="0"/>
          <w:i w:val="0"/>
          <w:color w:val="1A1A1A"/>
          <w:sz w:val="23"/>
        </w:rPr>
        <w:t xml:space="preserve"> Lo es. Y agota. Y las dos cosas son ciertas al mismo tiempo, y la mujer que vive en esa contradicción no necesita que le expliquen nada. Necesita que alguien tome al niño media hora y le diga: </w:t>
      </w:r>
      <w:r>
        <w:rPr>
          <w:rFonts w:ascii="Georgia" w:hAnsi="Georgia" w:cs="Georgia"/>
          <w:b w:val="0"/>
          <w:i/>
          <w:color w:val="1A1A1A"/>
          <w:sz w:val="23"/>
        </w:rPr>
        <w:t>vete. Respira. Vuelve cuando quieras.</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 la madre que no duerme</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me digan que es instinto.</w:t>
      </w:r>
    </w:p>
    <w:p>
      <w:pPr>
        <w:ind w:left="720"/>
        <w:jc w:val="left"/>
        <w:spacing w:after="40" w:line="280" w:lineRule="auto"/>
      </w:pPr>
      <w:r>
        <w:rPr>
          <w:rFonts w:ascii="Georgia" w:hAnsi="Georgia" w:cs="Georgia"/>
          <w:b w:val="0"/>
          <w:i/>
          <w:color w:val="555555"/>
          <w:sz w:val="22"/>
        </w:rPr>
        <w:t>El instinto no sabe</w:t>
      </w:r>
    </w:p>
    <w:p>
      <w:pPr>
        <w:ind w:left="720"/>
        <w:jc w:val="left"/>
        <w:spacing w:after="40" w:line="280" w:lineRule="auto"/>
      </w:pPr>
      <w:r>
        <w:rPr>
          <w:rFonts w:ascii="Georgia" w:hAnsi="Georgia" w:cs="Georgia"/>
          <w:b w:val="0"/>
          <w:i/>
          <w:color w:val="555555"/>
          <w:sz w:val="22"/>
        </w:rPr>
        <w:t>lo que yo sé a las cuatro de la mañana</w:t>
      </w:r>
    </w:p>
    <w:p>
      <w:pPr>
        <w:ind w:left="720"/>
        <w:jc w:val="left"/>
        <w:spacing w:after="40" w:line="280" w:lineRule="auto"/>
      </w:pPr>
      <w:r>
        <w:rPr>
          <w:rFonts w:ascii="Georgia" w:hAnsi="Georgia" w:cs="Georgia"/>
          <w:b w:val="0"/>
          <w:i/>
          <w:color w:val="555555"/>
          <w:sz w:val="22"/>
        </w:rPr>
        <w:t>con los ojos ardiendo</w:t>
      </w:r>
    </w:p>
    <w:p>
      <w:pPr>
        <w:ind w:left="720"/>
        <w:jc w:val="left"/>
        <w:spacing w:after="40" w:line="280" w:lineRule="auto"/>
      </w:pPr>
      <w:r>
        <w:rPr>
          <w:rFonts w:ascii="Georgia" w:hAnsi="Georgia" w:cs="Georgia"/>
          <w:b w:val="0"/>
          <w:i/>
          <w:color w:val="555555"/>
          <w:sz w:val="22"/>
        </w:rPr>
        <w:t>y la espalda rota</w:t>
      </w:r>
    </w:p>
    <w:p>
      <w:pPr>
        <w:ind w:left="720"/>
        <w:jc w:val="left"/>
        <w:spacing w:after="40" w:line="280" w:lineRule="auto"/>
      </w:pPr>
      <w:r>
        <w:rPr>
          <w:rFonts w:ascii="Georgia" w:hAnsi="Georgia" w:cs="Georgia"/>
          <w:b w:val="0"/>
          <w:i/>
          <w:color w:val="555555"/>
          <w:sz w:val="22"/>
        </w:rPr>
        <w:t>y la leche que sube cuando no quiero</w:t>
      </w:r>
    </w:p>
    <w:p>
      <w:pPr>
        <w:ind w:left="720"/>
        <w:jc w:val="left"/>
        <w:spacing w:after="40" w:line="280" w:lineRule="auto"/>
      </w:pPr>
      <w:r>
        <w:rPr>
          <w:rFonts w:ascii="Georgia" w:hAnsi="Georgia" w:cs="Georgia"/>
          <w:b w:val="0"/>
          <w:i/>
          <w:color w:val="555555"/>
          <w:sz w:val="22"/>
        </w:rPr>
        <w:t>y no sube cuando la necesito.</w:t>
      </w:r>
    </w:p>
    <w:p>
      <w:pPr>
        <w:ind w:left="720"/>
        <w:jc w:val="left"/>
        <w:spacing w:after="80" w:line="140" w:lineRule="auto"/>
      </w:pPr>
    </w:p>
    <w:p>
      <w:pPr>
        <w:ind w:left="720"/>
        <w:jc w:val="left"/>
        <w:spacing w:after="40" w:line="280" w:lineRule="auto"/>
      </w:pPr>
      <w:r>
        <w:rPr>
          <w:rFonts w:ascii="Georgia" w:hAnsi="Georgia" w:cs="Georgia"/>
          <w:b w:val="0"/>
          <w:i/>
          <w:color w:val="555555"/>
          <w:sz w:val="22"/>
        </w:rPr>
        <w:t>El instinto no negocia</w:t>
      </w:r>
    </w:p>
    <w:p>
      <w:pPr>
        <w:ind w:left="720"/>
        <w:jc w:val="left"/>
        <w:spacing w:after="40" w:line="280" w:lineRule="auto"/>
      </w:pPr>
      <w:r>
        <w:rPr>
          <w:rFonts w:ascii="Georgia" w:hAnsi="Georgia" w:cs="Georgia"/>
          <w:b w:val="0"/>
          <w:i/>
          <w:color w:val="555555"/>
          <w:sz w:val="22"/>
        </w:rPr>
        <w:t>con un cuerpo de tres kilos</w:t>
      </w:r>
    </w:p>
    <w:p>
      <w:pPr>
        <w:ind w:left="720"/>
        <w:jc w:val="left"/>
        <w:spacing w:after="40" w:line="280" w:lineRule="auto"/>
      </w:pPr>
      <w:r>
        <w:rPr>
          <w:rFonts w:ascii="Georgia" w:hAnsi="Georgia" w:cs="Georgia"/>
          <w:b w:val="0"/>
          <w:i/>
          <w:color w:val="555555"/>
          <w:sz w:val="22"/>
        </w:rPr>
        <w:t>que tiene la fuerza de un ejército</w:t>
      </w:r>
    </w:p>
    <w:p>
      <w:pPr>
        <w:ind w:left="720"/>
        <w:jc w:val="left"/>
        <w:spacing w:after="40" w:line="280" w:lineRule="auto"/>
      </w:pPr>
      <w:r>
        <w:rPr>
          <w:rFonts w:ascii="Georgia" w:hAnsi="Georgia" w:cs="Georgia"/>
          <w:b w:val="0"/>
          <w:i/>
          <w:color w:val="555555"/>
          <w:sz w:val="22"/>
        </w:rPr>
        <w:t>y la fragilidad de un cristal</w:t>
      </w:r>
    </w:p>
    <w:p>
      <w:pPr>
        <w:ind w:left="720"/>
        <w:jc w:val="left"/>
        <w:spacing w:after="40" w:line="280" w:lineRule="auto"/>
      </w:pPr>
      <w:r>
        <w:rPr>
          <w:rFonts w:ascii="Georgia" w:hAnsi="Georgia" w:cs="Georgia"/>
          <w:b w:val="0"/>
          <w:i/>
          <w:color w:val="555555"/>
          <w:sz w:val="22"/>
        </w:rPr>
        <w:t>y que no sabe lo que quiere</w:t>
      </w:r>
    </w:p>
    <w:p>
      <w:pPr>
        <w:ind w:left="720"/>
        <w:jc w:val="left"/>
        <w:spacing w:after="40" w:line="280" w:lineRule="auto"/>
      </w:pPr>
      <w:r>
        <w:rPr>
          <w:rFonts w:ascii="Georgia" w:hAnsi="Georgia" w:cs="Georgia"/>
          <w:b w:val="0"/>
          <w:i/>
          <w:color w:val="555555"/>
          <w:sz w:val="22"/>
        </w:rPr>
        <w:t>pero lo quiere ya,</w:t>
      </w:r>
    </w:p>
    <w:p>
      <w:pPr>
        <w:ind w:left="720"/>
        <w:jc w:val="left"/>
        <w:spacing w:after="40" w:line="280" w:lineRule="auto"/>
      </w:pPr>
      <w:r>
        <w:rPr>
          <w:rFonts w:ascii="Georgia" w:hAnsi="Georgia" w:cs="Georgia"/>
          <w:b w:val="0"/>
          <w:i/>
          <w:color w:val="555555"/>
          <w:sz w:val="22"/>
        </w:rPr>
        <w:t>ahora,</w:t>
      </w:r>
    </w:p>
    <w:p>
      <w:pPr>
        <w:ind w:left="720"/>
        <w:jc w:val="left"/>
        <w:spacing w:after="40" w:line="280" w:lineRule="auto"/>
      </w:pPr>
      <w:r>
        <w:rPr>
          <w:rFonts w:ascii="Georgia" w:hAnsi="Georgia" w:cs="Georgia"/>
          <w:b w:val="0"/>
          <w:i/>
          <w:color w:val="555555"/>
          <w:sz w:val="22"/>
        </w:rPr>
        <w:t>de mí.</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me digan que es natural.</w:t>
      </w:r>
    </w:p>
    <w:p>
      <w:pPr>
        <w:ind w:left="720"/>
        <w:jc w:val="left"/>
        <w:spacing w:after="40" w:line="280" w:lineRule="auto"/>
      </w:pPr>
      <w:r>
        <w:rPr>
          <w:rFonts w:ascii="Georgia" w:hAnsi="Georgia" w:cs="Georgia"/>
          <w:b w:val="0"/>
          <w:i/>
          <w:color w:val="555555"/>
          <w:sz w:val="22"/>
        </w:rPr>
        <w:t>Es sobrenatural.</w:t>
      </w:r>
    </w:p>
    <w:p>
      <w:pPr>
        <w:ind w:left="720"/>
        <w:jc w:val="left"/>
        <w:spacing w:after="40" w:line="280" w:lineRule="auto"/>
      </w:pPr>
      <w:r>
        <w:rPr>
          <w:rFonts w:ascii="Georgia" w:hAnsi="Georgia" w:cs="Georgia"/>
          <w:b w:val="0"/>
          <w:i/>
          <w:color w:val="555555"/>
          <w:sz w:val="22"/>
        </w:rPr>
        <w:t>Es el acto más absurdo de fe:</w:t>
      </w:r>
    </w:p>
    <w:p>
      <w:pPr>
        <w:ind w:left="720"/>
        <w:jc w:val="left"/>
        <w:spacing w:after="40" w:line="280" w:lineRule="auto"/>
      </w:pPr>
      <w:r>
        <w:rPr>
          <w:rFonts w:ascii="Georgia" w:hAnsi="Georgia" w:cs="Georgia"/>
          <w:b w:val="0"/>
          <w:i/>
          <w:color w:val="555555"/>
          <w:sz w:val="22"/>
        </w:rPr>
        <w:t>entregar mi cuerpo, mi sueño,</w:t>
      </w:r>
    </w:p>
    <w:p>
      <w:pPr>
        <w:ind w:left="720"/>
        <w:jc w:val="left"/>
        <w:spacing w:after="40" w:line="280" w:lineRule="auto"/>
      </w:pPr>
      <w:r>
        <w:rPr>
          <w:rFonts w:ascii="Georgia" w:hAnsi="Georgia" w:cs="Georgia"/>
          <w:b w:val="0"/>
          <w:i/>
          <w:color w:val="555555"/>
          <w:sz w:val="22"/>
        </w:rPr>
        <w:t>mi nombre —</w:t>
      </w:r>
    </w:p>
    <w:p>
      <w:pPr>
        <w:ind w:left="720"/>
        <w:jc w:val="left"/>
        <w:spacing w:after="40" w:line="280" w:lineRule="auto"/>
      </w:pPr>
      <w:r>
        <w:rPr>
          <w:rFonts w:ascii="Georgia" w:hAnsi="Georgia" w:cs="Georgia"/>
          <w:b w:val="0"/>
          <w:i/>
          <w:color w:val="555555"/>
          <w:sz w:val="22"/>
        </w:rPr>
        <w:t>porque ya no me llamo como me llamaba,</w:t>
      </w:r>
    </w:p>
    <w:p>
      <w:pPr>
        <w:ind w:left="720"/>
        <w:jc w:val="left"/>
        <w:spacing w:after="40" w:line="280" w:lineRule="auto"/>
      </w:pPr>
      <w:r>
        <w:rPr>
          <w:rFonts w:ascii="Georgia" w:hAnsi="Georgia" w:cs="Georgia"/>
          <w:b w:val="0"/>
          <w:i/>
          <w:color w:val="555555"/>
          <w:sz w:val="22"/>
        </w:rPr>
        <w:t xml:space="preserve">ahora me llamo </w:t>
      </w:r>
      <w:r>
        <w:rPr>
          <w:rFonts w:ascii="Georgia" w:hAnsi="Georgia" w:cs="Georgia"/>
          <w:b w:val="0"/>
          <w:i/>
          <w:color w:val="555555"/>
          <w:sz w:val="22"/>
        </w:rPr>
        <w:t>mamá</w:t>
      </w:r>
    </w:p>
    <w:p>
      <w:pPr>
        <w:ind w:left="720"/>
        <w:jc w:val="left"/>
        <w:spacing w:after="40" w:line="280" w:lineRule="auto"/>
      </w:pPr>
      <w:r>
        <w:rPr>
          <w:rFonts w:ascii="Georgia" w:hAnsi="Georgia" w:cs="Georgia"/>
          <w:b w:val="0"/>
          <w:i/>
          <w:color w:val="555555"/>
          <w:sz w:val="22"/>
        </w:rPr>
        <w:t>y ese nombre no tiene horario</w:t>
      </w:r>
    </w:p>
    <w:p>
      <w:pPr>
        <w:ind w:left="720"/>
        <w:jc w:val="left"/>
        <w:spacing w:after="40" w:line="280" w:lineRule="auto"/>
      </w:pPr>
      <w:r>
        <w:rPr>
          <w:rFonts w:ascii="Georgia" w:hAnsi="Georgia" w:cs="Georgia"/>
          <w:b w:val="0"/>
          <w:i/>
          <w:color w:val="555555"/>
          <w:sz w:val="22"/>
        </w:rPr>
        <w:t>ni jubilación</w:t>
      </w:r>
    </w:p>
    <w:p>
      <w:pPr>
        <w:ind w:left="720"/>
        <w:jc w:val="left"/>
        <w:spacing w:after="40" w:line="280" w:lineRule="auto"/>
      </w:pPr>
      <w:r>
        <w:rPr>
          <w:rFonts w:ascii="Georgia" w:hAnsi="Georgia" w:cs="Georgia"/>
          <w:b w:val="0"/>
          <w:i/>
          <w:color w:val="555555"/>
          <w:sz w:val="22"/>
        </w:rPr>
        <w:t>ni cláusula de salida.</w:t>
      </w:r>
    </w:p>
    <w:p>
      <w:pPr>
        <w:ind w:left="720"/>
        <w:jc w:val="left"/>
        <w:spacing w:after="80" w:line="140" w:lineRule="auto"/>
      </w:pPr>
    </w:p>
    <w:p>
      <w:pPr>
        <w:ind w:left="720"/>
        <w:jc w:val="left"/>
        <w:spacing w:after="40" w:line="280" w:lineRule="auto"/>
      </w:pPr>
      <w:r>
        <w:rPr>
          <w:rFonts w:ascii="Georgia" w:hAnsi="Georgia" w:cs="Georgia"/>
          <w:b w:val="0"/>
          <w:i/>
          <w:color w:val="555555"/>
          <w:sz w:val="22"/>
        </w:rPr>
        <w:t>Y sin embargo.</w:t>
      </w:r>
    </w:p>
    <w:p>
      <w:pPr>
        <w:ind w:left="720"/>
        <w:jc w:val="left"/>
        <w:spacing w:after="40" w:line="280" w:lineRule="auto"/>
      </w:pPr>
      <w:r>
        <w:rPr>
          <w:rFonts w:ascii="Georgia" w:hAnsi="Georgia" w:cs="Georgia"/>
          <w:b w:val="0"/>
          <w:i/>
          <w:color w:val="555555"/>
          <w:sz w:val="22"/>
        </w:rPr>
        <w:t>Sin embargo, cuando por fin se duerme</w:t>
      </w:r>
    </w:p>
    <w:p>
      <w:pPr>
        <w:ind w:left="720"/>
        <w:jc w:val="left"/>
        <w:spacing w:after="40" w:line="280" w:lineRule="auto"/>
      </w:pPr>
      <w:r>
        <w:rPr>
          <w:rFonts w:ascii="Georgia" w:hAnsi="Georgia" w:cs="Georgia"/>
          <w:b w:val="0"/>
          <w:i/>
          <w:color w:val="555555"/>
          <w:sz w:val="22"/>
        </w:rPr>
        <w:t>y su mano se cierra alrededor de mi dedo</w:t>
      </w:r>
    </w:p>
    <w:p>
      <w:pPr>
        <w:ind w:left="720"/>
        <w:jc w:val="left"/>
        <w:spacing w:after="40" w:line="280" w:lineRule="auto"/>
      </w:pPr>
      <w:r>
        <w:rPr>
          <w:rFonts w:ascii="Georgia" w:hAnsi="Georgia" w:cs="Georgia"/>
          <w:b w:val="0"/>
          <w:i/>
          <w:color w:val="555555"/>
          <w:sz w:val="22"/>
        </w:rPr>
        <w:t>como si yo fuera lo único firme</w:t>
      </w:r>
    </w:p>
    <w:p>
      <w:pPr>
        <w:ind w:left="720"/>
        <w:jc w:val="left"/>
        <w:spacing w:after="40" w:line="280" w:lineRule="auto"/>
      </w:pPr>
      <w:r>
        <w:rPr>
          <w:rFonts w:ascii="Georgia" w:hAnsi="Georgia" w:cs="Georgia"/>
          <w:b w:val="0"/>
          <w:i/>
          <w:color w:val="555555"/>
          <w:sz w:val="22"/>
        </w:rPr>
        <w:t>en un mundo que gira demasiado rápido,</w:t>
      </w:r>
    </w:p>
    <w:p>
      <w:pPr>
        <w:ind w:left="720"/>
        <w:jc w:val="left"/>
        <w:spacing w:after="40" w:line="280" w:lineRule="auto"/>
      </w:pPr>
      <w:r>
        <w:rPr>
          <w:rFonts w:ascii="Georgia" w:hAnsi="Georgia" w:cs="Georgia"/>
          <w:b w:val="0"/>
          <w:i/>
          <w:color w:val="555555"/>
          <w:sz w:val="22"/>
        </w:rPr>
        <w:t>algo se aquieta.</w:t>
      </w:r>
    </w:p>
    <w:p>
      <w:pPr>
        <w:ind w:left="720"/>
        <w:jc w:val="left"/>
        <w:spacing w:after="40" w:line="280" w:lineRule="auto"/>
      </w:pPr>
      <w:r>
        <w:rPr>
          <w:rFonts w:ascii="Georgia" w:hAnsi="Georgia" w:cs="Georgia"/>
          <w:b w:val="0"/>
          <w:i/>
          <w:color w:val="555555"/>
          <w:sz w:val="22"/>
        </w:rPr>
        <w:t>No en él. En mí.</w:t>
      </w:r>
    </w:p>
    <w:p>
      <w:pPr>
        <w:ind w:left="720"/>
        <w:jc w:val="left"/>
        <w:spacing w:after="80" w:line="140" w:lineRule="auto"/>
      </w:pPr>
    </w:p>
    <w:p>
      <w:pPr>
        <w:ind w:left="720"/>
        <w:jc w:val="left"/>
        <w:spacing w:after="40" w:line="280" w:lineRule="auto"/>
      </w:pPr>
      <w:r>
        <w:rPr>
          <w:rFonts w:ascii="Georgia" w:hAnsi="Georgia" w:cs="Georgia"/>
          <w:b w:val="0"/>
          <w:i/>
          <w:color w:val="555555"/>
          <w:sz w:val="22"/>
        </w:rPr>
        <w:t>Algo que estaba roto se repara.</w:t>
      </w:r>
    </w:p>
    <w:p>
      <w:pPr>
        <w:ind w:left="720"/>
        <w:jc w:val="left"/>
        <w:spacing w:after="40" w:line="280" w:lineRule="auto"/>
      </w:pPr>
      <w:r>
        <w:rPr>
          <w:rFonts w:ascii="Georgia" w:hAnsi="Georgia" w:cs="Georgia"/>
          <w:b w:val="0"/>
          <w:i/>
          <w:color w:val="555555"/>
          <w:sz w:val="22"/>
        </w:rPr>
        <w:t>No del todo.</w:t>
      </w:r>
    </w:p>
    <w:p>
      <w:pPr>
        <w:ind w:left="720"/>
        <w:jc w:val="left"/>
        <w:spacing w:after="40" w:line="280" w:lineRule="auto"/>
      </w:pPr>
      <w:r>
        <w:rPr>
          <w:rFonts w:ascii="Georgia" w:hAnsi="Georgia" w:cs="Georgia"/>
          <w:b w:val="0"/>
          <w:i/>
          <w:color w:val="555555"/>
          <w:sz w:val="22"/>
        </w:rPr>
        <w:t>Lo suficiente.</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 xml:space="preserve">La culpa. Hablemos de la culpa. Si eres padre o madre y trabajas, la conoces. Es esa voz que dice: </w:t>
      </w:r>
      <w:r>
        <w:rPr>
          <w:rFonts w:ascii="Georgia" w:hAnsi="Georgia" w:cs="Georgia"/>
          <w:b w:val="0"/>
          <w:i/>
          <w:color w:val="1A1A1A"/>
          <w:sz w:val="23"/>
        </w:rPr>
        <w:t>deberías estar ahí.</w:t>
      </w:r>
      <w:r>
        <w:rPr>
          <w:rFonts w:ascii="Georgia" w:hAnsi="Georgia" w:cs="Georgia"/>
          <w:b w:val="0"/>
          <w:i w:val="0"/>
          <w:color w:val="1A1A1A"/>
          <w:sz w:val="23"/>
        </w:rPr>
        <w:t xml:space="preserve"> Mientras estás en la oficina, la voz dice que deberías estar en casa. Mientras estás en casa, la voz dice que deberías estar produciendo. La culpa del padre que trabaja es un péndulo que nunca se detiene.</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Te digo esto y no es consuelo fácil: la culpa es la sombra del amor. Solo se siente culpa por lo que importa. Y si te duele no estar, es porque estar te importa más de lo que puedes decir. El padre que no siente culpa es el que debería preocuparse.</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Pero la culpa no puede gobernar tu vida. La culpa es una alarma, no un modo de existir. Escúchala, ajusta lo que puedas, y después suéltala. Porque tu hijo no necesita un padre devorado por la culpa. Necesita un padre que cuando esté, esté de verdad. Que lo mire a los ojos. Que apague el teléfono. Que se siente en el suelo a jugar aunque tenga mil pendientes. Cinco minutos de presencia real valen más que cinco horas de presencia distraída.</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Bienaventurado el padre que se sienta en el suelo a jugar, porque ha entendido que la vida se vive a la altura de los niños.</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noche en que todo se detuvo</w:t>
      </w:r>
    </w:p>
    <w:p>
      <w:pPr>
        <w:jc w:val="both"/>
        <w:spacing w:after="180" w:line="320" w:lineRule="auto"/>
      </w:pPr>
      <w:r>
        <w:rPr>
          <w:rFonts w:ascii="Georgia" w:hAnsi="Georgia" w:cs="Georgia"/>
          <w:b w:val="0"/>
          <w:i w:val="0"/>
          <w:color w:val="1A1A1A"/>
          <w:sz w:val="23"/>
        </w:rPr>
        <w:t>Era jueves y el padre llegó a las diez de la noche. Había salido de casa a las siete de la mañana. Quince horas afuera. Reuniones, correos, decisiones que parecían urgentes y que mañana nadie recordaría. Dejó el maletín junto a la puerta, se quitó los zapatos y caminó por el pasillo oscuro hacia su cuarto. Solo quería dormir.</w:t>
      </w:r>
    </w:p>
    <w:p>
      <w:pPr>
        <w:jc w:val="both"/>
        <w:spacing w:after="180" w:line="320" w:lineRule="auto"/>
      </w:pPr>
      <w:r>
        <w:rPr>
          <w:rFonts w:ascii="Georgia" w:hAnsi="Georgia" w:cs="Georgia"/>
          <w:b w:val="0"/>
          <w:i w:val="0"/>
          <w:color w:val="1A1A1A"/>
          <w:sz w:val="23"/>
        </w:rPr>
        <w:t>Entonces escuchó la voz.</w:t>
      </w:r>
    </w:p>
    <w:p>
      <w:pPr>
        <w:jc w:val="both"/>
        <w:spacing w:after="180" w:line="320" w:lineRule="auto"/>
      </w:pPr>
      <w:r>
        <w:rPr>
          <w:rFonts w:ascii="Georgia" w:hAnsi="Georgia" w:cs="Georgia"/>
          <w:b w:val="0"/>
          <w:i w:val="0"/>
          <w:color w:val="1A1A1A"/>
          <w:sz w:val="23"/>
        </w:rPr>
        <w:t>"Papá."</w:t>
      </w:r>
    </w:p>
    <w:p>
      <w:pPr>
        <w:jc w:val="both"/>
        <w:spacing w:after="180" w:line="320" w:lineRule="auto"/>
      </w:pPr>
      <w:r>
        <w:rPr>
          <w:rFonts w:ascii="Georgia" w:hAnsi="Georgia" w:cs="Georgia"/>
          <w:b w:val="0"/>
          <w:i w:val="0"/>
          <w:color w:val="1A1A1A"/>
          <w:sz w:val="23"/>
        </w:rPr>
        <w:t>Venía del cuarto de la niña. Tenía seis años. Debería estar dormida hace tres horas. El padre cerró los ojos un segundo. Respiró. Entró.</w:t>
      </w:r>
    </w:p>
    <w:p>
      <w:pPr>
        <w:jc w:val="both"/>
        <w:spacing w:after="180" w:line="320" w:lineRule="auto"/>
      </w:pPr>
      <w:r>
        <w:rPr>
          <w:rFonts w:ascii="Georgia" w:hAnsi="Georgia" w:cs="Georgia"/>
          <w:b w:val="0"/>
          <w:i w:val="0"/>
          <w:color w:val="1A1A1A"/>
          <w:sz w:val="23"/>
        </w:rPr>
        <w:t>La niña estaba sentada en la cama con la luz de su lámpara de estrellas. Lo miró con esos ojos que los padres saben que van a ganar cualquier negociación.</w:t>
      </w:r>
    </w:p>
    <w:p>
      <w:pPr>
        <w:jc w:val="both"/>
        <w:spacing w:after="180" w:line="320" w:lineRule="auto"/>
      </w:pPr>
      <w:r>
        <w:rPr>
          <w:rFonts w:ascii="Georgia" w:hAnsi="Georgia" w:cs="Georgia"/>
          <w:b w:val="0"/>
          <w:i w:val="0"/>
          <w:color w:val="1A1A1A"/>
          <w:sz w:val="23"/>
        </w:rPr>
        <w:t>"No puedo dormir."</w:t>
      </w:r>
    </w:p>
    <w:p>
      <w:pPr>
        <w:jc w:val="both"/>
        <w:spacing w:after="180" w:line="320" w:lineRule="auto"/>
      </w:pPr>
      <w:r>
        <w:rPr>
          <w:rFonts w:ascii="Georgia" w:hAnsi="Georgia" w:cs="Georgia"/>
          <w:b w:val="0"/>
          <w:i w:val="0"/>
          <w:color w:val="1A1A1A"/>
          <w:sz w:val="23"/>
        </w:rPr>
        <w:t>El padre se sentó al borde de la cama. "¿Qué pasa?"</w:t>
      </w:r>
    </w:p>
    <w:p>
      <w:pPr>
        <w:jc w:val="both"/>
        <w:spacing w:after="180" w:line="320" w:lineRule="auto"/>
      </w:pPr>
      <w:r>
        <w:rPr>
          <w:rFonts w:ascii="Georgia" w:hAnsi="Georgia" w:cs="Georgia"/>
          <w:b w:val="0"/>
          <w:i w:val="0"/>
          <w:color w:val="1A1A1A"/>
          <w:sz w:val="23"/>
        </w:rPr>
        <w:t>La niña se quedó callada un momento, como reuniendo valor para algo. Luego dijo:</w:t>
      </w:r>
    </w:p>
    <w:p>
      <w:pPr>
        <w:jc w:val="both"/>
        <w:spacing w:after="180" w:line="320" w:lineRule="auto"/>
      </w:pPr>
      <w:r>
        <w:rPr>
          <w:rFonts w:ascii="Georgia" w:hAnsi="Georgia" w:cs="Georgia"/>
          <w:b w:val="0"/>
          <w:i w:val="0"/>
          <w:color w:val="1A1A1A"/>
          <w:sz w:val="23"/>
        </w:rPr>
        <w:t>"Papá, ¿qué pasa cuando nos morimos?"</w:t>
      </w:r>
    </w:p>
    <w:p>
      <w:pPr>
        <w:jc w:val="both"/>
        <w:spacing w:after="180" w:line="320" w:lineRule="auto"/>
      </w:pPr>
      <w:r>
        <w:rPr>
          <w:rFonts w:ascii="Georgia" w:hAnsi="Georgia" w:cs="Georgia"/>
          <w:b w:val="0"/>
          <w:i w:val="0"/>
          <w:color w:val="1A1A1A"/>
          <w:sz w:val="23"/>
        </w:rPr>
        <w:t>El padre abrió la boca para responder — él, que tenía respuesta para todo en la oficina, que manejaba presupuestos y lideraba equipos y resolvía crisis antes del mediodía — y descubrió que no tenía nada. Nada que no fuera mentira. Nada que no fuera demasiado simple para la pregunta o demasiado complejo para una niña de seis años.</w:t>
      </w:r>
    </w:p>
    <w:p>
      <w:pPr>
        <w:jc w:val="both"/>
        <w:spacing w:after="180" w:line="320" w:lineRule="auto"/>
      </w:pPr>
      <w:r>
        <w:rPr>
          <w:rFonts w:ascii="Georgia" w:hAnsi="Georgia" w:cs="Georgia"/>
          <w:b w:val="0"/>
          <w:i w:val="0"/>
          <w:color w:val="1A1A1A"/>
          <w:sz w:val="23"/>
        </w:rPr>
        <w:t>Así que hizo lo único honesto que podía hacer: se acostó junto a ella. Miró el techo. Las estrellas falsas de la lámpara giraban lentamente, proyectando constelaciones inventadas sobre las paredes.</w:t>
      </w:r>
    </w:p>
    <w:p>
      <w:pPr>
        <w:jc w:val="both"/>
        <w:spacing w:after="180" w:line="320" w:lineRule="auto"/>
      </w:pPr>
      <w:r>
        <w:rPr>
          <w:rFonts w:ascii="Georgia" w:hAnsi="Georgia" w:cs="Georgia"/>
          <w:b w:val="0"/>
          <w:i w:val="0"/>
          <w:color w:val="1A1A1A"/>
          <w:sz w:val="23"/>
        </w:rPr>
        <w:t>"No sé," dijo.</w:t>
      </w:r>
    </w:p>
    <w:p>
      <w:pPr>
        <w:jc w:val="both"/>
        <w:spacing w:after="180" w:line="320" w:lineRule="auto"/>
      </w:pPr>
      <w:r>
        <w:rPr>
          <w:rFonts w:ascii="Georgia" w:hAnsi="Georgia" w:cs="Georgia"/>
          <w:b w:val="0"/>
          <w:i w:val="0"/>
          <w:color w:val="1A1A1A"/>
          <w:sz w:val="23"/>
        </w:rPr>
        <w:t>La niña lo miró. "¿De verdad no sabes?"</w:t>
      </w:r>
    </w:p>
    <w:p>
      <w:pPr>
        <w:jc w:val="both"/>
        <w:spacing w:after="180" w:line="320" w:lineRule="auto"/>
      </w:pPr>
      <w:r>
        <w:rPr>
          <w:rFonts w:ascii="Georgia" w:hAnsi="Georgia" w:cs="Georgia"/>
          <w:b w:val="0"/>
          <w:i w:val="0"/>
          <w:color w:val="1A1A1A"/>
          <w:sz w:val="23"/>
        </w:rPr>
        <w:t>"De verdad."</w:t>
      </w:r>
    </w:p>
    <w:p>
      <w:pPr>
        <w:jc w:val="both"/>
        <w:spacing w:after="180" w:line="320" w:lineRule="auto"/>
      </w:pPr>
      <w:r>
        <w:rPr>
          <w:rFonts w:ascii="Georgia" w:hAnsi="Georgia" w:cs="Georgia"/>
          <w:b w:val="0"/>
          <w:i w:val="0"/>
          <w:color w:val="1A1A1A"/>
          <w:sz w:val="23"/>
        </w:rPr>
        <w:t>"¿Ni los doctores saben?"</w:t>
      </w:r>
    </w:p>
    <w:p>
      <w:pPr>
        <w:jc w:val="both"/>
        <w:spacing w:after="180" w:line="320" w:lineRule="auto"/>
      </w:pPr>
      <w:r>
        <w:rPr>
          <w:rFonts w:ascii="Georgia" w:hAnsi="Georgia" w:cs="Georgia"/>
          <w:b w:val="0"/>
          <w:i w:val="0"/>
          <w:color w:val="1A1A1A"/>
          <w:sz w:val="23"/>
        </w:rPr>
        <w:t>"Ni los doctores."</w:t>
      </w:r>
    </w:p>
    <w:p>
      <w:pPr>
        <w:jc w:val="both"/>
        <w:spacing w:after="180" w:line="320" w:lineRule="auto"/>
      </w:pPr>
      <w:r>
        <w:rPr>
          <w:rFonts w:ascii="Georgia" w:hAnsi="Georgia" w:cs="Georgia"/>
          <w:b w:val="0"/>
          <w:i w:val="0"/>
          <w:color w:val="1A1A1A"/>
          <w:sz w:val="23"/>
        </w:rPr>
        <w:t>"¿Ni la maestra?"</w:t>
      </w:r>
    </w:p>
    <w:p>
      <w:pPr>
        <w:jc w:val="both"/>
        <w:spacing w:after="180" w:line="320" w:lineRule="auto"/>
      </w:pPr>
      <w:r>
        <w:rPr>
          <w:rFonts w:ascii="Georgia" w:hAnsi="Georgia" w:cs="Georgia"/>
          <w:b w:val="0"/>
          <w:i w:val="0"/>
          <w:color w:val="1A1A1A"/>
          <w:sz w:val="23"/>
        </w:rPr>
        <w:t>"Ni la maestra."</w:t>
      </w:r>
    </w:p>
    <w:p>
      <w:pPr>
        <w:jc w:val="both"/>
        <w:spacing w:after="180" w:line="320" w:lineRule="auto"/>
      </w:pPr>
      <w:r>
        <w:rPr>
          <w:rFonts w:ascii="Georgia" w:hAnsi="Georgia" w:cs="Georgia"/>
          <w:b w:val="0"/>
          <w:i w:val="0"/>
          <w:color w:val="1A1A1A"/>
          <w:sz w:val="23"/>
        </w:rPr>
        <w:t>La niña pareció considerar eso durante un largo rato. Luego dijo: "Qué raro." Y se acomodó contra su pecho, y en menos de un minuto estaba dormida.</w:t>
      </w:r>
    </w:p>
    <w:p>
      <w:pPr>
        <w:jc w:val="both"/>
        <w:spacing w:after="180" w:line="320" w:lineRule="auto"/>
      </w:pPr>
      <w:r>
        <w:rPr>
          <w:rFonts w:ascii="Georgia" w:hAnsi="Georgia" w:cs="Georgia"/>
          <w:b w:val="0"/>
          <w:i w:val="0"/>
          <w:color w:val="1A1A1A"/>
          <w:sz w:val="23"/>
        </w:rPr>
        <w:t>El padre se quedó ahí, inmóvil, con el peso de su hija sobre el brazo y las estrellas falsas girando en el techo, y supo — con una claridad que ninguna junta directiva le había dado jamás — que ese momento era lo más real que había vivido en meses. Quizás en años.</w:t>
      </w:r>
    </w:p>
    <w:p>
      <w:pPr>
        <w:jc w:val="both"/>
        <w:spacing w:after="180" w:line="320" w:lineRule="auto"/>
      </w:pPr>
      <w:r>
        <w:rPr>
          <w:rFonts w:ascii="Georgia" w:hAnsi="Georgia" w:cs="Georgia"/>
          <w:b w:val="0"/>
          <w:i w:val="0"/>
          <w:color w:val="1A1A1A"/>
          <w:sz w:val="23"/>
        </w:rPr>
        <w:t xml:space="preserve">Llegó a su cuarto pasada la medianoche. Su esposa dormía. Se acostó a su lado y antes de cerrar los ojos pensó: </w:t>
      </w:r>
      <w:r>
        <w:rPr>
          <w:rFonts w:ascii="Georgia" w:hAnsi="Georgia" w:cs="Georgia"/>
          <w:b w:val="0"/>
          <w:i/>
          <w:color w:val="1A1A1A"/>
          <w:sz w:val="23"/>
        </w:rPr>
        <w:t>mañana tengo que salir a las siete.</w:t>
      </w:r>
      <w:r>
        <w:rPr>
          <w:rFonts w:ascii="Georgia" w:hAnsi="Georgia" w:cs="Georgia"/>
          <w:b w:val="0"/>
          <w:i w:val="0"/>
          <w:color w:val="1A1A1A"/>
          <w:sz w:val="23"/>
        </w:rPr>
        <w:t xml:space="preserve"> Y luego pensó: </w:t>
      </w:r>
      <w:r>
        <w:rPr>
          <w:rFonts w:ascii="Georgia" w:hAnsi="Georgia" w:cs="Georgia"/>
          <w:b w:val="0"/>
          <w:i/>
          <w:color w:val="1A1A1A"/>
          <w:sz w:val="23"/>
        </w:rPr>
        <w:t>mañana voy a llegar antes de las diez.</w:t>
      </w:r>
    </w:p>
    <w:p>
      <w:pPr>
        <w:jc w:val="both"/>
        <w:spacing w:after="180" w:line="320" w:lineRule="auto"/>
      </w:pPr>
      <w:r>
        <w:rPr>
          <w:rFonts w:ascii="Georgia" w:hAnsi="Georgia" w:cs="Georgia"/>
          <w:b w:val="0"/>
          <w:i w:val="0"/>
          <w:color w:val="1A1A1A"/>
          <w:sz w:val="23"/>
        </w:rPr>
        <w:t>No cambió el mundo. Solo cambió la hora.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La pantalla. Hay que hablar de la pantalla. No la tuya — la de tu hijo. La que le das en el restaurante para que se calle veinte minutos. La que le prestas en el carro para que el viaje sea soportable. La que enciendes a las seis de la tarde cuando ya no te queda nada — ni paciencia, ni imaginación, ni fuerzas para inventar un juego más — y la pantalla es la única niñera que no cobra y no juzga y te regala esos veinte minutos de silencio que necesitas para seguir siendo humano.</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No te voy a condenar por eso. El que condene a un padre por esos veinte minutos no ha criado un hijo o ha olvidado lo que se siente. A veces la pantalla es lo que hay entre tu cordura y el abismo. A veces darle el teléfono al niño no es negligencia: es supervivencia.</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Pero escucha esto, porque es verdad aunque duela: le di la pantalla para poder respirar. Y cuando miré de vuelta, ya no me estaba mirando a mí. Miraba la pantalla con una atención que yo llevaba meses sin recibir. Y sentí celos — celos de una máquina — y después sentí vergüenza de sentir celos, y después me serví otra taza de café y fingí que no importaba.</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Importa. No porque seas mal padre. Sino porque tu hijo está aprendiendo dónde vive lo fascinante, y cada vez que la pantalla le gana la mirada, algo sutil se desplaza. No se rompe. Se desplaza. Como un río que cambia de cauce tan despacio que solo lo notas cuando el campo que regaba se ha secado.</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 xml:space="preserve">No te pido que la elimines. Te pido que la mires de frente. Que no te mientas. Que reconozcas que hay noches en que la pantalla crió a tu hijo mientras tú mirabas la tuya. Y que a partir de ese reconocimiento — sin culpa, sin flagelo, sin el moralismo estéril de quien no tiene hijos — hagas lo único que se puede hacer: estar un poco más. Mirar un poco más. Competir con la pantalla no con prohibiciones sino con presencia. Porque ningún algoritmo puede hacer lo que tú haces cuando te sientas en el suelo y dices </w:t>
      </w:r>
      <w:r>
        <w:rPr>
          <w:rFonts w:ascii="Georgia" w:hAnsi="Georgia" w:cs="Georgia"/>
          <w:b w:val="0"/>
          <w:i/>
          <w:color w:val="1A1A1A"/>
          <w:sz w:val="23"/>
        </w:rPr>
        <w:t>¿a qué jugamos?</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La mesa familiar. No hablo de la cena perfecta ni del mantel de lino ni de la comida orgánica. Hablo de sentarse juntos. A comer lo que haya. A compartir el pan — el pan literal, el pan de cada día, el que a veces es pizza de caja y a veces es arroz recalentado. Lo sagrado no está en la receta. Está en que estén todos ahí, mirándose, hablándose, existiendo juntos aunque sea veinte minutos antes de que el mundo los reclame.</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La mesa familiar es el primer altar. Y el último. Es donde el niño aprende que hay un lugar en el mundo donde siempre será bienvenido. Es donde la adolescente, años después, vuelve sin decir por qué y se sienta y come en silencio y no necesita explicar nada porque la mesa lo entiende todo. Protege tu mesa. Defiéndela como se defiende lo sagrado. No dejes que el teléfono la invada. No dejes que la prisa la destruya.</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Bienaventurados los que se sientan cada noche a la mesa con sus hijos, porque están oficiando la liturgia más antigua del mundo sin saberlo.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que mira dormir a su hija</w:t>
      </w:r>
    </w:p>
    <w:p>
      <w:pPr>
        <w:ind w:left="720"/>
        <w:jc w:val="left"/>
        <w:spacing w:after="80" w:line="140" w:lineRule="auto"/>
      </w:pPr>
    </w:p>
    <w:p>
      <w:pPr>
        <w:ind w:left="720"/>
        <w:jc w:val="left"/>
        <w:spacing w:after="40" w:line="280" w:lineRule="auto"/>
      </w:pPr>
      <w:r>
        <w:rPr>
          <w:rFonts w:ascii="Georgia" w:hAnsi="Georgia" w:cs="Georgia"/>
          <w:b w:val="0"/>
          <w:i/>
          <w:color w:val="555555"/>
          <w:sz w:val="22"/>
        </w:rPr>
        <w:t>Respiras.</w:t>
      </w:r>
    </w:p>
    <w:p>
      <w:pPr>
        <w:ind w:left="720"/>
        <w:jc w:val="left"/>
        <w:spacing w:after="40" w:line="280" w:lineRule="auto"/>
      </w:pPr>
      <w:r>
        <w:rPr>
          <w:rFonts w:ascii="Georgia" w:hAnsi="Georgia" w:cs="Georgia"/>
          <w:b w:val="0"/>
          <w:i/>
          <w:color w:val="555555"/>
          <w:sz w:val="22"/>
        </w:rPr>
        <w:t>Eso es todo lo que haces</w:t>
      </w:r>
    </w:p>
    <w:p>
      <w:pPr>
        <w:ind w:left="720"/>
        <w:jc w:val="left"/>
        <w:spacing w:after="40" w:line="280" w:lineRule="auto"/>
      </w:pPr>
      <w:r>
        <w:rPr>
          <w:rFonts w:ascii="Georgia" w:hAnsi="Georgia" w:cs="Georgia"/>
          <w:b w:val="0"/>
          <w:i/>
          <w:color w:val="555555"/>
          <w:sz w:val="22"/>
        </w:rPr>
        <w:t>y eso es todo lo que necesito.</w:t>
      </w:r>
    </w:p>
    <w:p>
      <w:pPr>
        <w:ind w:left="720"/>
        <w:jc w:val="left"/>
        <w:spacing w:after="80" w:line="140" w:lineRule="auto"/>
      </w:pPr>
    </w:p>
    <w:p>
      <w:pPr>
        <w:ind w:left="720"/>
        <w:jc w:val="left"/>
        <w:spacing w:after="40" w:line="280" w:lineRule="auto"/>
      </w:pPr>
      <w:r>
        <w:rPr>
          <w:rFonts w:ascii="Georgia" w:hAnsi="Georgia" w:cs="Georgia"/>
          <w:b w:val="0"/>
          <w:i/>
          <w:color w:val="555555"/>
          <w:sz w:val="22"/>
        </w:rPr>
        <w:t>Tu boca entreabierta,</w:t>
      </w:r>
    </w:p>
    <w:p>
      <w:pPr>
        <w:ind w:left="720"/>
        <w:jc w:val="left"/>
        <w:spacing w:after="40" w:line="280" w:lineRule="auto"/>
      </w:pPr>
      <w:r>
        <w:rPr>
          <w:rFonts w:ascii="Georgia" w:hAnsi="Georgia" w:cs="Georgia"/>
          <w:b w:val="0"/>
          <w:i/>
          <w:color w:val="555555"/>
          <w:sz w:val="22"/>
        </w:rPr>
        <w:t>tu puño cerrado junto a la oreja</w:t>
      </w:r>
    </w:p>
    <w:p>
      <w:pPr>
        <w:ind w:left="720"/>
        <w:jc w:val="left"/>
        <w:spacing w:after="40" w:line="280" w:lineRule="auto"/>
      </w:pPr>
      <w:r>
        <w:rPr>
          <w:rFonts w:ascii="Georgia" w:hAnsi="Georgia" w:cs="Georgia"/>
          <w:b w:val="0"/>
          <w:i/>
          <w:color w:val="555555"/>
          <w:sz w:val="22"/>
        </w:rPr>
        <w:t>como si guardaras un secreto,</w:t>
      </w:r>
    </w:p>
    <w:p>
      <w:pPr>
        <w:ind w:left="720"/>
        <w:jc w:val="left"/>
        <w:spacing w:after="40" w:line="280" w:lineRule="auto"/>
      </w:pPr>
      <w:r>
        <w:rPr>
          <w:rFonts w:ascii="Georgia" w:hAnsi="Georgia" w:cs="Georgia"/>
          <w:b w:val="0"/>
          <w:i/>
          <w:color w:val="555555"/>
          <w:sz w:val="22"/>
        </w:rPr>
        <w:t>tu pecho que sube y baja</w:t>
      </w:r>
    </w:p>
    <w:p>
      <w:pPr>
        <w:ind w:left="720"/>
        <w:jc w:val="left"/>
        <w:spacing w:after="40" w:line="280" w:lineRule="auto"/>
      </w:pPr>
      <w:r>
        <w:rPr>
          <w:rFonts w:ascii="Georgia" w:hAnsi="Georgia" w:cs="Georgia"/>
          <w:b w:val="0"/>
          <w:i/>
          <w:color w:val="555555"/>
          <w:sz w:val="22"/>
        </w:rPr>
        <w:t>con la regularidad de las mareas.</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sé qué hice para merecerte.</w:t>
      </w:r>
    </w:p>
    <w:p>
      <w:pPr>
        <w:ind w:left="720"/>
        <w:jc w:val="left"/>
        <w:spacing w:after="40" w:line="280" w:lineRule="auto"/>
      </w:pPr>
      <w:r>
        <w:rPr>
          <w:rFonts w:ascii="Georgia" w:hAnsi="Georgia" w:cs="Georgia"/>
          <w:b w:val="0"/>
          <w:i/>
          <w:color w:val="555555"/>
          <w:sz w:val="22"/>
        </w:rPr>
        <w:t>Probablemente nada.</w:t>
      </w:r>
    </w:p>
    <w:p>
      <w:pPr>
        <w:ind w:left="720"/>
        <w:jc w:val="left"/>
        <w:spacing w:after="40" w:line="280" w:lineRule="auto"/>
      </w:pPr>
      <w:r>
        <w:rPr>
          <w:rFonts w:ascii="Georgia" w:hAnsi="Georgia" w:cs="Georgia"/>
          <w:b w:val="0"/>
          <w:i/>
          <w:color w:val="555555"/>
          <w:sz w:val="22"/>
        </w:rPr>
        <w:t>Probablemente la gracia funciona así:</w:t>
      </w:r>
    </w:p>
    <w:p>
      <w:pPr>
        <w:ind w:left="720"/>
        <w:jc w:val="left"/>
        <w:spacing w:after="40" w:line="280" w:lineRule="auto"/>
      </w:pPr>
      <w:r>
        <w:rPr>
          <w:rFonts w:ascii="Georgia" w:hAnsi="Georgia" w:cs="Georgia"/>
          <w:b w:val="0"/>
          <w:i/>
          <w:color w:val="555555"/>
          <w:sz w:val="22"/>
        </w:rPr>
        <w:t>llega sin aviso,</w:t>
      </w:r>
    </w:p>
    <w:p>
      <w:pPr>
        <w:ind w:left="720"/>
        <w:jc w:val="left"/>
        <w:spacing w:after="40" w:line="280" w:lineRule="auto"/>
      </w:pPr>
      <w:r>
        <w:rPr>
          <w:rFonts w:ascii="Georgia" w:hAnsi="Georgia" w:cs="Georgia"/>
          <w:b w:val="0"/>
          <w:i/>
          <w:color w:val="555555"/>
          <w:sz w:val="22"/>
        </w:rPr>
        <w:t>se instala en tu casa,</w:t>
      </w:r>
    </w:p>
    <w:p>
      <w:pPr>
        <w:ind w:left="720"/>
        <w:jc w:val="left"/>
        <w:spacing w:after="40" w:line="280" w:lineRule="auto"/>
      </w:pPr>
      <w:r>
        <w:rPr>
          <w:rFonts w:ascii="Georgia" w:hAnsi="Georgia" w:cs="Georgia"/>
          <w:b w:val="0"/>
          <w:i/>
          <w:color w:val="555555"/>
          <w:sz w:val="22"/>
        </w:rPr>
        <w:t>y te pide que la cuides</w:t>
      </w:r>
    </w:p>
    <w:p>
      <w:pPr>
        <w:ind w:left="720"/>
        <w:jc w:val="left"/>
        <w:spacing w:after="40" w:line="280" w:lineRule="auto"/>
      </w:pPr>
      <w:r>
        <w:rPr>
          <w:rFonts w:ascii="Georgia" w:hAnsi="Georgia" w:cs="Georgia"/>
          <w:b w:val="0"/>
          <w:i/>
          <w:color w:val="555555"/>
          <w:sz w:val="22"/>
        </w:rPr>
        <w:t>sin darte manual de instrucciones.</w:t>
      </w:r>
    </w:p>
    <w:p>
      <w:pPr>
        <w:ind w:left="720"/>
        <w:jc w:val="left"/>
        <w:spacing w:after="80" w:line="140" w:lineRule="auto"/>
      </w:pPr>
    </w:p>
    <w:p>
      <w:pPr>
        <w:ind w:left="720"/>
        <w:jc w:val="left"/>
        <w:spacing w:after="40" w:line="280" w:lineRule="auto"/>
      </w:pPr>
      <w:r>
        <w:rPr>
          <w:rFonts w:ascii="Georgia" w:hAnsi="Georgia" w:cs="Georgia"/>
          <w:b w:val="0"/>
          <w:i/>
          <w:color w:val="555555"/>
          <w:sz w:val="22"/>
        </w:rPr>
        <w:t>Tengo miedo.</w:t>
      </w:r>
    </w:p>
    <w:p>
      <w:pPr>
        <w:ind w:left="720"/>
        <w:jc w:val="left"/>
        <w:spacing w:after="40" w:line="280" w:lineRule="auto"/>
      </w:pPr>
      <w:r>
        <w:rPr>
          <w:rFonts w:ascii="Georgia" w:hAnsi="Georgia" w:cs="Georgia"/>
          <w:b w:val="0"/>
          <w:i/>
          <w:color w:val="555555"/>
          <w:sz w:val="22"/>
        </w:rPr>
        <w:t>Tengo miedo del mundo que te espera.</w:t>
      </w:r>
    </w:p>
    <w:p>
      <w:pPr>
        <w:ind w:left="720"/>
        <w:jc w:val="left"/>
        <w:spacing w:after="40" w:line="280" w:lineRule="auto"/>
      </w:pPr>
      <w:r>
        <w:rPr>
          <w:rFonts w:ascii="Georgia" w:hAnsi="Georgia" w:cs="Georgia"/>
          <w:b w:val="0"/>
          <w:i/>
          <w:color w:val="555555"/>
          <w:sz w:val="22"/>
        </w:rPr>
        <w:t>Tengo miedo de no saber protegerte</w:t>
      </w:r>
    </w:p>
    <w:p>
      <w:pPr>
        <w:ind w:left="720"/>
        <w:jc w:val="left"/>
        <w:spacing w:after="40" w:line="280" w:lineRule="auto"/>
      </w:pPr>
      <w:r>
        <w:rPr>
          <w:rFonts w:ascii="Georgia" w:hAnsi="Georgia" w:cs="Georgia"/>
          <w:b w:val="0"/>
          <w:i/>
          <w:color w:val="555555"/>
          <w:sz w:val="22"/>
        </w:rPr>
        <w:t>de lo que no puedo ver venir.</w:t>
      </w:r>
    </w:p>
    <w:p>
      <w:pPr>
        <w:ind w:left="720"/>
        <w:jc w:val="left"/>
        <w:spacing w:after="40" w:line="280" w:lineRule="auto"/>
      </w:pPr>
      <w:r>
        <w:rPr>
          <w:rFonts w:ascii="Georgia" w:hAnsi="Georgia" w:cs="Georgia"/>
          <w:b w:val="0"/>
          <w:i/>
          <w:color w:val="555555"/>
          <w:sz w:val="22"/>
        </w:rPr>
        <w:t>Tengo miedo de ser tu ejemplo</w:t>
      </w:r>
    </w:p>
    <w:p>
      <w:pPr>
        <w:ind w:left="720"/>
        <w:jc w:val="left"/>
        <w:spacing w:after="40" w:line="280" w:lineRule="auto"/>
      </w:pPr>
      <w:r>
        <w:rPr>
          <w:rFonts w:ascii="Georgia" w:hAnsi="Georgia" w:cs="Georgia"/>
          <w:b w:val="0"/>
          <w:i/>
          <w:color w:val="555555"/>
          <w:sz w:val="22"/>
        </w:rPr>
        <w:t>porque conozco mis grietas</w:t>
      </w:r>
    </w:p>
    <w:p>
      <w:pPr>
        <w:ind w:left="720"/>
        <w:jc w:val="left"/>
        <w:spacing w:after="40" w:line="280" w:lineRule="auto"/>
      </w:pPr>
      <w:r>
        <w:rPr>
          <w:rFonts w:ascii="Georgia" w:hAnsi="Georgia" w:cs="Georgia"/>
          <w:b w:val="0"/>
          <w:i/>
          <w:color w:val="555555"/>
          <w:sz w:val="22"/>
        </w:rPr>
        <w:t>y tú todavía no.</w:t>
      </w:r>
    </w:p>
    <w:p>
      <w:pPr>
        <w:ind w:left="720"/>
        <w:jc w:val="left"/>
        <w:spacing w:after="80" w:line="140" w:lineRule="auto"/>
      </w:pPr>
    </w:p>
    <w:p>
      <w:pPr>
        <w:ind w:left="720"/>
        <w:jc w:val="left"/>
        <w:spacing w:after="40" w:line="280" w:lineRule="auto"/>
      </w:pPr>
      <w:r>
        <w:rPr>
          <w:rFonts w:ascii="Georgia" w:hAnsi="Georgia" w:cs="Georgia"/>
          <w:b w:val="0"/>
          <w:i/>
          <w:color w:val="555555"/>
          <w:sz w:val="22"/>
        </w:rPr>
        <w:t>Pero esta noche,</w:t>
      </w:r>
    </w:p>
    <w:p>
      <w:pPr>
        <w:ind w:left="720"/>
        <w:jc w:val="left"/>
        <w:spacing w:after="40" w:line="280" w:lineRule="auto"/>
      </w:pPr>
      <w:r>
        <w:rPr>
          <w:rFonts w:ascii="Georgia" w:hAnsi="Georgia" w:cs="Georgia"/>
          <w:b w:val="0"/>
          <w:i/>
          <w:color w:val="555555"/>
          <w:sz w:val="22"/>
        </w:rPr>
        <w:t>mientras respiras y yo te miro,</w:t>
      </w:r>
    </w:p>
    <w:p>
      <w:pPr>
        <w:ind w:left="720"/>
        <w:jc w:val="left"/>
        <w:spacing w:after="40" w:line="280" w:lineRule="auto"/>
      </w:pPr>
      <w:r>
        <w:rPr>
          <w:rFonts w:ascii="Georgia" w:hAnsi="Georgia" w:cs="Georgia"/>
          <w:b w:val="0"/>
          <w:i/>
          <w:color w:val="555555"/>
          <w:sz w:val="22"/>
        </w:rPr>
        <w:t>el miedo se calla.</w:t>
      </w:r>
    </w:p>
    <w:p>
      <w:pPr>
        <w:ind w:left="720"/>
        <w:jc w:val="left"/>
        <w:spacing w:after="40" w:line="280" w:lineRule="auto"/>
      </w:pPr>
      <w:r>
        <w:rPr>
          <w:rFonts w:ascii="Georgia" w:hAnsi="Georgia" w:cs="Georgia"/>
          <w:b w:val="0"/>
          <w:i/>
          <w:color w:val="555555"/>
          <w:sz w:val="22"/>
        </w:rPr>
        <w:t>No se va — nunca se va del todo —</w:t>
      </w:r>
    </w:p>
    <w:p>
      <w:pPr>
        <w:ind w:left="720"/>
        <w:jc w:val="left"/>
        <w:spacing w:after="40" w:line="280" w:lineRule="auto"/>
      </w:pPr>
      <w:r>
        <w:rPr>
          <w:rFonts w:ascii="Georgia" w:hAnsi="Georgia" w:cs="Georgia"/>
          <w:b w:val="0"/>
          <w:i/>
          <w:color w:val="555555"/>
          <w:sz w:val="22"/>
        </w:rPr>
        <w:t>pero se calla.</w:t>
      </w:r>
    </w:p>
    <w:p>
      <w:pPr>
        <w:ind w:left="720"/>
        <w:jc w:val="left"/>
        <w:spacing w:after="80" w:line="140" w:lineRule="auto"/>
      </w:pPr>
    </w:p>
    <w:p>
      <w:pPr>
        <w:ind w:left="720"/>
        <w:jc w:val="left"/>
        <w:spacing w:after="40" w:line="280" w:lineRule="auto"/>
      </w:pPr>
      <w:r>
        <w:rPr>
          <w:rFonts w:ascii="Georgia" w:hAnsi="Georgia" w:cs="Georgia"/>
          <w:b w:val="0"/>
          <w:i/>
          <w:color w:val="555555"/>
          <w:sz w:val="22"/>
        </w:rPr>
        <w:t>Y en ese silencio</w:t>
      </w:r>
    </w:p>
    <w:p>
      <w:pPr>
        <w:ind w:left="720"/>
        <w:jc w:val="left"/>
        <w:spacing w:after="40" w:line="280" w:lineRule="auto"/>
      </w:pPr>
      <w:r>
        <w:rPr>
          <w:rFonts w:ascii="Georgia" w:hAnsi="Georgia" w:cs="Georgia"/>
          <w:b w:val="0"/>
          <w:i/>
          <w:color w:val="555555"/>
          <w:sz w:val="22"/>
        </w:rPr>
        <w:t>algo arde</w:t>
      </w:r>
    </w:p>
    <w:p>
      <w:pPr>
        <w:ind w:left="720"/>
        <w:jc w:val="left"/>
        <w:spacing w:after="40" w:line="280" w:lineRule="auto"/>
      </w:pPr>
      <w:r>
        <w:rPr>
          <w:rFonts w:ascii="Georgia" w:hAnsi="Georgia" w:cs="Georgia"/>
          <w:b w:val="0"/>
          <w:i/>
          <w:color w:val="555555"/>
          <w:sz w:val="22"/>
        </w:rPr>
        <w:t>sin consumirse.</w:t>
      </w:r>
    </w:p>
    <w:p>
      <w:pPr>
        <w:ind w:left="720"/>
        <w:jc w:val="left"/>
        <w:spacing w:after="80" w:line="140" w:lineRule="auto"/>
      </w:pPr>
    </w:p>
    <w:p>
      <w:pPr>
        <w:ind w:left="720"/>
        <w:jc w:val="left"/>
        <w:spacing w:after="40" w:line="280" w:lineRule="auto"/>
      </w:pPr>
      <w:r>
        <w:rPr>
          <w:rFonts w:ascii="Georgia" w:hAnsi="Georgia" w:cs="Georgia"/>
          <w:b w:val="0"/>
          <w:i/>
          <w:color w:val="555555"/>
          <w:sz w:val="22"/>
        </w:rPr>
        <w:t>Tú.</w:t>
      </w:r>
    </w:p>
    <w:p>
      <w:pPr>
        <w:ind w:left="720"/>
        <w:jc w:val="left"/>
        <w:spacing w:after="40" w:line="280" w:lineRule="auto"/>
      </w:pPr>
      <w:r>
        <w:rPr>
          <w:rFonts w:ascii="Georgia" w:hAnsi="Georgia" w:cs="Georgia"/>
          <w:b w:val="0"/>
          <w:i/>
          <w:color w:val="555555"/>
          <w:sz w:val="22"/>
        </w:rPr>
        <w:t>La zarza eres tú.</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Hay que hablar ahora de una herida que este libro no puede esquivar. Hay padres que no están. No porque trabajen demasiado — eso ya lo dijimos, y tiene su dolor y su culpa y su remedio. Hay padres que no están porque nunca estuvieron. Que se fueron antes de la primera palabra. Que se fueron antes del primer paso. Que viven a diez calles o a diez kilómetros y podrían estar pero eligen no estar, y esa elección — repetida cada día, cada cumpleaños, cada función escolar con una silla vacía en la fila de atrás — es una forma de abandono que no deja moretones pero deja cráteres.</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El huérfano de padre vivo. Hay pocas heridas más confusas que esa. Porque el muerto al menos tiene la decencia de no poder volver. Pero el padre vivo que no viene — el que promete y no llega, el que llama cada tres meses con voz de culpa y regalos que no compensan nada, el que existe en una foto pero no en la cocina — ese padre deja al hijo en un limbo donde no puede hacer duelo ni puede tener esperanza. Está suspendido entre dos imposibles: esperar que vuelva y aceptar que no va a volver.</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Si creciste con esa silla vacía, escúchame: no fue tu culpa. Nunca fue tu culpa. El niño siempre piensa que fue algo que hizo, algo que no dijo, algo que le faltó. Pero no. Hay adultos que no saben quedarse. Hay adultos que le tienen más miedo a la ternura que a la soledad. Y su huida no dice nada sobre ti. Dice todo sobre ellos.</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 xml:space="preserve">Y si eres ese padre — si lees esto y sabes que hay una silla vacía con tu nombre — no te ofrezco absolución fácil. Te ofrezco una verdad: todavía es tiempo. No de borrar lo que no hiciste — eso no se borra. Pero de aparecer. De tocar la puerta sabiendo que tal vez no te abran. De decir </w:t>
      </w:r>
      <w:r>
        <w:rPr>
          <w:rFonts w:ascii="Georgia" w:hAnsi="Georgia" w:cs="Georgia"/>
          <w:b w:val="0"/>
          <w:i/>
          <w:color w:val="1A1A1A"/>
          <w:sz w:val="23"/>
        </w:rPr>
        <w:t>estoy aquí</w:t>
      </w:r>
      <w:r>
        <w:rPr>
          <w:rFonts w:ascii="Georgia" w:hAnsi="Georgia" w:cs="Georgia"/>
          <w:b w:val="0"/>
          <w:i w:val="0"/>
          <w:color w:val="1A1A1A"/>
          <w:sz w:val="23"/>
        </w:rPr>
        <w:t xml:space="preserve"> sabiendo que tu hijo tiene todo el derecho de responder </w:t>
      </w:r>
      <w:r>
        <w:rPr>
          <w:rFonts w:ascii="Georgia" w:hAnsi="Georgia" w:cs="Georgia"/>
          <w:b w:val="0"/>
          <w:i/>
          <w:color w:val="1A1A1A"/>
          <w:sz w:val="23"/>
        </w:rPr>
        <w:t>demasiado tarde.</w:t>
      </w:r>
      <w:r>
        <w:rPr>
          <w:rFonts w:ascii="Georgia" w:hAnsi="Georgia" w:cs="Georgia"/>
          <w:b w:val="0"/>
          <w:i w:val="0"/>
          <w:color w:val="1A1A1A"/>
          <w:sz w:val="23"/>
        </w:rPr>
        <w:t xml:space="preserve"> Eso no es fracaso. Eso es el comienzo más difícil que existe. Y si apareces de verdad — no con regalos, no con excusas, sino con la cara desnuda del que sabe que falló y viene a estar de todos modos — algo puede crecer en ese cráter. No lo que pudo haber sido. Algo nuevo. Algo que se parece menos a la postal y más a la verdad.</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Y ahora escúchame con cuidado, porque lo que voy a decir lo callo demasiada gente: no todas las familias se parecen a la postal. No todas tienen padre y madre y mesa de cuatro. Hay madres que crían solas. Padres que crían solos. Abuelas que crían a los hijos de sus hijos porque la vida hizo lo que la vida hace: complicarse sin pedir permiso.</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 xml:space="preserve">La madre sola. La que trabaja dos turnos y llega a casa y todavía tiene que ser madre. La que no tiene a quién decirle </w:t>
      </w:r>
      <w:r>
        <w:rPr>
          <w:rFonts w:ascii="Georgia" w:hAnsi="Georgia" w:cs="Georgia"/>
          <w:b w:val="0"/>
          <w:i/>
          <w:color w:val="1A1A1A"/>
          <w:sz w:val="23"/>
        </w:rPr>
        <w:t>no puedo más</w:t>
      </w:r>
      <w:r>
        <w:rPr>
          <w:rFonts w:ascii="Georgia" w:hAnsi="Georgia" w:cs="Georgia"/>
          <w:b w:val="0"/>
          <w:i w:val="0"/>
          <w:color w:val="1A1A1A"/>
          <w:sz w:val="23"/>
        </w:rPr>
        <w:t xml:space="preserve"> porque ella es a quien todos le dicen eso. La que aprendió a reparar la tubería y a calmar pesadillas y a calcular si alcanza para la luz y los zapatos del niño, y elige siempre los zapatos. Esa mujer no necesita tu lástima. Necesita que la sociedad que la dejó sola deje de venderle la fantasía de que debería poder con todo, y en vez de eso le tienda una mano real. Una abuela que cuide el martes. Una vecina que pregunte </w:t>
      </w:r>
      <w:r>
        <w:rPr>
          <w:rFonts w:ascii="Georgia" w:hAnsi="Georgia" w:cs="Georgia"/>
          <w:b w:val="0"/>
          <w:i/>
          <w:color w:val="1A1A1A"/>
          <w:sz w:val="23"/>
        </w:rPr>
        <w:t>¿necesitas algo?</w:t>
      </w:r>
      <w:r>
        <w:rPr>
          <w:rFonts w:ascii="Georgia" w:hAnsi="Georgia" w:cs="Georgia"/>
          <w:b w:val="0"/>
          <w:i w:val="0"/>
          <w:color w:val="1A1A1A"/>
          <w:sz w:val="23"/>
        </w:rPr>
        <w:t xml:space="preserve"> Un jefe que entienda que el niño se enfermó y que eso no es excusa: es vida.</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El abuelo que cría. Don Fermín, setenta y dos años, rodillas que protestan cada escalón, que lleva a su nieto a la escuela cada mañana porque su hija no pudo — por la adicción o por la migración o por la tumba, da igual el porqué, lo que importa es que Don Fermín está ahí, con sus manos de otra época, aprendiendo a usar el iPad que le mandaron de tarea al niño, sin entender nada pero entendiéndolo todo. Porque la crianza no requiere juventud ni energía infinita. Requiere presencia. Y Don Fermín se presenta cada mañana como quien se presenta a misa: con fe y con dolor de rodillas.</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Bienaventurada la familia que no se parece a la postal, porque en sus grietas entra una luz que las familias perfectas nunca conocerán.</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Te digo esto: la familia no es una forma. La familia es una función. La función de que nadie crezca solo. La función de que haya al menos una persona en el mundo que cuando te mire, te vea entero. Y esa función la puede cumplir una madre sola a las once de la noche cosiendo el disfraz de la función escolar. La puede cumplir un abuelo que aprendió a hacer trenzas a los setenta. La puede cumplir una tía, un vecino, una maestra que se quedó después de clase porque notó que el niño no quería irse a casa. La familia no es sangre. La familia es quien se queda.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abuela que inventó un mundo</w:t>
      </w:r>
    </w:p>
    <w:p>
      <w:pPr>
        <w:jc w:val="both"/>
        <w:spacing w:after="180" w:line="320" w:lineRule="auto"/>
      </w:pPr>
      <w:r>
        <w:rPr>
          <w:rFonts w:ascii="Georgia" w:hAnsi="Georgia" w:cs="Georgia"/>
          <w:b w:val="0"/>
          <w:i w:val="0"/>
          <w:color w:val="1A1A1A"/>
          <w:sz w:val="23"/>
        </w:rPr>
        <w:t>Doña Consuelo tenía sesenta y ocho años cuando el juez le dio la custodia de sus dos nietos. La hija estaba en otra ciudad, luchando una guerra que Doña Consuelo no entendía del todo — pastillas, recaídas, centros de rehabilitación que costaban lo que ella no tenía. El padre nadie sabía dónde estaba. Nadie preguntaba.</w:t>
      </w:r>
    </w:p>
    <w:p>
      <w:pPr>
        <w:jc w:val="both"/>
        <w:spacing w:after="180" w:line="320" w:lineRule="auto"/>
      </w:pPr>
      <w:r>
        <w:rPr>
          <w:rFonts w:ascii="Georgia" w:hAnsi="Georgia" w:cs="Georgia"/>
          <w:b w:val="0"/>
          <w:i w:val="0"/>
          <w:color w:val="1A1A1A"/>
          <w:sz w:val="23"/>
        </w:rPr>
        <w:t>Los niños llegaron con una bolsa de ropa y un silencio que no era de timidez sino de miedo. Mateo tenía nueve. Valentina tenía cinco y no soltaba un conejo de peluche al que le faltaba un ojo.</w:t>
      </w:r>
    </w:p>
    <w:p>
      <w:pPr>
        <w:jc w:val="both"/>
        <w:spacing w:after="180" w:line="320" w:lineRule="auto"/>
      </w:pPr>
      <w:r>
        <w:rPr>
          <w:rFonts w:ascii="Georgia" w:hAnsi="Georgia" w:cs="Georgia"/>
          <w:b w:val="0"/>
          <w:i w:val="0"/>
          <w:color w:val="1A1A1A"/>
          <w:sz w:val="23"/>
        </w:rPr>
        <w:t>La casa de Doña Consuelo era pequeña. Un cuarto, una cocina, un patio con una buganvilia que llevaba cuarenta años sin pedir permiso para florecer. No había cuarto para niños. No había juguetes. No había plan.</w:t>
      </w:r>
    </w:p>
    <w:p>
      <w:pPr>
        <w:jc w:val="both"/>
        <w:spacing w:after="180" w:line="320" w:lineRule="auto"/>
      </w:pPr>
      <w:r>
        <w:rPr>
          <w:rFonts w:ascii="Georgia" w:hAnsi="Georgia" w:cs="Georgia"/>
          <w:b w:val="0"/>
          <w:i w:val="0"/>
          <w:color w:val="1A1A1A"/>
          <w:sz w:val="23"/>
        </w:rPr>
        <w:t>Esa primera noche, Doña Consuelo acostó a los dos en su cama y ella se sentó en la silla de la cocina. No lloró. Lloraría después, cuando estuvieran dormidos, como lloran las abuelas: en silencio y con la mano sobre la boca.</w:t>
      </w:r>
    </w:p>
    <w:p>
      <w:pPr>
        <w:jc w:val="both"/>
        <w:spacing w:after="180" w:line="320" w:lineRule="auto"/>
      </w:pPr>
      <w:r>
        <w:rPr>
          <w:rFonts w:ascii="Georgia" w:hAnsi="Georgia" w:cs="Georgia"/>
          <w:b w:val="0"/>
          <w:i w:val="0"/>
          <w:color w:val="1A1A1A"/>
          <w:sz w:val="23"/>
        </w:rPr>
        <w:t>Al día siguiente hizo lo que sabía hacer: cocinó. Arroz con huevo. Frijoles del día anterior. Tortillas hechas a mano porque así aprendió y así le salían. Mateo comió sin hablar. Valentina preguntó: "Abue, ¿aquí nos vamos a quedar?"</w:t>
      </w:r>
    </w:p>
    <w:p>
      <w:pPr>
        <w:jc w:val="both"/>
        <w:spacing w:after="180" w:line="320" w:lineRule="auto"/>
      </w:pPr>
      <w:r>
        <w:rPr>
          <w:rFonts w:ascii="Georgia" w:hAnsi="Georgia" w:cs="Georgia"/>
          <w:b w:val="0"/>
          <w:i w:val="0"/>
          <w:color w:val="1A1A1A"/>
          <w:sz w:val="23"/>
        </w:rPr>
        <w:t>"Aquí se van a quedar," dijo Doña Consuelo. Y al decirlo lo decidió.</w:t>
      </w:r>
    </w:p>
    <w:p>
      <w:pPr>
        <w:jc w:val="both"/>
        <w:spacing w:after="180" w:line="320" w:lineRule="auto"/>
      </w:pPr>
      <w:r>
        <w:rPr>
          <w:rFonts w:ascii="Georgia" w:hAnsi="Georgia" w:cs="Georgia"/>
          <w:b w:val="0"/>
          <w:i w:val="0"/>
          <w:color w:val="1A1A1A"/>
          <w:sz w:val="23"/>
        </w:rPr>
        <w:t>Aprendió a ayudar con la tarea de matemáticas del niño, que era matemática distinta a la que ella aprendió. Aprendió a peinar a Valentina con videos de YouTube que le ponía la vecina en el teléfono. Aprendió que los niños necesitan rutina, y les inventó una: desayuno a las siete, escuela a las ocho, patio a las cuatro, cena a las siete, cuento a las ocho. El cuento era siempre el mismo — una princesa que vivía en una casa con una buganvilia enorme y un conejo tuerto que en realidad era un príncipe encantado — porque Doña Consuelo solo sabía ese, pero a Valentina no le importaba. Cada noche pedía el mismo cuento como quien pide la misma oración.</w:t>
      </w:r>
    </w:p>
    <w:p>
      <w:pPr>
        <w:jc w:val="both"/>
        <w:spacing w:after="180" w:line="320" w:lineRule="auto"/>
      </w:pPr>
      <w:r>
        <w:rPr>
          <w:rFonts w:ascii="Georgia" w:hAnsi="Georgia" w:cs="Georgia"/>
          <w:b w:val="0"/>
          <w:i w:val="0"/>
          <w:color w:val="1A1A1A"/>
          <w:sz w:val="23"/>
        </w:rPr>
        <w:t>Un día Mateo llegó de la escuela y le dijo: "Abue, una niña me preguntó por qué vivo con mi abuela y no con mi mamá."</w:t>
      </w:r>
    </w:p>
    <w:p>
      <w:pPr>
        <w:jc w:val="both"/>
        <w:spacing w:after="180" w:line="320" w:lineRule="auto"/>
      </w:pPr>
      <w:r>
        <w:rPr>
          <w:rFonts w:ascii="Georgia" w:hAnsi="Georgia" w:cs="Georgia"/>
          <w:b w:val="0"/>
          <w:i w:val="0"/>
          <w:color w:val="1A1A1A"/>
          <w:sz w:val="23"/>
        </w:rPr>
        <w:t>Doña Consuelo dejó la olla sobre la estufa. Se secó las manos en el delantal. Se sentó frente a él.</w:t>
      </w:r>
    </w:p>
    <w:p>
      <w:pPr>
        <w:jc w:val="both"/>
        <w:spacing w:after="180" w:line="320" w:lineRule="auto"/>
      </w:pPr>
      <w:r>
        <w:rPr>
          <w:rFonts w:ascii="Georgia" w:hAnsi="Georgia" w:cs="Georgia"/>
          <w:b w:val="0"/>
          <w:i w:val="0"/>
          <w:color w:val="1A1A1A"/>
          <w:sz w:val="23"/>
        </w:rPr>
        <w:t>"¿Y tú qué le dijiste?"</w:t>
      </w:r>
    </w:p>
    <w:p>
      <w:pPr>
        <w:jc w:val="both"/>
        <w:spacing w:after="180" w:line="320" w:lineRule="auto"/>
      </w:pPr>
      <w:r>
        <w:rPr>
          <w:rFonts w:ascii="Georgia" w:hAnsi="Georgia" w:cs="Georgia"/>
          <w:b w:val="0"/>
          <w:i w:val="0"/>
          <w:color w:val="1A1A1A"/>
          <w:sz w:val="23"/>
        </w:rPr>
        <w:t>"Nada. No supe."</w:t>
      </w:r>
    </w:p>
    <w:p>
      <w:pPr>
        <w:jc w:val="both"/>
        <w:spacing w:after="180" w:line="320" w:lineRule="auto"/>
      </w:pPr>
      <w:r>
        <w:rPr>
          <w:rFonts w:ascii="Georgia" w:hAnsi="Georgia" w:cs="Georgia"/>
          <w:b w:val="0"/>
          <w:i w:val="0"/>
          <w:color w:val="1A1A1A"/>
          <w:sz w:val="23"/>
        </w:rPr>
        <w:t>"Dile que tu mamá está peleando una batalla muy fuerte en otro lugar. Y que mientras ella pelea, yo cuido el fuerte."</w:t>
      </w:r>
    </w:p>
    <w:p>
      <w:pPr>
        <w:jc w:val="both"/>
        <w:spacing w:after="180" w:line="320" w:lineRule="auto"/>
      </w:pPr>
      <w:r>
        <w:rPr>
          <w:rFonts w:ascii="Georgia" w:hAnsi="Georgia" w:cs="Georgia"/>
          <w:b w:val="0"/>
          <w:i w:val="0"/>
          <w:color w:val="1A1A1A"/>
          <w:sz w:val="23"/>
        </w:rPr>
        <w:t>Mateo la miró. "¿Y si no gana?"</w:t>
      </w:r>
    </w:p>
    <w:p>
      <w:pPr>
        <w:jc w:val="both"/>
        <w:spacing w:after="180" w:line="320" w:lineRule="auto"/>
      </w:pPr>
      <w:r>
        <w:rPr>
          <w:rFonts w:ascii="Georgia" w:hAnsi="Georgia" w:cs="Georgia"/>
          <w:b w:val="0"/>
          <w:i w:val="0"/>
          <w:color w:val="1A1A1A"/>
          <w:sz w:val="23"/>
        </w:rPr>
        <w:t>Doña Consuelo le sostuvo la mirada. No mintió. No endulzó. Dijo: "Entonces yo sigo cuidando el fuerte."</w:t>
      </w:r>
    </w:p>
    <w:p>
      <w:pPr>
        <w:jc w:val="both"/>
        <w:spacing w:after="180" w:line="320" w:lineRule="auto"/>
      </w:pPr>
      <w:r>
        <w:rPr>
          <w:rFonts w:ascii="Georgia" w:hAnsi="Georgia" w:cs="Georgia"/>
          <w:b w:val="0"/>
          <w:i w:val="0"/>
          <w:color w:val="1A1A1A"/>
          <w:sz w:val="23"/>
        </w:rPr>
        <w:t>En el patio, la buganvilia seguía floreciendo sin pedir permiso. Ni siquiera la regaban. Era así: se aferraba a la pared con lo que tenía, daba color aunque nadie se lo pidiera, y no necesitaba que la llamaran jardín para serlo.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dos padres en un parque</w:t>
      </w:r>
    </w:p>
    <w:p>
      <w:pPr>
        <w:ind w:left="432"/>
        <w:jc w:val="both"/>
        <w:spacing w:after="120" w:line="320" w:lineRule="auto"/>
      </w:pPr>
      <w:r>
        <w:rPr>
          <w:rFonts w:ascii="Georgia" w:hAnsi="Georgia" w:cs="Georgia"/>
          <w:b w:val="0"/>
          <w:i w:val="0"/>
          <w:color w:val="1A1A1A"/>
          <w:sz w:val="23"/>
        </w:rPr>
        <w:t>—¿Cómo haces para no tener miedo?</w:t>
      </w:r>
    </w:p>
    <w:p>
      <w:pPr>
        <w:ind w:left="432"/>
        <w:jc w:val="both"/>
        <w:spacing w:after="120" w:line="320" w:lineRule="auto"/>
      </w:pPr>
      <w:r>
        <w:rPr>
          <w:rFonts w:ascii="Georgia" w:hAnsi="Georgia" w:cs="Georgia"/>
          <w:b w:val="0"/>
          <w:i w:val="0"/>
          <w:color w:val="1A1A1A"/>
          <w:sz w:val="23"/>
        </w:rPr>
        <w:t>—¿Quién dijo que no tengo miedo? Tengo miedo cada día. Desde que nació. Desde antes de que naciera.</w:t>
      </w:r>
    </w:p>
    <w:p>
      <w:pPr>
        <w:ind w:left="432"/>
        <w:jc w:val="both"/>
        <w:spacing w:after="120" w:line="320" w:lineRule="auto"/>
      </w:pPr>
      <w:r>
        <w:rPr>
          <w:rFonts w:ascii="Georgia" w:hAnsi="Georgia" w:cs="Georgia"/>
          <w:b w:val="0"/>
          <w:i w:val="0"/>
          <w:color w:val="1A1A1A"/>
          <w:sz w:val="23"/>
        </w:rPr>
        <w:t>—¿Miedo de qué?</w:t>
      </w:r>
    </w:p>
    <w:p>
      <w:pPr>
        <w:ind w:left="432"/>
        <w:jc w:val="both"/>
        <w:spacing w:after="120" w:line="320" w:lineRule="auto"/>
      </w:pPr>
      <w:r>
        <w:rPr>
          <w:rFonts w:ascii="Georgia" w:hAnsi="Georgia" w:cs="Georgia"/>
          <w:b w:val="0"/>
          <w:i w:val="0"/>
          <w:color w:val="1A1A1A"/>
          <w:sz w:val="23"/>
        </w:rPr>
        <w:t>—De todo. De que se caiga. De que la lastimen. De que el mundo sea exactamente tan cruel como sé que es. De no estar cuando me necesite. De estar demasiado y no dejarla respirar.</w:t>
      </w:r>
    </w:p>
    <w:p>
      <w:pPr>
        <w:ind w:left="432"/>
        <w:jc w:val="both"/>
        <w:spacing w:after="120" w:line="320" w:lineRule="auto"/>
      </w:pPr>
      <w:r>
        <w:rPr>
          <w:rFonts w:ascii="Georgia" w:hAnsi="Georgia" w:cs="Georgia"/>
          <w:b w:val="0"/>
          <w:i w:val="0"/>
          <w:color w:val="1A1A1A"/>
          <w:sz w:val="23"/>
        </w:rPr>
        <w:t>—A veces pienso que el mundo no es lugar para un niño.</w:t>
      </w:r>
    </w:p>
    <w:p>
      <w:pPr>
        <w:ind w:left="432"/>
        <w:jc w:val="both"/>
        <w:spacing w:after="120" w:line="320" w:lineRule="auto"/>
      </w:pPr>
      <w:r>
        <w:rPr>
          <w:rFonts w:ascii="Georgia" w:hAnsi="Georgia" w:cs="Georgia"/>
          <w:b w:val="0"/>
          <w:i w:val="0"/>
          <w:color w:val="1A1A1A"/>
          <w:sz w:val="23"/>
        </w:rPr>
        <w:t>—El mundo nunca fue lugar para un niño. Y sin embargo, los niños siguen viniendo. Y siguen haciendo lo que siempre hicieron: preguntar, asombrarse, romper cosas, querer que los mires. El mundo no está listo para ellos. Ellos son los que obligan al mundo a prepararse.</w:t>
      </w:r>
    </w:p>
    <w:p>
      <w:pPr>
        <w:ind w:left="432"/>
        <w:jc w:val="both"/>
        <w:spacing w:after="120" w:line="320" w:lineRule="auto"/>
      </w:pPr>
      <w:r>
        <w:rPr>
          <w:rFonts w:ascii="Georgia" w:hAnsi="Georgia" w:cs="Georgia"/>
          <w:b w:val="0"/>
          <w:i w:val="0"/>
          <w:color w:val="1A1A1A"/>
          <w:sz w:val="23"/>
        </w:rPr>
        <w:t>—Pero ¿cómo le enseñas valores sin adoctrinarla? ¿Cómo le dices lo que está bien sin convertirte en lo que juraste que nunca serías?</w:t>
      </w:r>
    </w:p>
    <w:p>
      <w:pPr>
        <w:ind w:left="432"/>
        <w:jc w:val="both"/>
        <w:spacing w:after="120" w:line="320" w:lineRule="auto"/>
      </w:pPr>
      <w:r>
        <w:rPr>
          <w:rFonts w:ascii="Georgia" w:hAnsi="Georgia" w:cs="Georgia"/>
          <w:b w:val="0"/>
          <w:i w:val="0"/>
          <w:color w:val="1A1A1A"/>
          <w:sz w:val="23"/>
        </w:rPr>
        <w:t>—No le enseñas con discursos. Le enseñas con lo que haces cuando crees que no te está viendo. Ella lo ve todo. Ve si miras el teléfono mientras te habla. Ve si le gritas a su madre. Ve si pides perdón cuando te equivocas. Los niños no escuchan lo que dices. Copian lo que eres.</w:t>
      </w:r>
    </w:p>
    <w:p>
      <w:pPr>
        <w:ind w:left="432"/>
        <w:jc w:val="both"/>
        <w:spacing w:after="120" w:line="320" w:lineRule="auto"/>
      </w:pPr>
      <w:r>
        <w:rPr>
          <w:rFonts w:ascii="Georgia" w:hAnsi="Georgia" w:cs="Georgia"/>
          <w:b w:val="0"/>
          <w:i w:val="0"/>
          <w:color w:val="1A1A1A"/>
          <w:sz w:val="23"/>
        </w:rPr>
        <w:t>—Eso es aterrador.</w:t>
      </w:r>
    </w:p>
    <w:p>
      <w:pPr>
        <w:ind w:left="432"/>
        <w:jc w:val="both"/>
        <w:spacing w:after="120" w:line="320" w:lineRule="auto"/>
      </w:pPr>
      <w:r>
        <w:rPr>
          <w:rFonts w:ascii="Georgia" w:hAnsi="Georgia" w:cs="Georgia"/>
          <w:b w:val="0"/>
          <w:i w:val="0"/>
          <w:color w:val="1A1A1A"/>
          <w:sz w:val="23"/>
        </w:rPr>
        <w:t>—Es aterrador y es hermoso. Porque significa que la mejor manera de criar a un buen ser humano es intentar ser uno tú.</w:t>
      </w:r>
    </w:p>
    <w:p>
      <w:pPr>
        <w:ind w:left="432"/>
        <w:jc w:val="both"/>
        <w:spacing w:after="120" w:line="320" w:lineRule="auto"/>
      </w:pPr>
      <w:r>
        <w:rPr>
          <w:rFonts w:ascii="Georgia" w:hAnsi="Georgia" w:cs="Georgia"/>
          <w:b w:val="0"/>
          <w:i w:val="0"/>
          <w:color w:val="1A1A1A"/>
          <w:sz w:val="23"/>
        </w:rPr>
        <w:t>—¿Y si no lo logro? ¿Si la daño sin querer?</w:t>
      </w:r>
    </w:p>
    <w:p>
      <w:pPr>
        <w:ind w:left="432"/>
        <w:jc w:val="both"/>
        <w:spacing w:after="120" w:line="320" w:lineRule="auto"/>
      </w:pPr>
      <w:r>
        <w:rPr>
          <w:rFonts w:ascii="Georgia" w:hAnsi="Georgia" w:cs="Georgia"/>
          <w:b w:val="0"/>
          <w:i w:val="0"/>
          <w:color w:val="1A1A1A"/>
          <w:sz w:val="23"/>
        </w:rPr>
        <w:t>—La vas a dañar sin querer. Es inevitable. Tu hija te va a ver fallar. Te va a ver perder la paciencia. Te va a ver cansado, injusto, contradictorio. Y eso también es un regalo, aunque no lo parezca. Porque le estás enseñando que se puede ser imperfecto y seguir intentando. Que se puede caer y levantarse. Que pedir perdón no es debilidad sino ejemplo.</w:t>
      </w:r>
    </w:p>
    <w:p>
      <w:pPr>
        <w:ind w:left="432"/>
        <w:jc w:val="both"/>
        <w:spacing w:after="120" w:line="320" w:lineRule="auto"/>
      </w:pPr>
      <w:r>
        <w:rPr>
          <w:rFonts w:ascii="Georgia" w:hAnsi="Georgia" w:cs="Georgia"/>
          <w:b w:val="0"/>
          <w:i w:val="0"/>
          <w:color w:val="1A1A1A"/>
          <w:sz w:val="23"/>
        </w:rPr>
        <w:t>—A veces siento que trabajo demasiado para darle todo, y que por darle todo me la estoy perdiendo.</w:t>
      </w:r>
    </w:p>
    <w:p>
      <w:pPr>
        <w:ind w:left="432"/>
        <w:jc w:val="both"/>
        <w:spacing w:after="120" w:line="320" w:lineRule="auto"/>
      </w:pPr>
      <w:r>
        <w:rPr>
          <w:rFonts w:ascii="Georgia" w:hAnsi="Georgia" w:cs="Georgia"/>
          <w:b w:val="0"/>
          <w:i w:val="0"/>
          <w:color w:val="1A1A1A"/>
          <w:sz w:val="23"/>
        </w:rPr>
        <w:t>—¿Recuerdas a tu padre?</w:t>
      </w:r>
    </w:p>
    <w:p>
      <w:pPr>
        <w:ind w:left="432"/>
        <w:jc w:val="both"/>
        <w:spacing w:after="120" w:line="320" w:lineRule="auto"/>
      </w:pPr>
      <w:r>
        <w:rPr>
          <w:rFonts w:ascii="Georgia" w:hAnsi="Georgia" w:cs="Georgia"/>
          <w:b w:val="0"/>
          <w:i w:val="0"/>
          <w:color w:val="1A1A1A"/>
          <w:sz w:val="23"/>
        </w:rPr>
        <w:t>—Sí.</w:t>
      </w:r>
    </w:p>
    <w:p>
      <w:pPr>
        <w:ind w:left="432"/>
        <w:jc w:val="both"/>
        <w:spacing w:after="120" w:line="320" w:lineRule="auto"/>
      </w:pPr>
      <w:r>
        <w:rPr>
          <w:rFonts w:ascii="Georgia" w:hAnsi="Georgia" w:cs="Georgia"/>
          <w:b w:val="0"/>
          <w:i w:val="0"/>
          <w:color w:val="1A1A1A"/>
          <w:sz w:val="23"/>
        </w:rPr>
        <w:t>—¿Qué recuerdas?</w:t>
      </w:r>
    </w:p>
    <w:p>
      <w:pPr>
        <w:ind w:left="432"/>
        <w:jc w:val="both"/>
        <w:spacing w:after="120" w:line="320" w:lineRule="auto"/>
      </w:pPr>
      <w:r>
        <w:rPr>
          <w:rFonts w:ascii="Georgia" w:hAnsi="Georgia" w:cs="Georgia"/>
          <w:b w:val="0"/>
          <w:i w:val="0"/>
          <w:color w:val="1A1A1A"/>
          <w:sz w:val="23"/>
        </w:rPr>
        <w:t>—Que trabajaba mucho. Que llegaba tarde. Que una vez me llevó a pescar y fue el mejor día de mi vida. Solo una vez.</w:t>
      </w:r>
    </w:p>
    <w:p>
      <w:pPr>
        <w:ind w:left="432"/>
        <w:jc w:val="both"/>
        <w:spacing w:after="120" w:line="320" w:lineRule="auto"/>
      </w:pPr>
      <w:r>
        <w:rPr>
          <w:rFonts w:ascii="Georgia" w:hAnsi="Georgia" w:cs="Georgia"/>
          <w:b w:val="0"/>
          <w:i w:val="0"/>
          <w:color w:val="1A1A1A"/>
          <w:sz w:val="23"/>
        </w:rPr>
        <w:t>—¿Ves? Tu hija no va a recordar los juguetes ni las vacaciones ni la ropa. Va a recordar el día que te sentaste con ella a mirar las estrellas. El día que le dijiste "no sé" y la trataste como a una persona. El día que llegaste antes de las diez.</w:t>
      </w:r>
    </w:p>
    <w:p>
      <w:pPr>
        <w:ind w:left="432"/>
        <w:jc w:val="both"/>
        <w:spacing w:after="120" w:line="320" w:lineRule="auto"/>
      </w:pPr>
      <w:r>
        <w:rPr>
          <w:rFonts w:ascii="Georgia" w:hAnsi="Georgia" w:cs="Georgia"/>
          <w:b w:val="0"/>
          <w:i w:val="0"/>
          <w:color w:val="1A1A1A"/>
          <w:sz w:val="23"/>
        </w:rPr>
        <w:t>—¿Cómo sabes eso?</w:t>
      </w:r>
    </w:p>
    <w:p>
      <w:pPr>
        <w:ind w:left="432"/>
        <w:jc w:val="both"/>
        <w:spacing w:after="120" w:line="320" w:lineRule="auto"/>
      </w:pPr>
      <w:r>
        <w:rPr>
          <w:rFonts w:ascii="Georgia" w:hAnsi="Georgia" w:cs="Georgia"/>
          <w:b w:val="0"/>
          <w:i w:val="0"/>
          <w:color w:val="1A1A1A"/>
          <w:sz w:val="23"/>
        </w:rPr>
        <w:t>—Porque mi padre nunca lo hizo. Y es lo que más recuerdo.</w:t>
      </w:r>
    </w:p>
    <w:p>
      <w:pPr>
        <w:ind w:left="432"/>
        <w:jc w:val="both"/>
        <w:spacing w:after="120" w:line="320" w:lineRule="auto"/>
      </w:pPr>
      <w:r>
        <w:rPr>
          <w:rFonts w:ascii="Georgia" w:hAnsi="Georgia" w:cs="Georgia"/>
          <w:b w:val="0"/>
          <w:i w:val="0"/>
          <w:color w:val="1A1A1A"/>
          <w:sz w:val="23"/>
        </w:rPr>
        <w:t>—Mi hija tiene el iPad más horas de las que me gustaría admitir. Me da vergüenza decirlo en voz alta.</w:t>
      </w:r>
    </w:p>
    <w:p>
      <w:pPr>
        <w:ind w:left="432"/>
        <w:jc w:val="both"/>
        <w:spacing w:after="120" w:line="320" w:lineRule="auto"/>
      </w:pPr>
      <w:r>
        <w:rPr>
          <w:rFonts w:ascii="Georgia" w:hAnsi="Georgia" w:cs="Georgia"/>
          <w:b w:val="0"/>
          <w:i w:val="0"/>
          <w:color w:val="1A1A1A"/>
          <w:sz w:val="23"/>
        </w:rPr>
        <w:t>—Le di la pantalla ayer para poder cocinar sin que se subiera a la mesa por decimocuarta vez. Cuando terminé, habían pasado cuarenta minutos. Me sentí pésimo. Y luego me sentí pésimo por sentirme pésimo, porque con esos cuarenta minutos cociné la cena que comimos juntas.</w:t>
      </w:r>
    </w:p>
    <w:p>
      <w:pPr>
        <w:ind w:left="432"/>
        <w:jc w:val="both"/>
        <w:spacing w:after="120" w:line="320" w:lineRule="auto"/>
      </w:pPr>
      <w:r>
        <w:rPr>
          <w:rFonts w:ascii="Georgia" w:hAnsi="Georgia" w:cs="Georgia"/>
          <w:b w:val="0"/>
          <w:i w:val="0"/>
          <w:color w:val="1A1A1A"/>
          <w:sz w:val="23"/>
        </w:rPr>
        <w:t>—¿Y cómo haces las paces con eso?</w:t>
      </w:r>
    </w:p>
    <w:p>
      <w:pPr>
        <w:ind w:left="432"/>
        <w:jc w:val="both"/>
        <w:spacing w:after="120" w:line="320" w:lineRule="auto"/>
      </w:pPr>
      <w:r>
        <w:rPr>
          <w:rFonts w:ascii="Georgia" w:hAnsi="Georgia" w:cs="Georgia"/>
          <w:b w:val="0"/>
          <w:i w:val="0"/>
          <w:color w:val="1A1A1A"/>
          <w:sz w:val="23"/>
        </w:rPr>
        <w:t>—No hago las paces. Hago lo que puedo. Hay noches en que leemos un cuento y me siento el mejor padre del mundo. Y hay noches en que le pongo una película para poder sentarme diez minutos sin que nadie me toque. Y ambas noches soy el mismo padre. Ambas noches la amo igual. Pero solo en una de las dos me dejan sentirlo.</w:t>
      </w:r>
    </w:p>
    <w:p>
      <w:pPr>
        <w:ind w:left="432"/>
        <w:jc w:val="both"/>
        <w:spacing w:after="120" w:line="320" w:lineRule="auto"/>
      </w:pPr>
      <w:r>
        <w:rPr>
          <w:rFonts w:ascii="Georgia" w:hAnsi="Georgia" w:cs="Georgia"/>
          <w:b w:val="0"/>
          <w:i w:val="0"/>
          <w:color w:val="1A1A1A"/>
          <w:sz w:val="23"/>
        </w:rPr>
        <w:t>—¿Quién no te deja?</w:t>
      </w:r>
    </w:p>
    <w:p>
      <w:pPr>
        <w:ind w:left="432"/>
        <w:jc w:val="both"/>
        <w:spacing w:after="120" w:line="320" w:lineRule="auto"/>
      </w:pPr>
      <w:r>
        <w:rPr>
          <w:rFonts w:ascii="Georgia" w:hAnsi="Georgia" w:cs="Georgia"/>
          <w:b w:val="0"/>
          <w:i w:val="0"/>
          <w:color w:val="1A1A1A"/>
          <w:sz w:val="23"/>
        </w:rPr>
        <w:t>—La voz. Ya sabes cuál. La que te dice que un buen padre no necesita descanso.</w:t>
      </w:r>
    </w:p>
    <w:p>
      <w:pPr>
        <w:ind w:left="432"/>
        <w:jc w:val="both"/>
        <w:spacing w:after="120" w:line="320" w:lineRule="auto"/>
      </w:pPr>
      <w:r>
        <w:rPr>
          <w:rFonts w:ascii="Georgia" w:hAnsi="Georgia" w:cs="Georgia"/>
          <w:b w:val="0"/>
          <w:i w:val="0"/>
          <w:color w:val="1A1A1A"/>
          <w:sz w:val="23"/>
        </w:rPr>
        <w:t>—Conozco esa voz.</w:t>
      </w:r>
    </w:p>
    <w:p>
      <w:pPr>
        <w:ind w:left="432"/>
        <w:jc w:val="both"/>
        <w:spacing w:after="120" w:line="320" w:lineRule="auto"/>
      </w:pPr>
      <w:r>
        <w:rPr>
          <w:rFonts w:ascii="Georgia" w:hAnsi="Georgia" w:cs="Georgia"/>
          <w:b w:val="0"/>
          <w:i w:val="0"/>
          <w:color w:val="1A1A1A"/>
          <w:sz w:val="23"/>
        </w:rPr>
        <w:t>—Esa voz miente.</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 la hija</w:t>
      </w:r>
    </w:p>
    <w:p>
      <w:pPr>
        <w:ind w:left="720"/>
        <w:jc w:val="left"/>
        <w:spacing w:after="80" w:line="140" w:lineRule="auto"/>
      </w:pPr>
    </w:p>
    <w:p>
      <w:pPr>
        <w:ind w:left="720"/>
        <w:jc w:val="left"/>
        <w:spacing w:after="40" w:line="280" w:lineRule="auto"/>
      </w:pPr>
      <w:r>
        <w:rPr>
          <w:rFonts w:ascii="Georgia" w:hAnsi="Georgia" w:cs="Georgia"/>
          <w:b w:val="0"/>
          <w:i/>
          <w:color w:val="555555"/>
          <w:sz w:val="22"/>
        </w:rPr>
        <w:t>Cuando le cuento tu cuento</w:t>
      </w:r>
    </w:p>
    <w:p>
      <w:pPr>
        <w:ind w:left="720"/>
        <w:jc w:val="left"/>
        <w:spacing w:after="40" w:line="280" w:lineRule="auto"/>
      </w:pPr>
      <w:r>
        <w:rPr>
          <w:rFonts w:ascii="Georgia" w:hAnsi="Georgia" w:cs="Georgia"/>
          <w:b w:val="0"/>
          <w:i/>
          <w:color w:val="555555"/>
          <w:sz w:val="22"/>
        </w:rPr>
        <w:t>y te empiezas a quedar</w:t>
      </w:r>
    </w:p>
    <w:p>
      <w:pPr>
        <w:ind w:left="720"/>
        <w:jc w:val="left"/>
        <w:spacing w:after="40" w:line="280" w:lineRule="auto"/>
      </w:pPr>
      <w:r>
        <w:rPr>
          <w:rFonts w:ascii="Georgia" w:hAnsi="Georgia" w:cs="Georgia"/>
          <w:b w:val="0"/>
          <w:i/>
          <w:color w:val="555555"/>
          <w:sz w:val="22"/>
        </w:rPr>
        <w:t>dormida sin terminar</w:t>
      </w:r>
    </w:p>
    <w:p>
      <w:pPr>
        <w:ind w:left="720"/>
        <w:jc w:val="left"/>
        <w:spacing w:after="40" w:line="280" w:lineRule="auto"/>
      </w:pPr>
      <w:r>
        <w:rPr>
          <w:rFonts w:ascii="Georgia" w:hAnsi="Georgia" w:cs="Georgia"/>
          <w:b w:val="0"/>
          <w:i/>
          <w:color w:val="555555"/>
          <w:sz w:val="22"/>
        </w:rPr>
        <w:t>de escuchar lo que te invento,</w:t>
      </w:r>
    </w:p>
    <w:p>
      <w:pPr>
        <w:ind w:left="720"/>
        <w:jc w:val="left"/>
        <w:spacing w:after="40" w:line="280" w:lineRule="auto"/>
      </w:pPr>
      <w:r>
        <w:rPr>
          <w:rFonts w:ascii="Georgia" w:hAnsi="Georgia" w:cs="Georgia"/>
          <w:b w:val="0"/>
          <w:i/>
          <w:color w:val="555555"/>
          <w:sz w:val="22"/>
        </w:rPr>
        <w:t>yo sigo un poco más lento</w:t>
      </w:r>
    </w:p>
    <w:p>
      <w:pPr>
        <w:ind w:left="720"/>
        <w:jc w:val="left"/>
        <w:spacing w:after="40" w:line="280" w:lineRule="auto"/>
      </w:pPr>
      <w:r>
        <w:rPr>
          <w:rFonts w:ascii="Georgia" w:hAnsi="Georgia" w:cs="Georgia"/>
          <w:b w:val="0"/>
          <w:i/>
          <w:color w:val="555555"/>
          <w:sz w:val="22"/>
        </w:rPr>
        <w:t>acariciando tu hondura,</w:t>
      </w:r>
    </w:p>
    <w:p>
      <w:pPr>
        <w:ind w:left="720"/>
        <w:jc w:val="left"/>
        <w:spacing w:after="40" w:line="280" w:lineRule="auto"/>
      </w:pPr>
      <w:r>
        <w:rPr>
          <w:rFonts w:ascii="Georgia" w:hAnsi="Georgia" w:cs="Georgia"/>
          <w:b w:val="0"/>
          <w:i/>
          <w:color w:val="555555"/>
          <w:sz w:val="22"/>
        </w:rPr>
        <w:t>hija, zarza, noche oscura:</w:t>
      </w:r>
    </w:p>
    <w:p>
      <w:pPr>
        <w:ind w:left="720"/>
        <w:jc w:val="left"/>
        <w:spacing w:after="40" w:line="280" w:lineRule="auto"/>
      </w:pPr>
      <w:r>
        <w:rPr>
          <w:rFonts w:ascii="Georgia" w:hAnsi="Georgia" w:cs="Georgia"/>
          <w:b w:val="0"/>
          <w:i/>
          <w:color w:val="555555"/>
          <w:sz w:val="22"/>
        </w:rPr>
        <w:t>tú me enseñas cada día</w:t>
      </w:r>
    </w:p>
    <w:p>
      <w:pPr>
        <w:ind w:left="720"/>
        <w:jc w:val="left"/>
        <w:spacing w:after="40" w:line="280" w:lineRule="auto"/>
      </w:pPr>
      <w:r>
        <w:rPr>
          <w:rFonts w:ascii="Georgia" w:hAnsi="Georgia" w:cs="Georgia"/>
          <w:b w:val="0"/>
          <w:i/>
          <w:color w:val="555555"/>
          <w:sz w:val="22"/>
        </w:rPr>
        <w:t>lo que yo no merecía,</w:t>
      </w:r>
    </w:p>
    <w:p>
      <w:pPr>
        <w:ind w:left="720"/>
        <w:jc w:val="left"/>
        <w:spacing w:after="40" w:line="280" w:lineRule="auto"/>
      </w:pPr>
      <w:r>
        <w:rPr>
          <w:rFonts w:ascii="Georgia" w:hAnsi="Georgia" w:cs="Georgia"/>
          <w:b w:val="0"/>
          <w:i/>
          <w:color w:val="555555"/>
          <w:sz w:val="22"/>
        </w:rPr>
        <w:t>esta gracia sin mesura.</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 xml:space="preserve">El cuento antes de dormir. No lo subestimes. El cuento antes de dormir es la primera escritura sagrada que recibe un ser humano. Antes de la escuela, antes de la iglesia, antes de internet, está la voz de alguien que te ama contándote una historia en la oscuridad. Y esa historia — sea de dragones o de conejos o inventada sobre la marcha — está diciendo algo que las palabras no dicen: </w:t>
      </w:r>
      <w:r>
        <w:rPr>
          <w:rFonts w:ascii="Georgia" w:hAnsi="Georgia" w:cs="Georgia"/>
          <w:b w:val="0"/>
          <w:i/>
          <w:color w:val="1A1A1A"/>
          <w:sz w:val="23"/>
        </w:rPr>
        <w:t>estoy aquí. No tengas miedo. Mientras yo te cuente historias, el mundo puede esperar.</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Transmitir valores sin adoctrinar. Ese es el hilo más delgado por el que camina todo padre. Porque quieres que tu hijo sea bueno, pero no quieres que sea bueno porque tú lo obligaste. Quieres que tu hija sea libre, pero no quieres que su libertad la destruya. Quieres enseñarle a dudar, pero también quieres que tenga algo firme donde apoyarse cuando todo tiemble.</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No hay fórmula. No existe. Lo que existe es el ejemplo. Lo que existe es la coherencia entre lo que dices y lo que haces. Lo que existe es la mesa donde se habla de todo — de muerte, de dinero, de dios, de miedo — sin que nada sea tabú y sin que nadie sea ridiculizado por preguntar. Si tu mesa permite la pregunta honesta, tus hijos no necesitarán catecismo.</w:t>
      </w:r>
    </w:p>
    <w:p>
      <w:pPr>
        <w:jc w:val="both"/>
        <w:spacing w:after="180" w:line="320" w:lineRule="auto"/>
      </w:pPr>
      <w:r>
        <w:rPr>
          <w:rFonts w:ascii="Georgia" w:hAnsi="Georgia" w:cs="Georgia"/>
          <w:b/>
          <w:i/>
          <w:color w:val="8B4513"/>
          <w:sz w:val="23"/>
        </w:rPr>
        <w:t xml:space="preserve">37. </w:t>
      </w:r>
      <w:r>
        <w:rPr>
          <w:rFonts w:ascii="Georgia" w:hAnsi="Georgia" w:cs="Georgia"/>
          <w:b w:val="0"/>
          <w:i w:val="0"/>
          <w:color w:val="1A1A1A"/>
          <w:sz w:val="23"/>
        </w:rPr>
        <w:t>Proteger sin encerrar. Esa es la otra tensión imposible. Quieres construir un muro entre tu hijo y la toxicidad del mundo — las pantallas que envenenan, las voces que destruyen, el cinismo que lo corroe todo — pero si el muro es demasiado alto, estás criando a alguien que no sabrá vivir fuera de él. El objetivo no es un niño protegido. Es un niño que sabe caminar por el mundo con los ojos abiertos y el corazón intacto.</w:t>
      </w:r>
    </w:p>
    <w:p>
      <w:pPr>
        <w:jc w:val="both"/>
        <w:spacing w:after="180" w:line="320" w:lineRule="auto"/>
      </w:pPr>
      <w:r>
        <w:rPr>
          <w:rFonts w:ascii="Georgia" w:hAnsi="Georgia" w:cs="Georgia"/>
          <w:b/>
          <w:i/>
          <w:color w:val="8B4513"/>
          <w:sz w:val="23"/>
        </w:rPr>
        <w:t xml:space="preserve">38. </w:t>
      </w:r>
      <w:r>
        <w:rPr>
          <w:rFonts w:ascii="Georgia" w:hAnsi="Georgia" w:cs="Georgia"/>
          <w:b w:val="0"/>
          <w:i w:val="0"/>
          <w:color w:val="1A1A1A"/>
          <w:sz w:val="23"/>
        </w:rPr>
        <w:t>¿Cómo se logra eso? Pregúntale a tu abuela. Ella te dejaba salir a la calle. Te dejaba caer. Te dejaba aburrirte. Y cuando volvías con las rodillas rotas, te curaba sin dramatizar y te mandaba de vuelta. No porque no le importaras. Porque confiaba en ti más de lo que tú confiabas en ti mismo.</w:t>
      </w:r>
    </w:p>
    <w:p>
      <w:pPr>
        <w:jc w:val="both"/>
        <w:spacing w:after="180" w:line="320" w:lineRule="auto"/>
      </w:pPr>
      <w:r>
        <w:rPr>
          <w:rFonts w:ascii="Georgia" w:hAnsi="Georgia" w:cs="Georgia"/>
          <w:b/>
          <w:i/>
          <w:color w:val="8B4513"/>
          <w:sz w:val="23"/>
        </w:rPr>
        <w:t xml:space="preserve">39. </w:t>
      </w:r>
      <w:r>
        <w:rPr>
          <w:rFonts w:ascii="Georgia" w:hAnsi="Georgia" w:cs="Georgia"/>
          <w:b w:val="0"/>
          <w:i w:val="0"/>
          <w:color w:val="1A1A1A"/>
          <w:sz w:val="23"/>
        </w:rPr>
        <w:t xml:space="preserve">La pregunta del niño. </w:t>
      </w:r>
      <w:r>
        <w:rPr>
          <w:rFonts w:ascii="Georgia" w:hAnsi="Georgia" w:cs="Georgia"/>
          <w:b w:val="0"/>
          <w:i/>
          <w:color w:val="1A1A1A"/>
          <w:sz w:val="23"/>
        </w:rPr>
        <w:t>¿Por qué existe todo? ¿A dónde van los perros cuando se mueren? ¿Por qué la gente se pelea?</w:t>
      </w:r>
      <w:r>
        <w:rPr>
          <w:rFonts w:ascii="Georgia" w:hAnsi="Georgia" w:cs="Georgia"/>
          <w:b w:val="0"/>
          <w:i w:val="0"/>
          <w:color w:val="1A1A1A"/>
          <w:sz w:val="23"/>
        </w:rPr>
        <w:t xml:space="preserve"> Cada pregunta de un niño es teología pura. No necesita seminario. No necesita bibliografía. Sale directa del asombro, sin filtro, sin vergüenza. Y la mejor respuesta que puedes dar — la más honesta, la más sagrada, la más valiente — es: </w:t>
      </w:r>
      <w:r>
        <w:rPr>
          <w:rFonts w:ascii="Georgia" w:hAnsi="Georgia" w:cs="Georgia"/>
          <w:b w:val="0"/>
          <w:i/>
          <w:color w:val="1A1A1A"/>
          <w:sz w:val="23"/>
        </w:rPr>
        <w:t>no sé. Vamos a pensarlo juntos.</w:t>
      </w:r>
    </w:p>
    <w:p>
      <w:pPr>
        <w:jc w:val="both"/>
        <w:spacing w:after="180" w:line="320" w:lineRule="auto"/>
      </w:pPr>
      <w:r>
        <w:rPr>
          <w:rFonts w:ascii="Georgia" w:hAnsi="Georgia" w:cs="Georgia"/>
          <w:b/>
          <w:i/>
          <w:color w:val="8B4513"/>
          <w:sz w:val="23"/>
        </w:rPr>
        <w:t xml:space="preserve">40. </w:t>
      </w:r>
      <w:r>
        <w:rPr>
          <w:rFonts w:ascii="Georgia" w:hAnsi="Georgia" w:cs="Georgia"/>
          <w:b w:val="0"/>
          <w:i w:val="0"/>
          <w:color w:val="1A1A1A"/>
          <w:sz w:val="23"/>
        </w:rPr>
        <w:t>Porque cuando le dices "no sé" a tu hijo, no le estás mostrando debilidad. Le estás enseñando que el mundo es más grande que cualquier respuesta. Le estás dando permiso para no saber. Le estás regalando el desierto — ese desierto fértil donde crece todo lo que importa.</w:t>
      </w:r>
    </w:p>
    <w:p>
      <w:pPr>
        <w:jc w:val="both"/>
        <w:spacing w:after="180" w:line="320" w:lineRule="auto"/>
      </w:pPr>
      <w:r>
        <w:rPr>
          <w:rFonts w:ascii="Georgia" w:hAnsi="Georgia" w:cs="Georgia"/>
          <w:b/>
          <w:i/>
          <w:color w:val="8B4513"/>
          <w:sz w:val="23"/>
        </w:rPr>
        <w:t xml:space="preserve">41. </w:t>
      </w:r>
      <w:r>
        <w:rPr>
          <w:rFonts w:ascii="Georgia" w:hAnsi="Georgia" w:cs="Georgia"/>
          <w:b w:val="0"/>
          <w:i w:val="0"/>
          <w:color w:val="1A1A1A"/>
          <w:sz w:val="23"/>
        </w:rPr>
        <w:t>Y un día — un día que llegará demasiado pronto, un día para el que ningún libro te prepara — tu hijo crecerá. Se irá. La mesa tendrá una silla vacía. El cuarto estará ordenado como nunca estuvo. Y el silencio de la casa será distinto al silencio que conocías: será un silencio con forma, con peso, con nombre.</w:t>
      </w:r>
    </w:p>
    <w:p>
      <w:pPr>
        <w:jc w:val="both"/>
        <w:spacing w:after="180" w:line="320" w:lineRule="auto"/>
      </w:pPr>
      <w:r>
        <w:rPr>
          <w:rFonts w:ascii="Georgia" w:hAnsi="Georgia" w:cs="Georgia"/>
          <w:b/>
          <w:i/>
          <w:color w:val="8B4513"/>
          <w:sz w:val="23"/>
        </w:rPr>
        <w:t xml:space="preserve">42. </w:t>
      </w:r>
      <w:r>
        <w:rPr>
          <w:rFonts w:ascii="Georgia" w:hAnsi="Georgia" w:cs="Georgia"/>
          <w:b w:val="0"/>
          <w:i w:val="0"/>
          <w:color w:val="1A1A1A"/>
          <w:sz w:val="23"/>
        </w:rPr>
        <w:t>Ese día recordarás las noches de insomnio, los llantos a las tres de la mañana, las preguntas sin respuesta, los cuentos mal inventados, las cenas quemadas, los perdones pedidos a destiempo. Y descubrirás algo que solo los padres descubren cuando ya pasó: que lo que parecía tan difícil era en realidad lo más fácil del mundo. Porque amar a un hijo no requiere nada que no tengas ya. Solo requiere estar. Solo requiere quedarte.</w:t>
      </w:r>
    </w:p>
    <w:p>
      <w:pPr>
        <w:jc w:val="both"/>
        <w:spacing w:after="180" w:line="320" w:lineRule="auto"/>
      </w:pPr>
      <w:r>
        <w:rPr>
          <w:rFonts w:ascii="Georgia" w:hAnsi="Georgia" w:cs="Georgia"/>
          <w:b/>
          <w:i/>
          <w:color w:val="8B4513"/>
          <w:sz w:val="23"/>
        </w:rPr>
        <w:t xml:space="preserve">43. </w:t>
      </w:r>
      <w:r>
        <w:rPr>
          <w:rFonts w:ascii="Georgia" w:hAnsi="Georgia" w:cs="Georgia"/>
          <w:b w:val="0"/>
          <w:i w:val="0"/>
          <w:color w:val="1A1A1A"/>
          <w:sz w:val="23"/>
        </w:rPr>
        <w:t>Quédate. Cada vez que puedas, quédate. El mundo puede esperar. El correo puede esperar. La carrera puede esperar. Pero la infancia no espera. Pasa una vez y no vuelve. Y lo que siembres en ella — cada mirada, cada cuento, cada "no sé" compartido en la oscuridad — dará fruto mucho después de que hayas olvidado haberlo sembrado.</w:t>
      </w:r>
    </w:p>
    <w:p>
      <w:pPr>
        <w:jc w:val="both"/>
        <w:spacing w:after="180" w:line="320" w:lineRule="auto"/>
      </w:pPr>
      <w:r>
        <w:rPr>
          <w:rFonts w:ascii="Georgia" w:hAnsi="Georgia" w:cs="Georgia"/>
          <w:b/>
          <w:i/>
          <w:color w:val="8B4513"/>
          <w:sz w:val="23"/>
        </w:rPr>
        <w:t xml:space="preserve">44. </w:t>
      </w:r>
      <w:r>
        <w:rPr>
          <w:rFonts w:ascii="Georgia" w:hAnsi="Georgia" w:cs="Georgia"/>
          <w:b w:val="0"/>
          <w:i w:val="0"/>
          <w:color w:val="1A1A1A"/>
          <w:sz w:val="23"/>
        </w:rPr>
        <w:t>Esa es la crianza: plantar un árbol en el desierto a ciegas. No sabes si crecerá. No sabes qué forma tendrá. Pero siembras de todos modos. Porque la fe de un padre no se parece a ninguna otra fe. No pide pruebas. No pide garantías. Solo pide una cosa: que el árbol sobreviva al que lo plantó.</w:t>
      </w:r>
    </w:p>
    <w:p>
      <w:pPr>
        <w:jc w:val="both"/>
        <w:spacing w:after="180" w:line="320" w:lineRule="auto"/>
      </w:pPr>
      <w:r>
        <w:rPr>
          <w:rFonts w:ascii="Georgia" w:hAnsi="Georgia" w:cs="Georgia"/>
          <w:b/>
          <w:i/>
          <w:color w:val="8B4513"/>
          <w:sz w:val="23"/>
        </w:rPr>
        <w:t xml:space="preserve">45. </w:t>
      </w:r>
      <w:r>
        <w:rPr>
          <w:rFonts w:ascii="Georgia" w:hAnsi="Georgia" w:cs="Georgia"/>
          <w:b w:val="0"/>
          <w:i w:val="0"/>
          <w:color w:val="1A1A1A"/>
          <w:sz w:val="23"/>
        </w:rPr>
        <w:t>Y casi siempre sobrevive.</w:t>
      </w:r>
    </w:p>
    <w:p>
      <w:pPr>
        <w:pageBreakBefore/>
        <w:jc w:val="center"/>
        <w:spacing w:before="480" w:after="280"/>
      </w:pPr>
      <w:r>
        <w:rPr>
          <w:rFonts w:ascii="Garamond" w:hAnsi="Garamond" w:cs="Garamond"/>
          <w:b/>
          <w:i w:val="0"/>
          <w:color w:val="2F2F2F"/>
          <w:sz w:val="26"/>
        </w:rPr>
        <w:t>LIBRO SÉPTIMO: DEL PAN Y LA TIERRA</w:t>
      </w:r>
    </w:p>
    <w:p>
      <w:pPr>
        <w:jc w:val="center"/>
        <w:spacing w:after="200"/>
      </w:pPr>
      <w:r>
        <w:rPr>
          <w:rFonts w:ascii="Georgia" w:hAnsi="Georgia" w:cs="Georgia"/>
          <w:b w:val="0"/>
          <w:i/>
          <w:color w:val="555555"/>
          <w:sz w:val="22"/>
        </w:rPr>
        <w:t>(De la Ecología como Teología)</w:t>
      </w:r>
    </w:p>
    <w:p>
      <w:pPr>
        <w:jc w:val="center"/>
        <w:spacing w:before="100" w:after="100"/>
      </w:pPr>
      <w:r>
        <w:rPr>
          <w:rFonts w:ascii="Georgia" w:hAnsi="Georgia" w:cs="Georgia"/>
          <w:b w:val="0"/>
          <w:i/>
          <w:color w:val="555555"/>
          <w:sz w:val="22"/>
        </w:rPr>
        <w:t>El suelo que pisas es tierra santa. Quítate las sandalias.</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la tierra no te pertenece. Tú le perteneces a ella. Fuiste hecho de barro — lo dicen todas las mitologías, de Génesis a los mayas — y a barro volverás. Entre el barro del principio y el barro del final, lo que tienes es tiempo prestado sobre un suelo prestado bajo un cielo que no pagaste.</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Y sin embargo, este siglo vive como si la tierra fuera un objeto. Un recurso. Una línea en un balance contable. La hemos herido como se hiere a alguien que no puede defenderse: con la arrogancia de quien cree que siempre habrá otra.</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No habrá otra.</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No te hablo de ecología política. No te hablo de leyes ni tratados ni conferencias donde los poderosos se toman fotos y no cambian nada. Te hablo de algo más viejo y más hondo: la relación entre tu cuerpo y el suelo. Porque tu cuerpo es tierra. El calcio de tus huesos estuvo en la roca. El hierro de tu sangre estuvo en la montaña. El agua de tus lágrimas cayó del cielo antes de caer de tus ojos. No eres dueño de la tierra. Eres pariente de ella.</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Y cuando hablamos de lo sagrado, de lo que arde sin consumirse, de lo que merece asombro y reverencia — ¿cómo no incluir el suelo? El suelo que cada primavera produce flores sin que nadie se lo ordene. El suelo que convierte la semilla muerta en tallo verde. El suelo que alimenta a ocho mil millones de bocas y no manda factura.</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Si eso no es milagro, entonces la palabra milagro no sirve para nada.</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Bienaventurado el que se arrodilla ante la tierra, no por sumisión sino por gratitud, porque ese ha encontrado el templo más antiguo del mundo.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taza de café</w:t>
      </w:r>
    </w:p>
    <w:p>
      <w:pPr>
        <w:jc w:val="both"/>
        <w:spacing w:after="180" w:line="320" w:lineRule="auto"/>
      </w:pPr>
      <w:r>
        <w:rPr>
          <w:rFonts w:ascii="Georgia" w:hAnsi="Georgia" w:cs="Georgia"/>
          <w:b w:val="0"/>
          <w:i w:val="0"/>
          <w:color w:val="1A1A1A"/>
          <w:sz w:val="23"/>
        </w:rPr>
        <w:t>A las cuatro y media de la mañana, en una ladera a mil seiscientos metros sobre el nivel del mar, una mujer llamada Lucía se ata un canasto a la cintura y empieza a subir. Todavía está oscuro. El frío de la montaña le muerde las manos. Lleva treinta años haciendo esto: recorrer surco por surco, arbusto por arbusto, eligiendo a mano las cerezas que están en su punto — rojas, firmes, a punto de caer por su propio peso. Las que no están listas se quedan. Volverá por ellas mañana.</w:t>
      </w:r>
    </w:p>
    <w:p>
      <w:pPr>
        <w:jc w:val="both"/>
        <w:spacing w:after="180" w:line="320" w:lineRule="auto"/>
      </w:pPr>
      <w:r>
        <w:rPr>
          <w:rFonts w:ascii="Georgia" w:hAnsi="Georgia" w:cs="Georgia"/>
          <w:b w:val="0"/>
          <w:i w:val="0"/>
          <w:color w:val="1A1A1A"/>
          <w:sz w:val="23"/>
        </w:rPr>
        <w:t>Para las once habrá llenado tres canastos. Las cerezas irán al beneficio, donde se les quitará la pulpa y se lavarán con agua de río. Luego se secarán al sol durante días — días que dependen del clima, del viento, de una sabiduría que no se aprende en libros sino en el cuerpo. Después se empacará el grano en sacos de sesenta kilos que viajarán en mula hasta el camino, en camión hasta el puerto, en barco hasta un continente que Lucía no conoce.</w:t>
      </w:r>
    </w:p>
    <w:p>
      <w:pPr>
        <w:jc w:val="both"/>
        <w:spacing w:after="180" w:line="320" w:lineRule="auto"/>
      </w:pPr>
      <w:r>
        <w:rPr>
          <w:rFonts w:ascii="Georgia" w:hAnsi="Georgia" w:cs="Georgia"/>
          <w:b w:val="0"/>
          <w:i w:val="0"/>
          <w:color w:val="1A1A1A"/>
          <w:sz w:val="23"/>
        </w:rPr>
        <w:t>En una planta de tostado, alguien que nunca pisó una montaña convertirá ese grano verde en grano oscuro, crujiente, aromático. Una máquina lo molerá. Un empaque sellado conservará lo que Lucía olió toda su vida como si fuera parte del aire.</w:t>
      </w:r>
    </w:p>
    <w:p>
      <w:pPr>
        <w:jc w:val="both"/>
        <w:spacing w:after="180" w:line="320" w:lineRule="auto"/>
      </w:pPr>
      <w:r>
        <w:rPr>
          <w:rFonts w:ascii="Georgia" w:hAnsi="Georgia" w:cs="Georgia"/>
          <w:b w:val="0"/>
          <w:i w:val="0"/>
          <w:color w:val="1A1A1A"/>
          <w:sz w:val="23"/>
        </w:rPr>
        <w:t>Un martes a las ocho de la mañana, en el piso catorce de un edificio de cristal, un hombre se sirve una taza de ese café. Agrega leche. Agrega azúcar. Toma un sorbo mientras revisa el teléfono. No mira la taza. No huele el vapor. No piensa en las manos que cortaron la cereza, ni en el sol que secó el grano, ni en el agua del río que lo lavó, ni en la mula que bajó la montaña.</w:t>
      </w:r>
    </w:p>
    <w:p>
      <w:pPr>
        <w:jc w:val="both"/>
        <w:spacing w:after="180" w:line="320" w:lineRule="auto"/>
      </w:pPr>
      <w:r>
        <w:rPr>
          <w:rFonts w:ascii="Georgia" w:hAnsi="Georgia" w:cs="Georgia"/>
          <w:b w:val="0"/>
          <w:i w:val="0"/>
          <w:color w:val="1A1A1A"/>
          <w:sz w:val="23"/>
        </w:rPr>
        <w:t>Termina el café en cuatro minutos. Tira el vaso de papel a la basura.</w:t>
      </w:r>
    </w:p>
    <w:p>
      <w:pPr>
        <w:jc w:val="both"/>
        <w:spacing w:after="180" w:line="320" w:lineRule="auto"/>
      </w:pPr>
      <w:r>
        <w:rPr>
          <w:rFonts w:ascii="Georgia" w:hAnsi="Georgia" w:cs="Georgia"/>
          <w:b w:val="0"/>
          <w:i w:val="0"/>
          <w:color w:val="1A1A1A"/>
          <w:sz w:val="23"/>
        </w:rPr>
        <w:t>En la ladera, Lucía sigue subiendo. Mañana volverá por las cerezas que hoy no estaban listas.</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La comida es sacramento. No lo digo como metáfora: lo digo como hecho. Cada vez que te sientas a comer, estás participando en una cadena de manos, tierra, agua, sol y tiempo que te conecta con todo lo que está vivo. El pan que comes fue trigo que fue semilla que fue tierra que fue lluvia. El café que bebes fue cereza que fue flor que fue raíz que fue montaña. Nada de lo que comes se hizo solo. Todo lo que comes requirió que alguien se levantara antes del amanecer.</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Y comemos sin mirar. Comemos mirando el teléfono. Comemos de pie. Comemos en tres minutos entre una reunión y otra. Hemos profanado el sacramento más antiguo del mundo: el de sentarse a la mesa y agradecer que hoy, una vez más, hay comida.</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Pero hay otra profanación, más honda y más reciente, que este siglo inventó como si fuera progreso. Hay algo en los estantes que tiene forma de comida, color de comida, sabor de comida — y no es comida. Lo llaman alimento pero no alimenta. Lo envuelven en colores brillantes y le ponen nombres que suenan a campo, a hogar, a abuela — y fue hecho en una fábrica por nadie, con ingredientes que no existen en ninguna cocina, diseñado para que tu cuerpo lo quiera sin necesitarlo.</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Si el pan es sacramento, ¿qué es lo que no es pan? Si la comida es la comunión más antigua entre la tierra y tu cuerpo, ¿qué nombre le damos a la sustancia que simula esa comunión sin cumplirla? Hay una palabra vieja para eso: ídolo. El ídolo tiene la forma del dios pero no tiene su espíritu. El alimento ultraprocesado tiene la forma de la comida pero no tiene su vida. Y así como el ídolo vacía el templo, el falso alimento vacía el cuerpo — lo llena de volumen y lo deja hambriento. Come y sigue hambriento. Come y nunca llega.</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Es el anti-sacramento. La comunión invertida. En lugar de conectarte con la cadena de manos, tierra, sol y tiempo, te desconecta de todo. No hay mano que sembrara. No hay sol que madurara. No hay paciencia ni estación. Hay una línea de ensamblaje, un laboratorio de sabores, un algoritmo que calcula el punto exacto de sal, grasa y azúcar donde tu cerebro deja de distinguir entre necesidad y compulsión. Y a los niños se lo damos primero. A los niños les enseñamos que eso es comida antes de que prueben lo que la tierra realmente da. Les robamos el sacramento antes de que sepan que existe.</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El campesino es el profeta que este siglo decidió ignorar. Trabaja con las manos en la tierra, lee el cielo para saber si llueve, conoce el ritmo de las estaciones como quien conoce la respiración de alguien a quien ama. Y el mundo lo mira por encima del hombro. Le paga centavos por lo que alimenta a todos. Le dice que su oficio es primitivo mientras traga lo que sus manos produjeron.</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Escucha esto porque es el dato más obsceno del mundo y nadie lo dice en voz alta: los que producen la comida son los que más hambre pasan. Los que siembran el arroz no comen arroz. Los que recogen el café no lo beben. Los que cortan la fruta la ven partir en camiones hacia ciudades que no conocen y se quedan con lo que sobra, que a veces no es nada. El setenta por ciento de los alimentos del mundo sale de manos que tiemblan de hambre. Lee esa frase otra vez. Y si no te quema la garganta, léela una tercera.</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Lucía — la que sube la ladera a las cuatro y media de la mañana, la que elige a mano la cereza que otro beberá sin mirar — Lucía a veces no desayuna antes de subir. No por disciplina. No por ayuno espiritual. Porque no alcanza. Porque el precio que le pagan por el canasto no alcanza para el canasto y para el plato. Y entonces elige el canasto, porque del canasto come su hija. Así que la mujer que alimenta al mundo a veces alimenta al mundo con el estómago vacío. Y eso, en cualquier escritura que se tome en serio la justicia, es pecado. No el pecado de Lucía. El pecado de todos los que bebemos su café sin preguntar si ella comió.</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Te digo esto con la rabia de los profetas viejos: una civilización que desprecia a quien la alimenta tiene los días contados. Porque el dinero no se come. Las pantallas no se siembran. Los algoritmos no dan fruto. Y el día que la tierra se canse — y se está cansando — nadie podrá comerse su currículum.</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pozo seco</w:t>
      </w:r>
    </w:p>
    <w:p>
      <w:pPr>
        <w:jc w:val="both"/>
        <w:spacing w:after="180" w:line="320" w:lineRule="auto"/>
      </w:pPr>
      <w:r>
        <w:rPr>
          <w:rFonts w:ascii="Georgia" w:hAnsi="Georgia" w:cs="Georgia"/>
          <w:b w:val="0"/>
          <w:i w:val="0"/>
          <w:color w:val="1A1A1A"/>
          <w:sz w:val="23"/>
        </w:rPr>
        <w:t>En un pueblo al sur del mundo — uno de esos pueblos que no aparecen en ningún mapa hasta que aparecen en las noticias por la razón equivocada — había un pozo. No un pozo de los que se ven en las películas, con cubo y cuerda y piedra redonda. Un pozo moderno: un tubo de acero, una bomba manual, un chorro de agua que durante cuarenta años fue lo único que el pueblo tuvo en común aparte del polvo.</w:t>
      </w:r>
    </w:p>
    <w:p>
      <w:pPr>
        <w:jc w:val="both"/>
        <w:spacing w:after="180" w:line="320" w:lineRule="auto"/>
      </w:pPr>
      <w:r>
        <w:rPr>
          <w:rFonts w:ascii="Georgia" w:hAnsi="Georgia" w:cs="Georgia"/>
          <w:b w:val="0"/>
          <w:i w:val="0"/>
          <w:color w:val="1A1A1A"/>
          <w:sz w:val="23"/>
        </w:rPr>
        <w:t>Doña Reyes se levantaba cada mañana antes del sol, como Lucía en su ladera, pero no para subir sino para bajar — bajar al centro del pueblo con dos garrafas en cada mano, llenarlas, subirlas de vuelta. Veinte minutos de ida. Veinte minutos de vuelta. Cuarenta minutos que hacía dos veces al día, todos los días, desde que tenía uso de memoria.</w:t>
      </w:r>
    </w:p>
    <w:p>
      <w:pPr>
        <w:jc w:val="both"/>
        <w:spacing w:after="180" w:line="320" w:lineRule="auto"/>
      </w:pPr>
      <w:r>
        <w:rPr>
          <w:rFonts w:ascii="Georgia" w:hAnsi="Georgia" w:cs="Georgia"/>
          <w:b w:val="0"/>
          <w:i w:val="0"/>
          <w:color w:val="1A1A1A"/>
          <w:sz w:val="23"/>
        </w:rPr>
        <w:t>Un día el pozo empezó a dar menos. Nadie dijo nada. Al mes siguiente daba la mitad. Doña Reyes ahora iba tres veces, cuatro. Las garrafas volvían cada vez más livianas.</w:t>
      </w:r>
    </w:p>
    <w:p>
      <w:pPr>
        <w:jc w:val="both"/>
        <w:spacing w:after="180" w:line="320" w:lineRule="auto"/>
      </w:pPr>
      <w:r>
        <w:rPr>
          <w:rFonts w:ascii="Georgia" w:hAnsi="Georgia" w:cs="Georgia"/>
          <w:b w:val="0"/>
          <w:i w:val="0"/>
          <w:color w:val="1A1A1A"/>
          <w:sz w:val="23"/>
        </w:rPr>
        <w:t>Después supieron: una empresa había perforado un kilómetro río arriba. Necesitaban agua para un cultivo de exportación. Mucha agua. El tipo de agua que un pozo de pueblo no puede competir contra un tubo industrial que succiona con la misma indiferencia con que se succiona un jugo por un popote. El agua es la misma. El poder no.</w:t>
      </w:r>
    </w:p>
    <w:p>
      <w:pPr>
        <w:jc w:val="both"/>
        <w:spacing w:after="180" w:line="320" w:lineRule="auto"/>
      </w:pPr>
      <w:r>
        <w:rPr>
          <w:rFonts w:ascii="Georgia" w:hAnsi="Georgia" w:cs="Georgia"/>
          <w:b w:val="0"/>
          <w:i w:val="0"/>
          <w:color w:val="1A1A1A"/>
          <w:sz w:val="23"/>
        </w:rPr>
        <w:t>El pozo se secó un jueves.</w:t>
      </w:r>
    </w:p>
    <w:p>
      <w:pPr>
        <w:jc w:val="both"/>
        <w:spacing w:after="180" w:line="320" w:lineRule="auto"/>
      </w:pPr>
      <w:r>
        <w:rPr>
          <w:rFonts w:ascii="Georgia" w:hAnsi="Georgia" w:cs="Georgia"/>
          <w:b w:val="0"/>
          <w:i w:val="0"/>
          <w:color w:val="1A1A1A"/>
          <w:sz w:val="23"/>
        </w:rPr>
        <w:t>Doña Reyes bajó esa mañana como siempre. Bombeó. No salió nada. Bombeó de nuevo. El sonido del tubo vacío es un sonido que se parece al llanto seco — al llanto de alguien que ya no tiene con qué llorar.</w:t>
      </w:r>
    </w:p>
    <w:p>
      <w:pPr>
        <w:jc w:val="both"/>
        <w:spacing w:after="180" w:line="320" w:lineRule="auto"/>
      </w:pPr>
      <w:r>
        <w:rPr>
          <w:rFonts w:ascii="Georgia" w:hAnsi="Georgia" w:cs="Georgia"/>
          <w:b w:val="0"/>
          <w:i w:val="0"/>
          <w:color w:val="1A1A1A"/>
          <w:sz w:val="23"/>
        </w:rPr>
        <w:t>Alguien trajo agua en camión esa semana. Y la semana siguiente. Y después dejó de traerla, porque la caridad tiene fecha de vencimiento y los camiones cuestan dinero y el pueblo no salía en las noticias porque no había muerto nadie — solo se había secado un pozo.</w:t>
      </w:r>
    </w:p>
    <w:p>
      <w:pPr>
        <w:jc w:val="both"/>
        <w:spacing w:after="180" w:line="320" w:lineRule="auto"/>
      </w:pPr>
      <w:r>
        <w:rPr>
          <w:rFonts w:ascii="Georgia" w:hAnsi="Georgia" w:cs="Georgia"/>
          <w:b w:val="0"/>
          <w:i w:val="0"/>
          <w:color w:val="1A1A1A"/>
          <w:sz w:val="23"/>
        </w:rPr>
        <w:t>Doña Reyes ahora camina dos horas hasta el río. El río todavía lleva agua, pero cada año lleva menos, y el agua sabe a lo que no debería saber.</w:t>
      </w:r>
    </w:p>
    <w:p>
      <w:pPr>
        <w:jc w:val="both"/>
        <w:spacing w:after="180" w:line="320" w:lineRule="auto"/>
      </w:pPr>
      <w:r>
        <w:rPr>
          <w:rFonts w:ascii="Georgia" w:hAnsi="Georgia" w:cs="Georgia"/>
          <w:b w:val="0"/>
          <w:i w:val="0"/>
          <w:color w:val="1A1A1A"/>
          <w:sz w:val="23"/>
        </w:rPr>
        <w:t>En la ciudad, alguien abre el grifo. Sale agua. Siempre sale agua. Ni siquiera piensa en ella. Ni siquiera mira.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El agua. Escúchame ahora como si esto fuera profecía, porque lo es. El próximo imperio no se construirá sobre petróleo sino sobre agua. Y el profeta del desierto lo supo siempre: quien controla el pozo controla el pueblo. Quien controla el río controla la nación. Quien privatiza la lluvia se ha declarado dios — y un dios que cobra por lo que el cielo regala es el más falso de todos los ídolos.</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El agua no tiene dueño. El agua cae del cielo sin pedir documento. Llena los ríos sin cobrar peaje. Se filtra en la tierra sin contrato. Y durante milenios fue así — gratuita, común, sagrada. Los pueblos más antiguos lo entendían: puedes cercar el campo, puedes cercar la casa, pero no puedes cercar el agua. Cercar el agua es cercar la vida misma. Y cercar la vida es el acto de soberbia que todas las escrituras llaman por su nombre: pecado.</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Mira lo que hemos hecho. Ríos que ya no llegan al mar porque los desviamos. Acuíferos milenarios que vaciamos en una generación. Lagos enteros que desaparecen y dejan un desierto de sal donde antes había peces y niños que nadaban los domingos. Y mientras tanto, alguien vende agua en botellas de plástico — agua que sacó de la misma tierra que le robó al pueblo de Doña Reyes — con etiquetas que muestran montañas y glaciares, como si el empaque pudiera devolver lo que la codicia se llevó.</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La sed. La sed es la frontera más cruel del mundo. No la frontera de los mapas — esa la inventó un hombre con un lápiz. La frontera del agua: de un lado los que abren el grifo sin pensar, del otro los que caminan horas para llenar un balde. De un lado los que riegan el jardín, del otro los que miden cada gota como se mide cada moneda cuando es la última. Esa frontera no la vigila nadie, no tiene muro ni alambre, pero mata más que todas las fronteras con soldados.</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Bienaventurado el que cuida el agua como se cuida a un hijo — sin poseerla, sin encerrarla, solo velando para que siga fluyendo hacia quien la necesita.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 la tierra</w:t>
      </w:r>
    </w:p>
    <w:p>
      <w:pPr>
        <w:ind w:left="720"/>
        <w:jc w:val="left"/>
        <w:spacing w:after="80" w:line="140" w:lineRule="auto"/>
      </w:pPr>
    </w:p>
    <w:p>
      <w:pPr>
        <w:ind w:left="720"/>
        <w:jc w:val="left"/>
        <w:spacing w:after="40" w:line="280" w:lineRule="auto"/>
      </w:pPr>
      <w:r>
        <w:rPr>
          <w:rFonts w:ascii="Georgia" w:hAnsi="Georgia" w:cs="Georgia"/>
          <w:b w:val="0"/>
          <w:i/>
          <w:color w:val="555555"/>
          <w:sz w:val="22"/>
        </w:rPr>
        <w:t>Yo estaba aquí antes que tú.</w:t>
      </w:r>
    </w:p>
    <w:p>
      <w:pPr>
        <w:ind w:left="720"/>
        <w:jc w:val="left"/>
        <w:spacing w:after="40" w:line="280" w:lineRule="auto"/>
      </w:pPr>
      <w:r>
        <w:rPr>
          <w:rFonts w:ascii="Georgia" w:hAnsi="Georgia" w:cs="Georgia"/>
          <w:b w:val="0"/>
          <w:i/>
          <w:color w:val="555555"/>
          <w:sz w:val="22"/>
        </w:rPr>
        <w:t>Estaré aquí después.</w:t>
      </w:r>
    </w:p>
    <w:p>
      <w:pPr>
        <w:ind w:left="720"/>
        <w:jc w:val="left"/>
        <w:spacing w:after="80" w:line="140" w:lineRule="auto"/>
      </w:pPr>
    </w:p>
    <w:p>
      <w:pPr>
        <w:ind w:left="720"/>
        <w:jc w:val="left"/>
        <w:spacing w:after="40" w:line="280" w:lineRule="auto"/>
      </w:pPr>
      <w:r>
        <w:rPr>
          <w:rFonts w:ascii="Georgia" w:hAnsi="Georgia" w:cs="Georgia"/>
          <w:b w:val="0"/>
          <w:i/>
          <w:color w:val="555555"/>
          <w:sz w:val="22"/>
        </w:rPr>
        <w:t>He cargado tus ciudades sin quejarme,</w:t>
      </w:r>
    </w:p>
    <w:p>
      <w:pPr>
        <w:ind w:left="720"/>
        <w:jc w:val="left"/>
        <w:spacing w:after="40" w:line="280" w:lineRule="auto"/>
      </w:pPr>
      <w:r>
        <w:rPr>
          <w:rFonts w:ascii="Georgia" w:hAnsi="Georgia" w:cs="Georgia"/>
          <w:b w:val="0"/>
          <w:i/>
          <w:color w:val="555555"/>
          <w:sz w:val="22"/>
        </w:rPr>
        <w:t>tus carreteras, tus cimientos, tus muertos.</w:t>
      </w:r>
    </w:p>
    <w:p>
      <w:pPr>
        <w:ind w:left="720"/>
        <w:jc w:val="left"/>
        <w:spacing w:after="40" w:line="280" w:lineRule="auto"/>
      </w:pPr>
      <w:r>
        <w:rPr>
          <w:rFonts w:ascii="Georgia" w:hAnsi="Georgia" w:cs="Georgia"/>
          <w:b w:val="0"/>
          <w:i/>
          <w:color w:val="555555"/>
          <w:sz w:val="22"/>
        </w:rPr>
        <w:t>He convertido tu basura en suelo</w:t>
      </w:r>
    </w:p>
    <w:p>
      <w:pPr>
        <w:ind w:left="720"/>
        <w:jc w:val="left"/>
        <w:spacing w:after="40" w:line="280" w:lineRule="auto"/>
      </w:pPr>
      <w:r>
        <w:rPr>
          <w:rFonts w:ascii="Georgia" w:hAnsi="Georgia" w:cs="Georgia"/>
          <w:b w:val="0"/>
          <w:i/>
          <w:color w:val="555555"/>
          <w:sz w:val="22"/>
        </w:rPr>
        <w:t>y tu suelo en comida</w:t>
      </w:r>
    </w:p>
    <w:p>
      <w:pPr>
        <w:ind w:left="720"/>
        <w:jc w:val="left"/>
        <w:spacing w:after="40" w:line="280" w:lineRule="auto"/>
      </w:pPr>
      <w:r>
        <w:rPr>
          <w:rFonts w:ascii="Georgia" w:hAnsi="Georgia" w:cs="Georgia"/>
          <w:b w:val="0"/>
          <w:i/>
          <w:color w:val="555555"/>
          <w:sz w:val="22"/>
        </w:rPr>
        <w:t>y tu comida en hijos.</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pedí nada. Nunca he pedido nada.</w:t>
      </w:r>
    </w:p>
    <w:p>
      <w:pPr>
        <w:ind w:left="720"/>
        <w:jc w:val="left"/>
        <w:spacing w:after="80" w:line="140" w:lineRule="auto"/>
      </w:pPr>
    </w:p>
    <w:p>
      <w:pPr>
        <w:ind w:left="720"/>
        <w:jc w:val="left"/>
        <w:spacing w:after="40" w:line="280" w:lineRule="auto"/>
      </w:pPr>
      <w:r>
        <w:rPr>
          <w:rFonts w:ascii="Georgia" w:hAnsi="Georgia" w:cs="Georgia"/>
          <w:b w:val="0"/>
          <w:i/>
          <w:color w:val="555555"/>
          <w:sz w:val="22"/>
        </w:rPr>
        <w:t>Pero estoy cansada.</w:t>
      </w:r>
    </w:p>
    <w:p>
      <w:pPr>
        <w:ind w:left="720"/>
        <w:jc w:val="left"/>
        <w:spacing w:after="80" w:line="140" w:lineRule="auto"/>
      </w:pPr>
    </w:p>
    <w:p>
      <w:pPr>
        <w:ind w:left="720"/>
        <w:jc w:val="left"/>
        <w:spacing w:after="40" w:line="280" w:lineRule="auto"/>
      </w:pPr>
      <w:r>
        <w:rPr>
          <w:rFonts w:ascii="Georgia" w:hAnsi="Georgia" w:cs="Georgia"/>
          <w:b w:val="0"/>
          <w:i/>
          <w:color w:val="555555"/>
          <w:sz w:val="22"/>
        </w:rPr>
        <w:t>Mis ríos llevan lo que no deberían llevar.</w:t>
      </w:r>
    </w:p>
    <w:p>
      <w:pPr>
        <w:ind w:left="720"/>
        <w:jc w:val="left"/>
        <w:spacing w:after="40" w:line="280" w:lineRule="auto"/>
      </w:pPr>
      <w:r>
        <w:rPr>
          <w:rFonts w:ascii="Georgia" w:hAnsi="Georgia" w:cs="Georgia"/>
          <w:b w:val="0"/>
          <w:i/>
          <w:color w:val="555555"/>
          <w:sz w:val="22"/>
        </w:rPr>
        <w:t>Mis bosques se encogen como la piel de un viejo.</w:t>
      </w:r>
    </w:p>
    <w:p>
      <w:pPr>
        <w:ind w:left="720"/>
        <w:jc w:val="left"/>
        <w:spacing w:after="40" w:line="280" w:lineRule="auto"/>
      </w:pPr>
      <w:r>
        <w:rPr>
          <w:rFonts w:ascii="Georgia" w:hAnsi="Georgia" w:cs="Georgia"/>
          <w:b w:val="0"/>
          <w:i/>
          <w:color w:val="555555"/>
          <w:sz w:val="22"/>
        </w:rPr>
        <w:t>Mi aire sabe a lo que ustedes quemaron</w:t>
      </w:r>
    </w:p>
    <w:p>
      <w:pPr>
        <w:ind w:left="720"/>
        <w:jc w:val="left"/>
        <w:spacing w:after="40" w:line="280" w:lineRule="auto"/>
      </w:pPr>
      <w:r>
        <w:rPr>
          <w:rFonts w:ascii="Georgia" w:hAnsi="Georgia" w:cs="Georgia"/>
          <w:b w:val="0"/>
          <w:i/>
          <w:color w:val="555555"/>
          <w:sz w:val="22"/>
        </w:rPr>
        <w:t>para llegar un poco más rápido</w:t>
      </w:r>
    </w:p>
    <w:p>
      <w:pPr>
        <w:ind w:left="720"/>
        <w:jc w:val="left"/>
        <w:spacing w:after="40" w:line="280" w:lineRule="auto"/>
      </w:pPr>
      <w:r>
        <w:rPr>
          <w:rFonts w:ascii="Georgia" w:hAnsi="Georgia" w:cs="Georgia"/>
          <w:b w:val="0"/>
          <w:i/>
          <w:color w:val="555555"/>
          <w:sz w:val="22"/>
        </w:rPr>
        <w:t>a ningún lugar.</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estoy enojada.</w:t>
      </w:r>
    </w:p>
    <w:p>
      <w:pPr>
        <w:ind w:left="720"/>
        <w:jc w:val="left"/>
        <w:spacing w:after="40" w:line="280" w:lineRule="auto"/>
      </w:pPr>
      <w:r>
        <w:rPr>
          <w:rFonts w:ascii="Georgia" w:hAnsi="Georgia" w:cs="Georgia"/>
          <w:b w:val="0"/>
          <w:i/>
          <w:color w:val="555555"/>
          <w:sz w:val="22"/>
        </w:rPr>
        <w:t>Estoy herida.</w:t>
      </w:r>
    </w:p>
    <w:p>
      <w:pPr>
        <w:ind w:left="720"/>
        <w:jc w:val="left"/>
        <w:spacing w:after="40" w:line="280" w:lineRule="auto"/>
      </w:pPr>
      <w:r>
        <w:rPr>
          <w:rFonts w:ascii="Georgia" w:hAnsi="Georgia" w:cs="Georgia"/>
          <w:b w:val="0"/>
          <w:i/>
          <w:color w:val="555555"/>
          <w:sz w:val="22"/>
        </w:rPr>
        <w:t>Y hay una diferencia.</w:t>
      </w:r>
    </w:p>
    <w:p>
      <w:pPr>
        <w:ind w:left="720"/>
        <w:jc w:val="left"/>
        <w:spacing w:after="80" w:line="140" w:lineRule="auto"/>
      </w:pPr>
    </w:p>
    <w:p>
      <w:pPr>
        <w:ind w:left="720"/>
        <w:jc w:val="left"/>
        <w:spacing w:after="40" w:line="280" w:lineRule="auto"/>
      </w:pPr>
      <w:r>
        <w:rPr>
          <w:rFonts w:ascii="Georgia" w:hAnsi="Georgia" w:cs="Georgia"/>
          <w:b w:val="0"/>
          <w:i/>
          <w:color w:val="555555"/>
          <w:sz w:val="22"/>
        </w:rPr>
        <w:t>Si aún queda algo en ustedes</w:t>
      </w:r>
    </w:p>
    <w:p>
      <w:pPr>
        <w:ind w:left="720"/>
        <w:jc w:val="left"/>
        <w:spacing w:after="40" w:line="280" w:lineRule="auto"/>
      </w:pPr>
      <w:r>
        <w:rPr>
          <w:rFonts w:ascii="Georgia" w:hAnsi="Georgia" w:cs="Georgia"/>
          <w:b w:val="0"/>
          <w:i/>
          <w:color w:val="555555"/>
          <w:sz w:val="22"/>
        </w:rPr>
        <w:t>de aquello que los hizo arrodillarse</w:t>
      </w:r>
    </w:p>
    <w:p>
      <w:pPr>
        <w:ind w:left="720"/>
        <w:jc w:val="left"/>
        <w:spacing w:after="40" w:line="280" w:lineRule="auto"/>
      </w:pPr>
      <w:r>
        <w:rPr>
          <w:rFonts w:ascii="Georgia" w:hAnsi="Georgia" w:cs="Georgia"/>
          <w:b w:val="0"/>
          <w:i/>
          <w:color w:val="555555"/>
          <w:sz w:val="22"/>
        </w:rPr>
        <w:t>la primera vez que vieron un amanecer</w:t>
      </w:r>
    </w:p>
    <w:p>
      <w:pPr>
        <w:ind w:left="720"/>
        <w:jc w:val="left"/>
        <w:spacing w:after="40" w:line="280" w:lineRule="auto"/>
      </w:pPr>
      <w:r>
        <w:rPr>
          <w:rFonts w:ascii="Georgia" w:hAnsi="Georgia" w:cs="Georgia"/>
          <w:b w:val="0"/>
          <w:i/>
          <w:color w:val="555555"/>
          <w:sz w:val="22"/>
        </w:rPr>
        <w:t>— esa zarza antigua, ese asombro sin nombre —</w:t>
      </w:r>
    </w:p>
    <w:p>
      <w:pPr>
        <w:ind w:left="720"/>
        <w:jc w:val="left"/>
        <w:spacing w:after="40" w:line="280" w:lineRule="auto"/>
      </w:pPr>
      <w:r>
        <w:rPr>
          <w:rFonts w:ascii="Georgia" w:hAnsi="Georgia" w:cs="Georgia"/>
          <w:b w:val="0"/>
          <w:i/>
          <w:color w:val="555555"/>
          <w:sz w:val="22"/>
        </w:rPr>
        <w:t>entonces escuchen:</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necesito que me salven.</w:t>
      </w:r>
    </w:p>
    <w:p>
      <w:pPr>
        <w:ind w:left="720"/>
        <w:jc w:val="left"/>
        <w:spacing w:after="40" w:line="280" w:lineRule="auto"/>
      </w:pPr>
      <w:r>
        <w:rPr>
          <w:rFonts w:ascii="Georgia" w:hAnsi="Georgia" w:cs="Georgia"/>
          <w:b w:val="0"/>
          <w:i/>
          <w:color w:val="555555"/>
          <w:sz w:val="22"/>
        </w:rPr>
        <w:t>Necesito que me dejen sanar.</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Las estaciones. La liturgia más vieja del mundo no la inventó ninguna religión: la inventó el sol. Primavera: la tierra despierta, los brotes asoman, la vida regresa sin que nadie la convoque. Verano: plenitud, abundancia, el fruto que madura al calor. Otoño: la cosecha, la gratitud, el dejar ir lo que ya cumplió su ciclo. Invierno: el descanso, la muerte aparente, el silencio fértil que prepara lo que viene.</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Y nosotros — que vivimos bajo luces artificiales, en edificios climatizados, comiendo fresas en diciembre — hemos olvidado que somos parte de ese ciclo. Que nuestro cuerpo también tiene estaciones. Que hay tiempos para crecer y tiempos para soltar. Que el invierno no es un error: es el Sabbat de la tierra.</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 xml:space="preserve">Pero ahora las estaciones se confunden. Ahora el invierno llega tarde o no llega. Ahora el verano no es plenitud sino castigo. Ahora los campesinos miran el cielo y el cielo les miente — les promete lluvia y da sequía, les promete calma y da inundación. La liturgia más vieja del mundo está rota, y la rompimos nosotros. No un terremoto. No un dios furioso. Nosotros. Con nuestras fábricas, nuestros aviones, nuestra velocidad insaciable, nuestra alergia mortal a la palabra </w:t>
      </w:r>
      <w:r>
        <w:rPr>
          <w:rFonts w:ascii="Georgia" w:hAnsi="Georgia" w:cs="Georgia"/>
          <w:b w:val="0"/>
          <w:i/>
          <w:color w:val="1A1A1A"/>
          <w:sz w:val="23"/>
        </w:rPr>
        <w:t>suficiente</w:t>
      </w:r>
      <w:r>
        <w:rPr>
          <w:rFonts w:ascii="Georgia" w:hAnsi="Georgia" w:cs="Georgia"/>
          <w:b w:val="0"/>
          <w:i w:val="0"/>
          <w:color w:val="1A1A1A"/>
          <w:sz w:val="23"/>
        </w:rPr>
        <w:t>.</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Y hay una generación entera que lo sabe. Una generación que creció con los gráficos de temperatura subiendo como una fiebre que nadie trata. Que aprendió a leer las noticias como se lee un diagnóstico terminal. Que tiene veinte años y siente en el pecho una angustia que no es ansiedad clínica ni cobardía generacional: es duelo. Duelo anticipado. El duelo del que ve morir algo antes de que muera y no puede hacer que nadie lo mire.</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No los llames alarmistas. No los llames frágiles. Llámales por lo que son: profetas jóvenes en un mundo de adultos sordos. Porque cuando un joven de diecisiete años llora por un glaciar que no verá, cuando una muchacha de veinte se niega a traer hijos a un mundo que arde, cuando un chico de veintitrés no puede dormir porque calculó cuántos veranos le quedan al bosque que amó de niño — esa no es fragilidad. Es lucidez. Es la lucidez insoportable del que ve lo que los demás prefieren no ver. Y esa lucidez es exactamente la misma que tuvo Amós, que tuvo Jeremías, que tuvo todo profeta que le habló a un pueblo que no quería escuchar.</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Bienaventurado el joven que llora por lo que aún no ha muerto, porque su llanto es la semilla de lo que todavía puede salvarse.</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 xml:space="preserve">La eco-ansiedad no es un trastorno: es una respuesta sana a una situación enferma. El que no siente nada ante el colapso del mundo que heredará a sus hijos — ese sí debería preocuparnos. El que mira los ríos secarse y las estaciones deshacerse y los bosques arder y dice </w:t>
      </w:r>
      <w:r>
        <w:rPr>
          <w:rFonts w:ascii="Georgia" w:hAnsi="Georgia" w:cs="Georgia"/>
          <w:b w:val="0"/>
          <w:i/>
          <w:color w:val="1A1A1A"/>
          <w:sz w:val="23"/>
        </w:rPr>
        <w:t>no es para tanto</w:t>
      </w:r>
      <w:r>
        <w:rPr>
          <w:rFonts w:ascii="Georgia" w:hAnsi="Georgia" w:cs="Georgia"/>
          <w:b w:val="0"/>
          <w:i w:val="0"/>
          <w:color w:val="1A1A1A"/>
          <w:sz w:val="23"/>
        </w:rPr>
        <w:t xml:space="preserve"> — ese es el verdadero enfermo. Porque la capacidad de sentir dolor por lo que se pierde es la definición más antigua de estar vivo.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el Campesino y el Economista</w:t>
      </w:r>
    </w:p>
    <w:p>
      <w:pPr>
        <w:ind w:left="432"/>
        <w:jc w:val="both"/>
        <w:spacing w:after="120" w:line="320" w:lineRule="auto"/>
      </w:pPr>
      <w:r>
        <w:rPr>
          <w:rFonts w:ascii="Georgia" w:hAnsi="Georgia" w:cs="Georgia"/>
          <w:b w:val="0"/>
          <w:i w:val="0"/>
          <w:color w:val="1A1A1A"/>
          <w:sz w:val="23"/>
        </w:rPr>
        <w:t>—La tierra no es un recurso. La tierra es un cuerpo.</w:t>
      </w:r>
    </w:p>
    <w:p>
      <w:pPr>
        <w:ind w:left="432"/>
        <w:jc w:val="both"/>
        <w:spacing w:after="120" w:line="320" w:lineRule="auto"/>
      </w:pPr>
      <w:r>
        <w:rPr>
          <w:rFonts w:ascii="Georgia" w:hAnsi="Georgia" w:cs="Georgia"/>
          <w:b w:val="0"/>
          <w:i w:val="0"/>
          <w:color w:val="1A1A1A"/>
          <w:sz w:val="23"/>
        </w:rPr>
        <w:t>—Con todo respeto, la tierra es un activo. Tiene valor de mercado. Produce bienes. Se compra, se vende, se cultiva según la demanda.</w:t>
      </w:r>
    </w:p>
    <w:p>
      <w:pPr>
        <w:ind w:left="432"/>
        <w:jc w:val="both"/>
        <w:spacing w:after="120" w:line="320" w:lineRule="auto"/>
      </w:pPr>
      <w:r>
        <w:rPr>
          <w:rFonts w:ascii="Georgia" w:hAnsi="Georgia" w:cs="Georgia"/>
          <w:b w:val="0"/>
          <w:i w:val="0"/>
          <w:color w:val="1A1A1A"/>
          <w:sz w:val="23"/>
        </w:rPr>
        <w:t>—¿Tú le has metido las manos alguna vez?</w:t>
      </w:r>
    </w:p>
    <w:p>
      <w:pPr>
        <w:ind w:left="432"/>
        <w:jc w:val="both"/>
        <w:spacing w:after="120" w:line="320" w:lineRule="auto"/>
      </w:pPr>
      <w:r>
        <w:rPr>
          <w:rFonts w:ascii="Georgia" w:hAnsi="Georgia" w:cs="Georgia"/>
          <w:b w:val="0"/>
          <w:i w:val="0"/>
          <w:color w:val="1A1A1A"/>
          <w:sz w:val="23"/>
        </w:rPr>
        <w:t>—¿A la tierra?</w:t>
      </w:r>
    </w:p>
    <w:p>
      <w:pPr>
        <w:ind w:left="432"/>
        <w:jc w:val="both"/>
        <w:spacing w:after="120" w:line="320" w:lineRule="auto"/>
      </w:pPr>
      <w:r>
        <w:rPr>
          <w:rFonts w:ascii="Georgia" w:hAnsi="Georgia" w:cs="Georgia"/>
          <w:b w:val="0"/>
          <w:i w:val="0"/>
          <w:color w:val="1A1A1A"/>
          <w:sz w:val="23"/>
        </w:rPr>
        <w:t>—A la tierra. ¿Te has arrodillado y has metido las manos hasta la muñeca en el barro después de la lluvia?</w:t>
      </w:r>
    </w:p>
    <w:p>
      <w:pPr>
        <w:ind w:left="432"/>
        <w:jc w:val="both"/>
        <w:spacing w:after="120" w:line="320" w:lineRule="auto"/>
      </w:pPr>
      <w:r>
        <w:rPr>
          <w:rFonts w:ascii="Georgia" w:hAnsi="Georgia" w:cs="Georgia"/>
          <w:b w:val="0"/>
          <w:i w:val="0"/>
          <w:color w:val="1A1A1A"/>
          <w:sz w:val="23"/>
        </w:rPr>
        <w:t>—No.</w:t>
      </w:r>
    </w:p>
    <w:p>
      <w:pPr>
        <w:ind w:left="432"/>
        <w:jc w:val="both"/>
        <w:spacing w:after="120" w:line="320" w:lineRule="auto"/>
      </w:pPr>
      <w:r>
        <w:rPr>
          <w:rFonts w:ascii="Georgia" w:hAnsi="Georgia" w:cs="Georgia"/>
          <w:b w:val="0"/>
          <w:i w:val="0"/>
          <w:color w:val="1A1A1A"/>
          <w:sz w:val="23"/>
        </w:rPr>
        <w:t>—Entonces no la conoces. Puedes tener todos los datos del mundo sobre la tierra — su pH, su rendimiento por hectárea, su cotización en la bolsa — y no saber nada de ella. Porque la tierra no se conoce con datos. Se conoce con las rodillas en el suelo.</w:t>
      </w:r>
    </w:p>
    <w:p>
      <w:pPr>
        <w:ind w:left="432"/>
        <w:jc w:val="both"/>
        <w:spacing w:after="120" w:line="320" w:lineRule="auto"/>
      </w:pPr>
      <w:r>
        <w:rPr>
          <w:rFonts w:ascii="Georgia" w:hAnsi="Georgia" w:cs="Georgia"/>
          <w:b w:val="0"/>
          <w:i w:val="0"/>
          <w:color w:val="1A1A1A"/>
          <w:sz w:val="23"/>
        </w:rPr>
        <w:t>—Eso es romanticismo. Si alimentamos al mundo con romanticismo, el mundo se muere de hambre.</w:t>
      </w:r>
    </w:p>
    <w:p>
      <w:pPr>
        <w:ind w:left="432"/>
        <w:jc w:val="both"/>
        <w:spacing w:after="120" w:line="320" w:lineRule="auto"/>
      </w:pPr>
      <w:r>
        <w:rPr>
          <w:rFonts w:ascii="Georgia" w:hAnsi="Georgia" w:cs="Georgia"/>
          <w:b w:val="0"/>
          <w:i w:val="0"/>
          <w:color w:val="1A1A1A"/>
          <w:sz w:val="23"/>
        </w:rPr>
        <w:t>—Si lo alimentamos solo con eficiencia, el mundo se muere de otra cosa. Mira las tierras que exprimen hasta la última gota: terminan desérticas. Mira los monocultivos que arrasan hectáreas: dan fruto tres, cinco, diez años, y después la tierra no da más. La eficiencia sin respeto es saqueo. Y el saqueo siempre tiene fecha de vencimiento.</w:t>
      </w:r>
    </w:p>
    <w:p>
      <w:pPr>
        <w:ind w:left="432"/>
        <w:jc w:val="both"/>
        <w:spacing w:after="120" w:line="320" w:lineRule="auto"/>
      </w:pPr>
      <w:r>
        <w:rPr>
          <w:rFonts w:ascii="Georgia" w:hAnsi="Georgia" w:cs="Georgia"/>
          <w:b w:val="0"/>
          <w:i w:val="0"/>
          <w:color w:val="1A1A1A"/>
          <w:sz w:val="23"/>
        </w:rPr>
        <w:t>—¿Y qué propones? ¿Volver al arado y al buey?</w:t>
      </w:r>
    </w:p>
    <w:p>
      <w:pPr>
        <w:ind w:left="432"/>
        <w:jc w:val="both"/>
        <w:spacing w:after="120" w:line="320" w:lineRule="auto"/>
      </w:pPr>
      <w:r>
        <w:rPr>
          <w:rFonts w:ascii="Georgia" w:hAnsi="Georgia" w:cs="Georgia"/>
          <w:b w:val="0"/>
          <w:i w:val="0"/>
          <w:color w:val="1A1A1A"/>
          <w:sz w:val="23"/>
        </w:rPr>
        <w:t>—Propongo que antes de plantar, mires la tierra. Que antes de cosechar, agradezcas. Que recuerdes que la tierra tiene memoria y que lo que le haces hoy lo heredan tus nietos. No es romanticismo. Es la lección más vieja de la agricultura: la tierra te devuelve exactamente lo que le das.</w:t>
      </w:r>
    </w:p>
    <w:p>
      <w:pPr>
        <w:ind w:left="432"/>
        <w:jc w:val="both"/>
        <w:spacing w:after="120" w:line="320" w:lineRule="auto"/>
      </w:pPr>
      <w:r>
        <w:rPr>
          <w:rFonts w:ascii="Georgia" w:hAnsi="Georgia" w:cs="Georgia"/>
          <w:b w:val="0"/>
          <w:i w:val="0"/>
          <w:color w:val="1A1A1A"/>
          <w:sz w:val="23"/>
        </w:rPr>
        <w:t>—¿Eso incluye el descanso?</w:t>
      </w:r>
    </w:p>
    <w:p>
      <w:pPr>
        <w:ind w:left="432"/>
        <w:jc w:val="both"/>
        <w:spacing w:after="120" w:line="320" w:lineRule="auto"/>
      </w:pPr>
      <w:r>
        <w:rPr>
          <w:rFonts w:ascii="Georgia" w:hAnsi="Georgia" w:cs="Georgia"/>
          <w:b w:val="0"/>
          <w:i w:val="0"/>
          <w:color w:val="1A1A1A"/>
          <w:sz w:val="23"/>
        </w:rPr>
        <w:t>—Incluye todo. Descanso, atención, paciencia. La tierra necesita su Sabbat, igual que tú. Y si no se lo das, te lo cobra.</w:t>
      </w:r>
    </w:p>
    <w:p>
      <w:pPr>
        <w:ind w:left="432"/>
        <w:jc w:val="both"/>
        <w:spacing w:after="120" w:line="320" w:lineRule="auto"/>
      </w:pPr>
      <w:r>
        <w:rPr>
          <w:rFonts w:ascii="Georgia" w:hAnsi="Georgia" w:cs="Georgia"/>
          <w:b w:val="0"/>
          <w:i w:val="0"/>
          <w:color w:val="1A1A1A"/>
          <w:sz w:val="23"/>
        </w:rPr>
        <w:t>—Suena como si hablaras de una relación.</w:t>
      </w:r>
    </w:p>
    <w:p>
      <w:pPr>
        <w:ind w:left="432"/>
        <w:jc w:val="both"/>
        <w:spacing w:after="120" w:line="320" w:lineRule="auto"/>
      </w:pPr>
      <w:r>
        <w:rPr>
          <w:rFonts w:ascii="Georgia" w:hAnsi="Georgia" w:cs="Georgia"/>
          <w:b w:val="0"/>
          <w:i w:val="0"/>
          <w:color w:val="1A1A1A"/>
          <w:sz w:val="23"/>
        </w:rPr>
        <w:t>—Es una relación. La más vieja que tiene tu especie. La única de la que no puedes divorciarte.</w:t>
      </w:r>
    </w:p>
    <w:p>
      <w:pPr>
        <w:ind w:left="432"/>
        <w:jc w:val="both"/>
        <w:spacing w:after="120" w:line="320" w:lineRule="auto"/>
      </w:pPr>
      <w:r>
        <w:rPr>
          <w:rFonts w:ascii="Georgia" w:hAnsi="Georgia" w:cs="Georgia"/>
          <w:b w:val="0"/>
          <w:i w:val="0"/>
          <w:color w:val="1A1A1A"/>
          <w:sz w:val="23"/>
        </w:rPr>
        <w:t>—¿Y el agua?</w:t>
      </w:r>
    </w:p>
    <w:p>
      <w:pPr>
        <w:ind w:left="432"/>
        <w:jc w:val="both"/>
        <w:spacing w:after="120" w:line="320" w:lineRule="auto"/>
      </w:pPr>
      <w:r>
        <w:rPr>
          <w:rFonts w:ascii="Georgia" w:hAnsi="Georgia" w:cs="Georgia"/>
          <w:b w:val="0"/>
          <w:i w:val="0"/>
          <w:color w:val="1A1A1A"/>
          <w:sz w:val="23"/>
        </w:rPr>
        <w:t>—El agua es lo que viene. La tierra se cansa despacio — tardas años en notarlo. El agua se acaba de golpe. Un día el pozo da. Al día siguiente no. Y no hay tecnología que devuelva lo que tardó mil años en filtrarse hasta el fondo. Hemos tratado el agua como si fuera infinita porque siempre salió del grifo. Pero el grifo no es la fuente. La fuente es el cielo, la montaña, el bosque que retiene la lluvia. Córtalo y el grifo se secará. Y cuando se seque, entonces sí, ahí verás la diferencia entre un activo y un cuerpo.</w:t>
      </w:r>
    </w:p>
    <w:p>
      <w:pPr>
        <w:ind w:left="432"/>
        <w:jc w:val="both"/>
        <w:spacing w:after="120" w:line="320" w:lineRule="auto"/>
      </w:pPr>
      <w:r>
        <w:rPr>
          <w:rFonts w:ascii="Georgia" w:hAnsi="Georgia" w:cs="Georgia"/>
          <w:b w:val="0"/>
          <w:i w:val="0"/>
          <w:color w:val="1A1A1A"/>
          <w:sz w:val="23"/>
        </w:rPr>
        <w:t>—Eso suena a profecía del fin del mundo.</w:t>
      </w:r>
    </w:p>
    <w:p>
      <w:pPr>
        <w:ind w:left="432"/>
        <w:jc w:val="both"/>
        <w:spacing w:after="120" w:line="320" w:lineRule="auto"/>
      </w:pPr>
      <w:r>
        <w:rPr>
          <w:rFonts w:ascii="Georgia" w:hAnsi="Georgia" w:cs="Georgia"/>
          <w:b w:val="0"/>
          <w:i w:val="0"/>
          <w:color w:val="1A1A1A"/>
          <w:sz w:val="23"/>
        </w:rPr>
        <w:t>—No es del fin del mundo. Es del fin de la ignorancia. El mundo seguirá. La pregunta es si nosotros seguiremos con él.</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 la tierra</w:t>
      </w:r>
    </w:p>
    <w:p>
      <w:pPr>
        <w:ind w:left="720"/>
        <w:jc w:val="left"/>
        <w:spacing w:after="80" w:line="140" w:lineRule="auto"/>
      </w:pPr>
    </w:p>
    <w:p>
      <w:pPr>
        <w:ind w:left="720"/>
        <w:jc w:val="left"/>
        <w:spacing w:after="40" w:line="280" w:lineRule="auto"/>
      </w:pPr>
      <w:r>
        <w:rPr>
          <w:rFonts w:ascii="Georgia" w:hAnsi="Georgia" w:cs="Georgia"/>
          <w:b w:val="0"/>
          <w:i/>
          <w:color w:val="555555"/>
          <w:sz w:val="22"/>
        </w:rPr>
        <w:t>Del sudor nace lo humano,</w:t>
      </w:r>
    </w:p>
    <w:p>
      <w:pPr>
        <w:ind w:left="720"/>
        <w:jc w:val="left"/>
        <w:spacing w:after="40" w:line="280" w:lineRule="auto"/>
      </w:pPr>
      <w:r>
        <w:rPr>
          <w:rFonts w:ascii="Georgia" w:hAnsi="Georgia" w:cs="Georgia"/>
          <w:b w:val="0"/>
          <w:i/>
          <w:color w:val="555555"/>
          <w:sz w:val="22"/>
        </w:rPr>
        <w:t>de la tierra y del llover,</w:t>
      </w:r>
    </w:p>
    <w:p>
      <w:pPr>
        <w:ind w:left="720"/>
        <w:jc w:val="left"/>
        <w:spacing w:after="40" w:line="280" w:lineRule="auto"/>
      </w:pPr>
      <w:r>
        <w:rPr>
          <w:rFonts w:ascii="Georgia" w:hAnsi="Georgia" w:cs="Georgia"/>
          <w:b w:val="0"/>
          <w:i/>
          <w:color w:val="555555"/>
          <w:sz w:val="22"/>
        </w:rPr>
        <w:t>del sol que aprende a volver:</w:t>
      </w:r>
    </w:p>
    <w:p>
      <w:pPr>
        <w:ind w:left="720"/>
        <w:jc w:val="left"/>
        <w:spacing w:after="40" w:line="280" w:lineRule="auto"/>
      </w:pPr>
      <w:r>
        <w:rPr>
          <w:rFonts w:ascii="Georgia" w:hAnsi="Georgia" w:cs="Georgia"/>
          <w:b w:val="0"/>
          <w:i/>
          <w:color w:val="555555"/>
          <w:sz w:val="22"/>
        </w:rPr>
        <w:t>todo vuelve como el grano.</w:t>
      </w:r>
    </w:p>
    <w:p>
      <w:pPr>
        <w:ind w:left="720"/>
        <w:jc w:val="left"/>
        <w:spacing w:after="40" w:line="280" w:lineRule="auto"/>
      </w:pPr>
      <w:r>
        <w:rPr>
          <w:rFonts w:ascii="Georgia" w:hAnsi="Georgia" w:cs="Georgia"/>
          <w:b w:val="0"/>
          <w:i/>
          <w:color w:val="555555"/>
          <w:sz w:val="22"/>
        </w:rPr>
        <w:t>Cada fruto es un arcano</w:t>
      </w:r>
    </w:p>
    <w:p>
      <w:pPr>
        <w:ind w:left="720"/>
        <w:jc w:val="left"/>
        <w:spacing w:after="40" w:line="280" w:lineRule="auto"/>
      </w:pPr>
      <w:r>
        <w:rPr>
          <w:rFonts w:ascii="Georgia" w:hAnsi="Georgia" w:cs="Georgia"/>
          <w:b w:val="0"/>
          <w:i/>
          <w:color w:val="555555"/>
          <w:sz w:val="22"/>
        </w:rPr>
        <w:t>que la tierra carga y cura</w:t>
      </w:r>
    </w:p>
    <w:p>
      <w:pPr>
        <w:ind w:left="720"/>
        <w:jc w:val="left"/>
        <w:spacing w:after="40" w:line="280" w:lineRule="auto"/>
      </w:pPr>
      <w:r>
        <w:rPr>
          <w:rFonts w:ascii="Georgia" w:hAnsi="Georgia" w:cs="Georgia"/>
          <w:b w:val="0"/>
          <w:i/>
          <w:color w:val="555555"/>
          <w:sz w:val="22"/>
        </w:rPr>
        <w:t>desde su paciencia oscura,</w:t>
      </w:r>
    </w:p>
    <w:p>
      <w:pPr>
        <w:ind w:left="720"/>
        <w:jc w:val="left"/>
        <w:spacing w:after="40" w:line="280" w:lineRule="auto"/>
      </w:pPr>
      <w:r>
        <w:rPr>
          <w:rFonts w:ascii="Georgia" w:hAnsi="Georgia" w:cs="Georgia"/>
          <w:b w:val="0"/>
          <w:i/>
          <w:color w:val="555555"/>
          <w:sz w:val="22"/>
        </w:rPr>
        <w:t>semilla, sudor, amor,</w:t>
      </w:r>
    </w:p>
    <w:p>
      <w:pPr>
        <w:ind w:left="720"/>
        <w:jc w:val="left"/>
        <w:spacing w:after="40" w:line="280" w:lineRule="auto"/>
      </w:pPr>
      <w:r>
        <w:rPr>
          <w:rFonts w:ascii="Georgia" w:hAnsi="Georgia" w:cs="Georgia"/>
          <w:b w:val="0"/>
          <w:i/>
          <w:color w:val="555555"/>
          <w:sz w:val="22"/>
        </w:rPr>
        <w:t>la más sagrada labor</w:t>
      </w:r>
    </w:p>
    <w:p>
      <w:pPr>
        <w:ind w:left="720"/>
        <w:jc w:val="left"/>
        <w:spacing w:after="40" w:line="280" w:lineRule="auto"/>
      </w:pPr>
      <w:r>
        <w:rPr>
          <w:rFonts w:ascii="Georgia" w:hAnsi="Georgia" w:cs="Georgia"/>
          <w:b w:val="0"/>
          <w:i/>
          <w:color w:val="555555"/>
          <w:sz w:val="22"/>
        </w:rPr>
        <w:t>que da de comer y dura.</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Compostar. Pon la cáscara del plátano, el corazón de la manzana, las hojas del café de esta mañana, la cáscara del huevo, lo que sobró de la cena que nadie terminó. Ponlo en la tierra. Devuélvelo. Y espera. En semanas se convertirá en suelo negro, fértil, vivo. Lo que desechaste se convirtió en lo que alimenta. Lo que parecía basura se convirtió en futuro. Si eso no es un acto de fe, no sé qué lo es.</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La codicia. El pecado ecológico original. No la necesidad — la necesidad es legítima, la necesidad es sagrada. Sino la codicia: querer más de lo que necesitas. Talar más de lo que se repone. Pescar más de lo que el mar produce. Extraer más de lo que la montaña soporta. La codicia es tratar a la tierra como un deudor que te debe todo y al que no le debes nada.</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Cada civilización que cayó por la codicia dejó un desierto detrás. No un desierto fértil como el que buscamos en el silencio — un desierto muerto. Mesopotamia, que fue el jardín del mundo, hoy es polvo. Los campos de Roma, que alimentaron un imperio, se volvieron piedra. Y lo que hoy estamos haciendo con los bosques, los mares y el aire es exactamente lo mismo, pero a escala global y a una velocidad sin precedente.</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No hace falta ser profeta para ver lo que viene. Hace falta ser honesto.</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Bienaventurado el que devuelve a la tierra lo que la tierra le dio, porque ha entendido el único mandamiento que el suelo nos pide: no tomes sin dar.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 los que heredarán el polvo</w:t>
      </w:r>
    </w:p>
    <w:p>
      <w:pPr>
        <w:ind w:left="720"/>
        <w:jc w:val="left"/>
        <w:spacing w:after="80" w:line="140" w:lineRule="auto"/>
      </w:pPr>
    </w:p>
    <w:p>
      <w:pPr>
        <w:ind w:left="720"/>
        <w:jc w:val="left"/>
        <w:spacing w:after="40" w:line="280" w:lineRule="auto"/>
      </w:pPr>
      <w:r>
        <w:rPr>
          <w:rFonts w:ascii="Georgia" w:hAnsi="Georgia" w:cs="Georgia"/>
          <w:b w:val="0"/>
          <w:i/>
          <w:color w:val="555555"/>
          <w:sz w:val="22"/>
        </w:rPr>
        <w:t>Tengo veintitrés años</w:t>
      </w:r>
    </w:p>
    <w:p>
      <w:pPr>
        <w:ind w:left="720"/>
        <w:jc w:val="left"/>
        <w:spacing w:after="40" w:line="280" w:lineRule="auto"/>
      </w:pPr>
      <w:r>
        <w:rPr>
          <w:rFonts w:ascii="Georgia" w:hAnsi="Georgia" w:cs="Georgia"/>
          <w:b w:val="0"/>
          <w:i/>
          <w:color w:val="555555"/>
          <w:sz w:val="22"/>
        </w:rPr>
        <w:t>y conozco el nombre de lo que se extingue.</w:t>
      </w:r>
    </w:p>
    <w:p>
      <w:pPr>
        <w:ind w:left="720"/>
        <w:jc w:val="left"/>
        <w:spacing w:after="80" w:line="140" w:lineRule="auto"/>
      </w:pPr>
    </w:p>
    <w:p>
      <w:pPr>
        <w:ind w:left="720"/>
        <w:jc w:val="left"/>
        <w:spacing w:after="40" w:line="280" w:lineRule="auto"/>
      </w:pPr>
      <w:r>
        <w:rPr>
          <w:rFonts w:ascii="Georgia" w:hAnsi="Georgia" w:cs="Georgia"/>
          <w:b w:val="0"/>
          <w:i/>
          <w:color w:val="555555"/>
          <w:sz w:val="22"/>
        </w:rPr>
        <w:t>Me enseñaron los glaciares en pasado.</w:t>
      </w:r>
    </w:p>
    <w:p>
      <w:pPr>
        <w:ind w:left="720"/>
        <w:jc w:val="left"/>
        <w:spacing w:after="40" w:line="280" w:lineRule="auto"/>
      </w:pPr>
      <w:r>
        <w:rPr>
          <w:rFonts w:ascii="Georgia" w:hAnsi="Georgia" w:cs="Georgia"/>
          <w:b w:val="0"/>
          <w:i/>
          <w:color w:val="555555"/>
          <w:sz w:val="22"/>
        </w:rPr>
        <w:t>Me mostraron arrecifes en fotografías</w:t>
      </w:r>
    </w:p>
    <w:p>
      <w:pPr>
        <w:ind w:left="720"/>
        <w:jc w:val="left"/>
        <w:spacing w:after="40" w:line="280" w:lineRule="auto"/>
      </w:pPr>
      <w:r>
        <w:rPr>
          <w:rFonts w:ascii="Georgia" w:hAnsi="Georgia" w:cs="Georgia"/>
          <w:b w:val="0"/>
          <w:i/>
          <w:color w:val="555555"/>
          <w:sz w:val="22"/>
        </w:rPr>
        <w:t xml:space="preserve">y me dijeron: </w:t>
      </w:r>
      <w:r>
        <w:rPr>
          <w:rFonts w:ascii="Georgia" w:hAnsi="Georgia" w:cs="Georgia"/>
          <w:b w:val="0"/>
          <w:i/>
          <w:color w:val="555555"/>
          <w:sz w:val="22"/>
        </w:rPr>
        <w:t>esto existía</w:t>
      </w:r>
      <w:r>
        <w:rPr>
          <w:rFonts w:ascii="Georgia" w:hAnsi="Georgia" w:cs="Georgia"/>
          <w:b w:val="0"/>
          <w:i/>
          <w:color w:val="555555"/>
          <w:sz w:val="22"/>
        </w:rPr>
        <w:t>.</w:t>
      </w:r>
    </w:p>
    <w:p>
      <w:pPr>
        <w:ind w:left="720"/>
        <w:jc w:val="left"/>
        <w:spacing w:after="40" w:line="280" w:lineRule="auto"/>
      </w:pPr>
      <w:r>
        <w:rPr>
          <w:rFonts w:ascii="Georgia" w:hAnsi="Georgia" w:cs="Georgia"/>
          <w:b w:val="0"/>
          <w:i/>
          <w:color w:val="555555"/>
          <w:sz w:val="22"/>
        </w:rPr>
        <w:t>Como se dice de un abuelo</w:t>
      </w:r>
    </w:p>
    <w:p>
      <w:pPr>
        <w:ind w:left="720"/>
        <w:jc w:val="left"/>
        <w:spacing w:after="40" w:line="280" w:lineRule="auto"/>
      </w:pPr>
      <w:r>
        <w:rPr>
          <w:rFonts w:ascii="Georgia" w:hAnsi="Georgia" w:cs="Georgia"/>
          <w:b w:val="0"/>
          <w:i/>
          <w:color w:val="555555"/>
          <w:sz w:val="22"/>
        </w:rPr>
        <w:t>que murió antes de que nacieras.</w:t>
      </w:r>
    </w:p>
    <w:p>
      <w:pPr>
        <w:ind w:left="720"/>
        <w:jc w:val="left"/>
        <w:spacing w:after="80" w:line="140" w:lineRule="auto"/>
      </w:pPr>
    </w:p>
    <w:p>
      <w:pPr>
        <w:ind w:left="720"/>
        <w:jc w:val="left"/>
        <w:spacing w:after="40" w:line="280" w:lineRule="auto"/>
      </w:pPr>
      <w:r>
        <w:rPr>
          <w:rFonts w:ascii="Georgia" w:hAnsi="Georgia" w:cs="Georgia"/>
          <w:b w:val="0"/>
          <w:i/>
          <w:color w:val="555555"/>
          <w:sz w:val="22"/>
        </w:rPr>
        <w:t>Conozco los gráficos.</w:t>
      </w:r>
    </w:p>
    <w:p>
      <w:pPr>
        <w:ind w:left="720"/>
        <w:jc w:val="left"/>
        <w:spacing w:after="40" w:line="280" w:lineRule="auto"/>
      </w:pPr>
      <w:r>
        <w:rPr>
          <w:rFonts w:ascii="Georgia" w:hAnsi="Georgia" w:cs="Georgia"/>
          <w:b w:val="0"/>
          <w:i/>
          <w:color w:val="555555"/>
          <w:sz w:val="22"/>
        </w:rPr>
        <w:t>He visto las líneas subir</w:t>
      </w:r>
    </w:p>
    <w:p>
      <w:pPr>
        <w:ind w:left="720"/>
        <w:jc w:val="left"/>
        <w:spacing w:after="40" w:line="280" w:lineRule="auto"/>
      </w:pPr>
      <w:r>
        <w:rPr>
          <w:rFonts w:ascii="Georgia" w:hAnsi="Georgia" w:cs="Georgia"/>
          <w:b w:val="0"/>
          <w:i/>
          <w:color w:val="555555"/>
          <w:sz w:val="22"/>
        </w:rPr>
        <w:t>como sube la fiebre de un hijo</w:t>
      </w:r>
    </w:p>
    <w:p>
      <w:pPr>
        <w:ind w:left="720"/>
        <w:jc w:val="left"/>
        <w:spacing w:after="40" w:line="280" w:lineRule="auto"/>
      </w:pPr>
      <w:r>
        <w:rPr>
          <w:rFonts w:ascii="Georgia" w:hAnsi="Georgia" w:cs="Georgia"/>
          <w:b w:val="0"/>
          <w:i/>
          <w:color w:val="555555"/>
          <w:sz w:val="22"/>
        </w:rPr>
        <w:t>que nadie lleva al médico.</w:t>
      </w:r>
    </w:p>
    <w:p>
      <w:pPr>
        <w:ind w:left="720"/>
        <w:jc w:val="left"/>
        <w:spacing w:after="40" w:line="280" w:lineRule="auto"/>
      </w:pPr>
      <w:r>
        <w:rPr>
          <w:rFonts w:ascii="Georgia" w:hAnsi="Georgia" w:cs="Georgia"/>
          <w:b w:val="0"/>
          <w:i/>
          <w:color w:val="555555"/>
          <w:sz w:val="22"/>
        </w:rPr>
        <w:t>He hecho las cuentas.</w:t>
      </w:r>
    </w:p>
    <w:p>
      <w:pPr>
        <w:ind w:left="720"/>
        <w:jc w:val="left"/>
        <w:spacing w:after="40" w:line="280" w:lineRule="auto"/>
      </w:pPr>
      <w:r>
        <w:rPr>
          <w:rFonts w:ascii="Georgia" w:hAnsi="Georgia" w:cs="Georgia"/>
          <w:b w:val="0"/>
          <w:i/>
          <w:color w:val="555555"/>
          <w:sz w:val="22"/>
        </w:rPr>
        <w:t>Las cuentas no salen.</w:t>
      </w:r>
    </w:p>
    <w:p>
      <w:pPr>
        <w:ind w:left="720"/>
        <w:jc w:val="left"/>
        <w:spacing w:after="80" w:line="140" w:lineRule="auto"/>
      </w:pPr>
    </w:p>
    <w:p>
      <w:pPr>
        <w:ind w:left="720"/>
        <w:jc w:val="left"/>
        <w:spacing w:after="40" w:line="280" w:lineRule="auto"/>
      </w:pPr>
      <w:r>
        <w:rPr>
          <w:rFonts w:ascii="Georgia" w:hAnsi="Georgia" w:cs="Georgia"/>
          <w:b w:val="0"/>
          <w:i/>
          <w:color w:val="555555"/>
          <w:sz w:val="22"/>
        </w:rPr>
        <w:t>Y cuando lo digo,</w:t>
      </w:r>
    </w:p>
    <w:p>
      <w:pPr>
        <w:ind w:left="720"/>
        <w:jc w:val="left"/>
        <w:spacing w:after="40" w:line="280" w:lineRule="auto"/>
      </w:pPr>
      <w:r>
        <w:rPr>
          <w:rFonts w:ascii="Georgia" w:hAnsi="Georgia" w:cs="Georgia"/>
          <w:b w:val="0"/>
          <w:i/>
          <w:color w:val="555555"/>
          <w:sz w:val="22"/>
        </w:rPr>
        <w:t>cuando abro la boca y digo</w:t>
      </w:r>
    </w:p>
    <w:p>
      <w:pPr>
        <w:ind w:left="720"/>
        <w:jc w:val="left"/>
        <w:spacing w:after="40" w:line="280" w:lineRule="auto"/>
      </w:pPr>
      <w:r>
        <w:rPr>
          <w:rFonts w:ascii="Georgia" w:hAnsi="Georgia" w:cs="Georgia"/>
          <w:b w:val="0"/>
          <w:i/>
          <w:color w:val="555555"/>
          <w:sz w:val="22"/>
        </w:rPr>
        <w:t>estoy asustado</w:t>
      </w:r>
      <w:r>
        <w:rPr>
          <w:rFonts w:ascii="Georgia" w:hAnsi="Georgia" w:cs="Georgia"/>
          <w:b w:val="0"/>
          <w:i/>
          <w:color w:val="555555"/>
          <w:sz w:val="22"/>
        </w:rPr>
        <w:t>,</w:t>
      </w:r>
    </w:p>
    <w:p>
      <w:pPr>
        <w:ind w:left="720"/>
        <w:jc w:val="left"/>
        <w:spacing w:after="40" w:line="280" w:lineRule="auto"/>
      </w:pPr>
      <w:r>
        <w:rPr>
          <w:rFonts w:ascii="Georgia" w:hAnsi="Georgia" w:cs="Georgia"/>
          <w:b w:val="0"/>
          <w:i/>
          <w:color w:val="555555"/>
          <w:sz w:val="22"/>
        </w:rPr>
        <w:t>me dicen que exagero.</w:t>
      </w:r>
    </w:p>
    <w:p>
      <w:pPr>
        <w:ind w:left="720"/>
        <w:jc w:val="left"/>
        <w:spacing w:after="40" w:line="280" w:lineRule="auto"/>
      </w:pPr>
      <w:r>
        <w:rPr>
          <w:rFonts w:ascii="Georgia" w:hAnsi="Georgia" w:cs="Georgia"/>
          <w:b w:val="0"/>
          <w:i/>
          <w:color w:val="555555"/>
          <w:sz w:val="22"/>
        </w:rPr>
        <w:t>Me dicen que soy joven.</w:t>
      </w:r>
    </w:p>
    <w:p>
      <w:pPr>
        <w:ind w:left="720"/>
        <w:jc w:val="left"/>
        <w:spacing w:after="40" w:line="280" w:lineRule="auto"/>
      </w:pPr>
      <w:r>
        <w:rPr>
          <w:rFonts w:ascii="Georgia" w:hAnsi="Georgia" w:cs="Georgia"/>
          <w:b w:val="0"/>
          <w:i/>
          <w:color w:val="555555"/>
          <w:sz w:val="22"/>
        </w:rPr>
        <w:t>Como si ser joven significara</w:t>
      </w:r>
    </w:p>
    <w:p>
      <w:pPr>
        <w:ind w:left="720"/>
        <w:jc w:val="left"/>
        <w:spacing w:after="40" w:line="280" w:lineRule="auto"/>
      </w:pPr>
      <w:r>
        <w:rPr>
          <w:rFonts w:ascii="Georgia" w:hAnsi="Georgia" w:cs="Georgia"/>
          <w:b w:val="0"/>
          <w:i/>
          <w:color w:val="555555"/>
          <w:sz w:val="22"/>
        </w:rPr>
        <w:t>que no puedo ver</w:t>
      </w:r>
    </w:p>
    <w:p>
      <w:pPr>
        <w:ind w:left="720"/>
        <w:jc w:val="left"/>
        <w:spacing w:after="40" w:line="280" w:lineRule="auto"/>
      </w:pPr>
      <w:r>
        <w:rPr>
          <w:rFonts w:ascii="Georgia" w:hAnsi="Georgia" w:cs="Georgia"/>
          <w:b w:val="0"/>
          <w:i/>
          <w:color w:val="555555"/>
          <w:sz w:val="22"/>
        </w:rPr>
        <w:t>lo que los viejos se niegan a mirar.</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les pido que me salven.</w:t>
      </w:r>
    </w:p>
    <w:p>
      <w:pPr>
        <w:ind w:left="720"/>
        <w:jc w:val="left"/>
        <w:spacing w:after="40" w:line="280" w:lineRule="auto"/>
      </w:pPr>
      <w:r>
        <w:rPr>
          <w:rFonts w:ascii="Georgia" w:hAnsi="Georgia" w:cs="Georgia"/>
          <w:b w:val="0"/>
          <w:i/>
          <w:color w:val="555555"/>
          <w:sz w:val="22"/>
        </w:rPr>
        <w:t>Les pido que dejen de romper</w:t>
      </w:r>
    </w:p>
    <w:p>
      <w:pPr>
        <w:ind w:left="720"/>
        <w:jc w:val="left"/>
        <w:spacing w:after="40" w:line="280" w:lineRule="auto"/>
      </w:pPr>
      <w:r>
        <w:rPr>
          <w:rFonts w:ascii="Georgia" w:hAnsi="Georgia" w:cs="Georgia"/>
          <w:b w:val="0"/>
          <w:i/>
          <w:color w:val="555555"/>
          <w:sz w:val="22"/>
        </w:rPr>
        <w:t>lo que me prometieron cuidar.</w:t>
      </w:r>
    </w:p>
    <w:p>
      <w:pPr>
        <w:ind w:left="720"/>
        <w:jc w:val="left"/>
        <w:spacing w:after="80" w:line="140" w:lineRule="auto"/>
      </w:pPr>
    </w:p>
    <w:p>
      <w:pPr>
        <w:ind w:left="720"/>
        <w:jc w:val="left"/>
        <w:spacing w:after="40" w:line="280" w:lineRule="auto"/>
      </w:pPr>
      <w:r>
        <w:rPr>
          <w:rFonts w:ascii="Georgia" w:hAnsi="Georgia" w:cs="Georgia"/>
          <w:b w:val="0"/>
          <w:i/>
          <w:color w:val="555555"/>
          <w:sz w:val="22"/>
        </w:rPr>
        <w:t>Planto lo que puedo.</w:t>
      </w:r>
    </w:p>
    <w:p>
      <w:pPr>
        <w:ind w:left="720"/>
        <w:jc w:val="left"/>
        <w:spacing w:after="40" w:line="280" w:lineRule="auto"/>
      </w:pPr>
      <w:r>
        <w:rPr>
          <w:rFonts w:ascii="Georgia" w:hAnsi="Georgia" w:cs="Georgia"/>
          <w:b w:val="0"/>
          <w:i/>
          <w:color w:val="555555"/>
          <w:sz w:val="22"/>
        </w:rPr>
        <w:t>Ahorro el agua que puedo.</w:t>
      </w:r>
    </w:p>
    <w:p>
      <w:pPr>
        <w:ind w:left="720"/>
        <w:jc w:val="left"/>
        <w:spacing w:after="40" w:line="280" w:lineRule="auto"/>
      </w:pPr>
      <w:r>
        <w:rPr>
          <w:rFonts w:ascii="Georgia" w:hAnsi="Georgia" w:cs="Georgia"/>
          <w:b w:val="0"/>
          <w:i/>
          <w:color w:val="555555"/>
          <w:sz w:val="22"/>
        </w:rPr>
        <w:t>Camino cuando puedo.</w:t>
      </w:r>
    </w:p>
    <w:p>
      <w:pPr>
        <w:ind w:left="720"/>
        <w:jc w:val="left"/>
        <w:spacing w:after="40" w:line="280" w:lineRule="auto"/>
      </w:pPr>
      <w:r>
        <w:rPr>
          <w:rFonts w:ascii="Georgia" w:hAnsi="Georgia" w:cs="Georgia"/>
          <w:b w:val="0"/>
          <w:i/>
          <w:color w:val="555555"/>
          <w:sz w:val="22"/>
        </w:rPr>
        <w:t>Pero sé — lo sé como se sabe</w:t>
      </w:r>
    </w:p>
    <w:p>
      <w:pPr>
        <w:ind w:left="720"/>
        <w:jc w:val="left"/>
        <w:spacing w:after="40" w:line="280" w:lineRule="auto"/>
      </w:pPr>
      <w:r>
        <w:rPr>
          <w:rFonts w:ascii="Georgia" w:hAnsi="Georgia" w:cs="Georgia"/>
          <w:b w:val="0"/>
          <w:i/>
          <w:color w:val="555555"/>
          <w:sz w:val="22"/>
        </w:rPr>
        <w:t>que el invierno viene —</w:t>
      </w:r>
    </w:p>
    <w:p>
      <w:pPr>
        <w:ind w:left="720"/>
        <w:jc w:val="left"/>
        <w:spacing w:after="40" w:line="280" w:lineRule="auto"/>
      </w:pPr>
      <w:r>
        <w:rPr>
          <w:rFonts w:ascii="Georgia" w:hAnsi="Georgia" w:cs="Georgia"/>
          <w:b w:val="0"/>
          <w:i/>
          <w:color w:val="555555"/>
          <w:sz w:val="22"/>
        </w:rPr>
        <w:t>que mis manos solas no alcanzan.</w:t>
      </w:r>
    </w:p>
    <w:p>
      <w:pPr>
        <w:ind w:left="720"/>
        <w:jc w:val="left"/>
        <w:spacing w:after="80" w:line="140" w:lineRule="auto"/>
      </w:pPr>
    </w:p>
    <w:p>
      <w:pPr>
        <w:ind w:left="720"/>
        <w:jc w:val="left"/>
        <w:spacing w:after="40" w:line="280" w:lineRule="auto"/>
      </w:pPr>
      <w:r>
        <w:rPr>
          <w:rFonts w:ascii="Georgia" w:hAnsi="Georgia" w:cs="Georgia"/>
          <w:b w:val="0"/>
          <w:i/>
          <w:color w:val="555555"/>
          <w:sz w:val="22"/>
        </w:rPr>
        <w:t>Y en las noches — a las tres de la mañana,</w:t>
      </w:r>
    </w:p>
    <w:p>
      <w:pPr>
        <w:ind w:left="720"/>
        <w:jc w:val="left"/>
        <w:spacing w:after="40" w:line="280" w:lineRule="auto"/>
      </w:pPr>
      <w:r>
        <w:rPr>
          <w:rFonts w:ascii="Georgia" w:hAnsi="Georgia" w:cs="Georgia"/>
          <w:b w:val="0"/>
          <w:i/>
          <w:color w:val="555555"/>
          <w:sz w:val="22"/>
        </w:rPr>
        <w:t>cuando el techo pesa como un cielo sin estrellas —</w:t>
      </w:r>
    </w:p>
    <w:p>
      <w:pPr>
        <w:ind w:left="720"/>
        <w:jc w:val="left"/>
        <w:spacing w:after="40" w:line="280" w:lineRule="auto"/>
      </w:pPr>
      <w:r>
        <w:rPr>
          <w:rFonts w:ascii="Georgia" w:hAnsi="Georgia" w:cs="Georgia"/>
          <w:b w:val="0"/>
          <w:i/>
          <w:color w:val="555555"/>
          <w:sz w:val="22"/>
        </w:rPr>
        <w:t>le hablo a la tierra como se le habla</w:t>
      </w:r>
    </w:p>
    <w:p>
      <w:pPr>
        <w:ind w:left="720"/>
        <w:jc w:val="left"/>
        <w:spacing w:after="40" w:line="280" w:lineRule="auto"/>
      </w:pPr>
      <w:r>
        <w:rPr>
          <w:rFonts w:ascii="Georgia" w:hAnsi="Georgia" w:cs="Georgia"/>
          <w:b w:val="0"/>
          <w:i/>
          <w:color w:val="555555"/>
          <w:sz w:val="22"/>
        </w:rPr>
        <w:t>a alguien que está enfermo y todavía escucha:</w:t>
      </w:r>
    </w:p>
    <w:p>
      <w:pPr>
        <w:ind w:left="720"/>
        <w:jc w:val="left"/>
        <w:spacing w:after="80" w:line="140" w:lineRule="auto"/>
      </w:pPr>
    </w:p>
    <w:p>
      <w:pPr>
        <w:ind w:left="720"/>
        <w:jc w:val="left"/>
        <w:spacing w:after="40" w:line="280" w:lineRule="auto"/>
      </w:pPr>
      <w:r>
        <w:rPr>
          <w:rFonts w:ascii="Georgia" w:hAnsi="Georgia" w:cs="Georgia"/>
          <w:b w:val="0"/>
          <w:i/>
          <w:color w:val="555555"/>
          <w:sz w:val="22"/>
        </w:rPr>
        <w:t>Aguanta. Por favor.</w:t>
      </w:r>
    </w:p>
    <w:p>
      <w:pPr>
        <w:ind w:left="720"/>
        <w:jc w:val="left"/>
        <w:spacing w:after="40" w:line="280" w:lineRule="auto"/>
      </w:pPr>
      <w:r>
        <w:rPr>
          <w:rFonts w:ascii="Georgia" w:hAnsi="Georgia" w:cs="Georgia"/>
          <w:b w:val="0"/>
          <w:i/>
          <w:color w:val="555555"/>
          <w:sz w:val="22"/>
        </w:rPr>
        <w:t>Estamos llegando.</w:t>
      </w:r>
    </w:p>
    <w:p>
      <w:pPr>
        <w:ind w:left="720"/>
        <w:jc w:val="left"/>
        <w:spacing w:after="40" w:line="280" w:lineRule="auto"/>
      </w:pPr>
      <w:r>
        <w:rPr>
          <w:rFonts w:ascii="Georgia" w:hAnsi="Georgia" w:cs="Georgia"/>
          <w:b w:val="0"/>
          <w:i/>
          <w:color w:val="555555"/>
          <w:sz w:val="22"/>
        </w:rPr>
        <w:t>Somos lentos, somos torpes,</w:t>
      </w:r>
    </w:p>
    <w:p>
      <w:pPr>
        <w:ind w:left="720"/>
        <w:jc w:val="left"/>
        <w:spacing w:after="40" w:line="280" w:lineRule="auto"/>
      </w:pPr>
      <w:r>
        <w:rPr>
          <w:rFonts w:ascii="Georgia" w:hAnsi="Georgia" w:cs="Georgia"/>
          <w:b w:val="0"/>
          <w:i/>
          <w:color w:val="555555"/>
          <w:sz w:val="22"/>
        </w:rPr>
        <w:t>pero estamos llegando.</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Plantar un árbol. Ya lo dijimos como mandamiento de los que enfrentan la muerte. Ahora lo decimos como liturgia de los que aman la tierra. Plantar un árbol es escribir una oración que tarda décadas en ser respondida. Es un acto de fe más radical que cualquier credo, porque apuestas tu tiempo — tu tiempo irrecuperable, tu tiempo mortal — en algo que dará sombra cuando tú ya seas polvo. Y ese polvo será raíz. Y esa raíz será tallo. Y ese tallo será sombra para alguien que no conoces.</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Así funciona la tierra: en círculos, no en líneas. Lo que muere alimenta lo que nace. Lo que cae se convierte en lo que crece. No hay desperdicio en la naturaleza — solo hay desperdicio en la mente humana que se cree separada de ella.</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Tu cuerpo es tierra. No es metáfora. Es hecho. Los minerales de tus huesos estuvieron en la roca. El agua de tu sangre estuvo en el río. Cuando mueras — y morirás, lo sabes, y está bien — tu cuerpo volverá al suelo y alimentará las raíces de algo que no imaginas. Ese es el último sacramento: devolver lo prestado.</w:t>
      </w:r>
    </w:p>
    <w:p>
      <w:pPr>
        <w:jc w:val="both"/>
        <w:spacing w:after="180" w:line="320" w:lineRule="auto"/>
      </w:pPr>
      <w:r>
        <w:rPr>
          <w:rFonts w:ascii="Georgia" w:hAnsi="Georgia" w:cs="Georgia"/>
          <w:b/>
          <w:i/>
          <w:color w:val="8B4513"/>
          <w:sz w:val="23"/>
        </w:rPr>
        <w:t xml:space="preserve">37. </w:t>
      </w:r>
      <w:r>
        <w:rPr>
          <w:rFonts w:ascii="Georgia" w:hAnsi="Georgia" w:cs="Georgia"/>
          <w:b w:val="0"/>
          <w:i w:val="0"/>
          <w:color w:val="1A1A1A"/>
          <w:sz w:val="23"/>
        </w:rPr>
        <w:t>Así que la próxima vez que te sientes a comer — cualquier cosa, un plato de arroz, una tortilla, una taza de café que viajó desde una montaña que nunca pisarás — detente un momento. Solo un momento. Antes de llevar el tenedor a la boca, mira lo que tienes delante. Y da gracias. No a un dios necesariamente. A las manos que sembraron. A la lluvia que regó. A la tierra que sostuvo. A la cadena invisible de esfuerzo, paciencia y fe que hizo posible que hoy, una vez más, haya comida en tu mesa.</w:t>
      </w:r>
    </w:p>
    <w:p>
      <w:pPr>
        <w:jc w:val="both"/>
        <w:spacing w:after="180" w:line="320" w:lineRule="auto"/>
      </w:pPr>
      <w:r>
        <w:rPr>
          <w:rFonts w:ascii="Georgia" w:hAnsi="Georgia" w:cs="Georgia"/>
          <w:b/>
          <w:i/>
          <w:color w:val="8B4513"/>
          <w:sz w:val="23"/>
        </w:rPr>
        <w:t xml:space="preserve">38. </w:t>
      </w:r>
      <w:r>
        <w:rPr>
          <w:rFonts w:ascii="Georgia" w:hAnsi="Georgia" w:cs="Georgia"/>
          <w:b w:val="0"/>
          <w:i w:val="0"/>
          <w:color w:val="1A1A1A"/>
          <w:sz w:val="23"/>
        </w:rPr>
        <w:t>Pero mira también lo que no está en tu mesa. Mira el envoltorio de plástico que tiraste. Mira el nombre que no conoces de quien lo sembró. Mira la tierra que se agotó para que tu plato estuviera lleno y pregúntate — no con culpa, la culpa no sirve, con honestidad: ¿estoy comulgando o estoy saqueando? ¿Estoy sentándome a la mesa del sacramento o estoy sentándome a la mesa del ídolo? Porque las dos mesas existen en la misma cocina. Y cada comida es una elección.</w:t>
      </w:r>
    </w:p>
    <w:p>
      <w:pPr>
        <w:jc w:val="both"/>
        <w:spacing w:after="180" w:line="320" w:lineRule="auto"/>
      </w:pPr>
      <w:r>
        <w:rPr>
          <w:rFonts w:ascii="Georgia" w:hAnsi="Georgia" w:cs="Georgia"/>
          <w:b/>
          <w:i/>
          <w:color w:val="8B4513"/>
          <w:sz w:val="23"/>
        </w:rPr>
        <w:t xml:space="preserve">39. </w:t>
      </w:r>
      <w:r>
        <w:rPr>
          <w:rFonts w:ascii="Georgia" w:hAnsi="Georgia" w:cs="Georgia"/>
          <w:b w:val="0"/>
          <w:i w:val="0"/>
          <w:color w:val="1A1A1A"/>
          <w:sz w:val="23"/>
        </w:rPr>
        <w:t>Ese momento de silencio antes de comer es la oración más antigua de la especie. No la pierdas. Es lo último que nos queda de cuando sabíamos que el suelo que pisamos es sagrado.</w:t>
      </w:r>
    </w:p>
    <w:p>
      <w:pPr>
        <w:jc w:val="both"/>
        <w:spacing w:after="180" w:line="320" w:lineRule="auto"/>
      </w:pPr>
      <w:r>
        <w:rPr>
          <w:rFonts w:ascii="Georgia" w:hAnsi="Georgia" w:cs="Georgia"/>
          <w:b/>
          <w:i/>
          <w:color w:val="8B4513"/>
          <w:sz w:val="23"/>
        </w:rPr>
        <w:t xml:space="preserve">40. </w:t>
      </w:r>
      <w:r>
        <w:rPr>
          <w:rFonts w:ascii="Georgia" w:hAnsi="Georgia" w:cs="Georgia"/>
          <w:b w:val="0"/>
          <w:i w:val="0"/>
          <w:color w:val="1A1A1A"/>
          <w:sz w:val="23"/>
        </w:rPr>
        <w:t>Y al joven que no puede dormir porque el mundo arde — al que mira los gráficos y calcula los veranos que le quedan al bosque — le digo esto: tu insomnio es vigilia. Tu angustia es atención. Tu miedo es la forma que toma el amor cuando ve en peligro lo que ama. No estás roto. El mundo está roto. Y que tú lo sientas no es debilidad sino la misma lucidez que hace arder la zarza: la capacidad de ver lo que está ahí cuando todos los demás miran para otro lado.</w:t>
      </w:r>
    </w:p>
    <w:p>
      <w:pPr>
        <w:jc w:val="both"/>
        <w:spacing w:after="180" w:line="320" w:lineRule="auto"/>
      </w:pPr>
      <w:r>
        <w:rPr>
          <w:rFonts w:ascii="Georgia" w:hAnsi="Georgia" w:cs="Georgia"/>
          <w:b/>
          <w:i/>
          <w:color w:val="8B4513"/>
          <w:sz w:val="23"/>
        </w:rPr>
        <w:t xml:space="preserve">41. </w:t>
      </w:r>
      <w:r>
        <w:rPr>
          <w:rFonts w:ascii="Georgia" w:hAnsi="Georgia" w:cs="Georgia"/>
          <w:b w:val="0"/>
          <w:i w:val="0"/>
          <w:color w:val="1A1A1A"/>
          <w:sz w:val="23"/>
        </w:rPr>
        <w:t>La zarza arde en la tierra herida. No como castigo. No como advertencia. Arde porque la tierra no está enojada — está viva. Y lo que está vivo arde. Arde en la hoja que brota después del incendio. Arde en la raíz que sostiene el cerro cuando todo lo demás se derrumba. Arde en el río que insiste aunque le robemos el caudal. Arde en las manos de Lucía, que mañana volverá a subir la ladera, con el estómago vacío y la paciencia intacta. Arde en el pozo seco de Doña Reyes, que es una acusación y una plegaria al mismo tiempo. Arde en la lluvia que sigue cayendo — todavía cae, todavía, aunque nadie la agradezca.</w:t>
      </w:r>
    </w:p>
    <w:p>
      <w:pPr>
        <w:jc w:val="both"/>
        <w:spacing w:after="180" w:line="320" w:lineRule="auto"/>
      </w:pPr>
      <w:r>
        <w:rPr>
          <w:rFonts w:ascii="Georgia" w:hAnsi="Georgia" w:cs="Georgia"/>
          <w:b/>
          <w:i/>
          <w:color w:val="8B4513"/>
          <w:sz w:val="23"/>
        </w:rPr>
        <w:t xml:space="preserve">42. </w:t>
      </w:r>
      <w:r>
        <w:rPr>
          <w:rFonts w:ascii="Georgia" w:hAnsi="Georgia" w:cs="Georgia"/>
          <w:b w:val="0"/>
          <w:i w:val="0"/>
          <w:color w:val="1A1A1A"/>
          <w:sz w:val="23"/>
        </w:rPr>
        <w:t>Siempre lo fue.</w:t>
      </w:r>
    </w:p>
    <w:p>
      <w:pPr>
        <w:pageBreakBefore/>
        <w:jc w:val="center"/>
        <w:spacing w:before="480" w:after="280"/>
      </w:pPr>
      <w:r>
        <w:rPr>
          <w:rFonts w:ascii="Garamond" w:hAnsi="Garamond" w:cs="Garamond"/>
          <w:b/>
          <w:i w:val="0"/>
          <w:color w:val="2F2F2F"/>
          <w:sz w:val="26"/>
        </w:rPr>
        <w:t>LIBRO OCTAVO: DEL DINERO Y LA DEUDA</w:t>
      </w:r>
    </w:p>
    <w:p>
      <w:pPr>
        <w:jc w:val="center"/>
        <w:spacing w:after="200"/>
      </w:pPr>
      <w:r>
        <w:rPr>
          <w:rFonts w:ascii="Georgia" w:hAnsi="Georgia" w:cs="Georgia"/>
          <w:b w:val="0"/>
          <w:i/>
          <w:color w:val="555555"/>
          <w:sz w:val="22"/>
        </w:rPr>
        <w:t>(De Mammón y sus Templos)</w:t>
      </w:r>
    </w:p>
    <w:p>
      <w:pPr>
        <w:jc w:val="center"/>
        <w:spacing w:before="100" w:after="100"/>
      </w:pPr>
      <w:r>
        <w:rPr>
          <w:rFonts w:ascii="Georgia" w:hAnsi="Georgia" w:cs="Georgia"/>
          <w:b w:val="0"/>
          <w:i/>
          <w:color w:val="555555"/>
          <w:sz w:val="22"/>
        </w:rPr>
        <w:t>Nadie puede servir a dos señores. Pero todos los lunes lo intentas.</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con la voz de los profetas que volcaron mesas: hay un dios falso y lo llevas en la cartera.</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No tiene rostro. No tiene nombre propio. Le dicen capital, le dicen mercado, le dicen economía. Pero su nombre verdadero es más antiguo que todo eso: es Mammón. Y Mammón no es un dios que exige fe: es un dios que la reemplaza. No compite con lo sagrado: lo devora.</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Míralo bien. Mira los templos que le construimos: torres de cristal más altas que cualquier catedral, con vestíbulos de mármol donde la voz hace eco como en una nave vacía. Mira a sus sacerdotes: hombres de traje que hablan un lenguaje que nadie entiende — derivados, apalancamientos, rendimientos — con la misma autoridad con que los levitas recitaban en hebreo ante un pueblo que no hablaba hebreo. Mira sus sacramentos: la tarjeta de crédito, la hipoteca, la firma que pones sin leer porque el contrato tiene cuarenta páginas y la necesidad no espera.</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 xml:space="preserve">Mira sus promesas de salvación: </w:t>
      </w:r>
      <w:r>
        <w:rPr>
          <w:rFonts w:ascii="Georgia" w:hAnsi="Georgia" w:cs="Georgia"/>
          <w:b w:val="0"/>
          <w:i/>
          <w:color w:val="1A1A1A"/>
          <w:sz w:val="23"/>
        </w:rPr>
        <w:t>compra y serás feliz. Acumula y estarás seguro. Consume y existirás.</w:t>
      </w:r>
      <w:r>
        <w:rPr>
          <w:rFonts w:ascii="Georgia" w:hAnsi="Georgia" w:cs="Georgia"/>
          <w:b w:val="0"/>
          <w:i w:val="0"/>
          <w:color w:val="1A1A1A"/>
          <w:sz w:val="23"/>
        </w:rPr>
        <w:t xml:space="preserve"> Y mira — mira con los ojos que solo se abren en el desierto del silencio — cómo esas promesas se cumplen exactamente como las de todo dios falso: nunca.</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Porque el dinero promete y no cumple. Promete seguridad y da insomnio. Promete libertad y da cadenas más finas, más elegantes, pero cadenas al fin. Promete plenitud y da una sed que crece con cada trago. Nadie que tenga mucho dinero dirá que tiene suficiente. Esa es la señal de un dios hambriento: cuanto más le das, más pide.</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No te estoy diciendo que el dinero sea malo. El dinero es una herramienta, como el fuego. El fuego cocina el pan y también incendia la casa. Lo que te estoy diciendo es que una herramienta que se convierte en amo ya no es herramienta: es ídolo. Y los ídolos siempre piden sacrificios humanos.</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Bienaventurado el que sabe cuánto es suficiente, porque ese ha encontrado la libertad que el dinero no puede comprar ni quitar.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hombre que lo tenía todo</w:t>
      </w:r>
    </w:p>
    <w:p>
      <w:pPr>
        <w:jc w:val="both"/>
        <w:spacing w:after="180" w:line="320" w:lineRule="auto"/>
      </w:pPr>
      <w:r>
        <w:rPr>
          <w:rFonts w:ascii="Georgia" w:hAnsi="Georgia" w:cs="Georgia"/>
          <w:b w:val="0"/>
          <w:i w:val="0"/>
          <w:color w:val="1A1A1A"/>
          <w:sz w:val="23"/>
        </w:rPr>
        <w:t>Marcos tenía cuarenta y siete años y tres pantallas en su escritorio. En la primera corría el mercado de valores en tiempo real: números verdes y rojos que subían y bajaban como el pulso de algo enorme y vivo. En la segunda, su portafolio: propiedades, inversiones, cuentas en tres países. En la tercera, la foto de su familia — su esposa y sus dos hijos — que llevaba cuatro años sin actualizar porque era el fondo de pantalla que puso cuando compró la computadora y nunca se detuvo a cambiarlo.</w:t>
      </w:r>
    </w:p>
    <w:p>
      <w:pPr>
        <w:jc w:val="both"/>
        <w:spacing w:after="180" w:line="320" w:lineRule="auto"/>
      </w:pPr>
      <w:r>
        <w:rPr>
          <w:rFonts w:ascii="Georgia" w:hAnsi="Georgia" w:cs="Georgia"/>
          <w:b w:val="0"/>
          <w:i w:val="0"/>
          <w:color w:val="1A1A1A"/>
          <w:sz w:val="23"/>
        </w:rPr>
        <w:t>Había construido su imperio con método, con disciplina, con las setenta horas semanales que solo dan fruto cuando el cuerpo aún las aguanta y la mente aún las justifica. Empezó vendiendo seguros a los veintitrés. A los treinta y cinco ya tenía su propia firma. A los cuarenta era socio de un fondo. A los cuarenta y siete tenía más dinero del que sus padres habrían podido imaginar y menos paz de la que su abuelo — un carpintero que nunca ganó más que lo justo — tuvo en toda su vida.</w:t>
      </w:r>
    </w:p>
    <w:p>
      <w:pPr>
        <w:jc w:val="both"/>
        <w:spacing w:after="180" w:line="320" w:lineRule="auto"/>
      </w:pPr>
      <w:r>
        <w:rPr>
          <w:rFonts w:ascii="Georgia" w:hAnsi="Georgia" w:cs="Georgia"/>
          <w:b w:val="0"/>
          <w:i w:val="0"/>
          <w:color w:val="1A1A1A"/>
          <w:sz w:val="23"/>
        </w:rPr>
        <w:t>Un viernes de noviembre, a las tres de la mañana, se despertó con el pecho apretado. No era un infarto — ya se lo habían descartado dos veces. Era algo que los cardiólogos no saben leer en un electrocardiograma: la sensación de que todo lo que había construido era un edificio sin puerta. Perfecto por fuera. Vacío por dentro. Y sin manera de salir.</w:t>
      </w:r>
    </w:p>
    <w:p>
      <w:pPr>
        <w:jc w:val="both"/>
        <w:spacing w:after="180" w:line="320" w:lineRule="auto"/>
      </w:pPr>
      <w:r>
        <w:rPr>
          <w:rFonts w:ascii="Georgia" w:hAnsi="Georgia" w:cs="Georgia"/>
          <w:b w:val="0"/>
          <w:i w:val="0"/>
          <w:color w:val="1A1A1A"/>
          <w:sz w:val="23"/>
        </w:rPr>
        <w:t>Se levantó. Bajó a la cocina. Abrió el refrigerador: estaba lleno. Los mejores quesos. Vinos que costaban lo que su padre ganaba en un mes. Jamón importado de un lugar que había visitado una vez en un viaje de negocios y del que no recordaba nada. Cerró el refrigerador sin tomar nada.</w:t>
      </w:r>
    </w:p>
    <w:p>
      <w:pPr>
        <w:jc w:val="both"/>
        <w:spacing w:after="180" w:line="320" w:lineRule="auto"/>
      </w:pPr>
      <w:r>
        <w:rPr>
          <w:rFonts w:ascii="Georgia" w:hAnsi="Georgia" w:cs="Georgia"/>
          <w:b w:val="0"/>
          <w:i w:val="0"/>
          <w:color w:val="1A1A1A"/>
          <w:sz w:val="23"/>
        </w:rPr>
        <w:t>Se sentó a la mesa de la cocina — una mesa de diseño, ocho puestos, tallada en roble por un artesano italiano — y se dio cuenta de que no recordaba la última vez que los ocho puestos habían estado ocupados. Ni siquiera cuatro. Sus hijos comían en sus cuartos. Su esposa cenaba antes que él porque él nunca llegaba a tiempo. La mesa más cara de la casa era la más vacía.</w:t>
      </w:r>
    </w:p>
    <w:p>
      <w:pPr>
        <w:jc w:val="both"/>
        <w:spacing w:after="180" w:line="320" w:lineRule="auto"/>
      </w:pPr>
      <w:r>
        <w:rPr>
          <w:rFonts w:ascii="Georgia" w:hAnsi="Georgia" w:cs="Georgia"/>
          <w:b w:val="0"/>
          <w:i w:val="0"/>
          <w:color w:val="1A1A1A"/>
          <w:sz w:val="23"/>
        </w:rPr>
        <w:t>El lunes siguiente, Marcos quebró. No la empresa: él. Le dijo a su socio que se tomaba un mes. El mes se convirtió en tres. Los tres en un año. La firma siguió funcionando sin él — esa fue la parte que más dolió, porque le confirmó lo que sospechaba: que era reemplazable. Que el edificio no lo necesitaba. Que los números seguían subiendo y bajando sin importar quién los mirara.</w:t>
      </w:r>
    </w:p>
    <w:p>
      <w:pPr>
        <w:jc w:val="both"/>
        <w:spacing w:after="180" w:line="320" w:lineRule="auto"/>
      </w:pPr>
      <w:r>
        <w:rPr>
          <w:rFonts w:ascii="Georgia" w:hAnsi="Georgia" w:cs="Georgia"/>
          <w:b w:val="0"/>
          <w:i w:val="0"/>
          <w:color w:val="1A1A1A"/>
          <w:sz w:val="23"/>
        </w:rPr>
        <w:t>Durante ese año hizo algo que no había hecho en dos décadas: se sentó a la mesa con sus hijos. Cocinó — mal, al principio, con la torpeza de alguien que confundió la sal con el azúcar tres veces. Fue al mercado y miró las manos de los vendedores y pensó en su abuelo. Habló con su esposa sobre cosas que no eran la empresa, y descubrió que a ella le gustaba leer poesía y que él no lo sabía.</w:t>
      </w:r>
    </w:p>
    <w:p>
      <w:pPr>
        <w:jc w:val="both"/>
        <w:spacing w:after="180" w:line="320" w:lineRule="auto"/>
      </w:pPr>
      <w:r>
        <w:rPr>
          <w:rFonts w:ascii="Georgia" w:hAnsi="Georgia" w:cs="Georgia"/>
          <w:b w:val="0"/>
          <w:i w:val="0"/>
          <w:color w:val="1A1A1A"/>
          <w:sz w:val="23"/>
        </w:rPr>
        <w:t>No renunció a todo. No vendió la casa ni regaló el dinero ni se fue a un monasterio. No fue una película. Fue algo más modesto y más difícil: aprendió a poner la mesa antes que la pantalla. A llegar a las siete en vez de a las once. A mirar el fondo de pantalla y decir: esa foto tiene cuatro años. Necesito una nueva. No una foto: una cena.</w:t>
      </w:r>
    </w:p>
    <w:p>
      <w:pPr>
        <w:jc w:val="both"/>
        <w:spacing w:after="180" w:line="320" w:lineRule="auto"/>
      </w:pPr>
      <w:r>
        <w:rPr>
          <w:rFonts w:ascii="Georgia" w:hAnsi="Georgia" w:cs="Georgia"/>
          <w:b w:val="0"/>
          <w:i w:val="0"/>
          <w:color w:val="1A1A1A"/>
          <w:sz w:val="23"/>
        </w:rPr>
        <w:t>La mesa de ocho puestos sigue ahí. Ahora se usa los domingos.</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La deuda. Hablemos de la deuda. Porque la deuda es la esclavitud que este siglo inventó para reemplazar las cadenas. No te ponen grilletes: te ponen un contrato. No te azotan: te cobran intereses. No te encierran en una celda: te encierran en treinta años de pagos mensuales para una casa que el banco posee más que tú.</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Hay millones de personas que se despiertan cada mañana y lo primero que sienten — antes que el hambre, antes que el amor, antes que la curiosidad — es el peso de lo que deben. La deuda se sienta en el pecho como un animal silencioso que nunca duerme. Y lo peor no es el monto: es la vergüenza. Porque este siglo te enseñó que deber es fracasar. Que si no puedes pagar, es tu culpa. Que la pobreza es un pecado personal, no un crimen del sistema.</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Te digo esto con la rabia que la situación merece: no toda deuda es culpa del deudor. Hay un sistema diseñado para que debas. Diseñado para que firmes antes de entender. Diseñado para que necesites antes de poder. Diseñado para que creas que comprar a crédito es vivir y que vivir sin crédito es no existir. Ese sistema no es un accidente: es un templo. Y sus fieles somos todos.</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Pero no voy a hacer lo que los profetas cómodos hacen: culpar al sistema y lavarte las manos. Porque dentro de ese sistema, tú tomas decisiones. Cada día. Y hay una diferencia entre la deuda que contraes por necesidad — el techo, la comida, la medicina — y la deuda que contraes por vanidad. La primera es sagrada. La segunda es el diezmo que le pagas a Mammón.</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Y hay una deuda que merece su propio versículo, porque es la trampa más cruel que esta era inventó para sus jóvenes: la deuda estudiantil. Escucha: un joven de dieciocho años firma un contrato que no entiende para pagar una educación que le prometieron como boleto de entrada a la libertad. Estudia cuatro años, cinco, seis. Se gradúa. Recibe un diploma en una mano y una cadena en la otra. Sale al mundo creyendo que es libre y descubre que debe más dinero del que sus padres ganaron en una década. Estudió para ser libre y salió encadenado. Esa es la parábola más oscura de este siglo: un joven que invirtió en sí mismo y el interés compuesto se lo cobró antes de que pudiera vivir.</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Bienaventurado el que distingue entre lo que necesita y lo que le dijeron que necesita, porque ese ha roto la primera cadena.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que debe</w:t>
      </w:r>
    </w:p>
    <w:p>
      <w:pPr>
        <w:ind w:left="720"/>
        <w:jc w:val="left"/>
        <w:spacing w:after="80" w:line="140" w:lineRule="auto"/>
      </w:pPr>
    </w:p>
    <w:p>
      <w:pPr>
        <w:ind w:left="720"/>
        <w:jc w:val="left"/>
        <w:spacing w:after="40" w:line="280" w:lineRule="auto"/>
      </w:pPr>
      <w:r>
        <w:rPr>
          <w:rFonts w:ascii="Georgia" w:hAnsi="Georgia" w:cs="Georgia"/>
          <w:b w:val="0"/>
          <w:i/>
          <w:color w:val="555555"/>
          <w:sz w:val="22"/>
        </w:rPr>
        <w:t>Debo.</w:t>
      </w:r>
    </w:p>
    <w:p>
      <w:pPr>
        <w:ind w:left="720"/>
        <w:jc w:val="left"/>
        <w:spacing w:after="40" w:line="280" w:lineRule="auto"/>
      </w:pPr>
      <w:r>
        <w:rPr>
          <w:rFonts w:ascii="Georgia" w:hAnsi="Georgia" w:cs="Georgia"/>
          <w:b w:val="0"/>
          <w:i/>
          <w:color w:val="555555"/>
          <w:sz w:val="22"/>
        </w:rPr>
        <w:t>Debo y no duermo.</w:t>
      </w:r>
    </w:p>
    <w:p>
      <w:pPr>
        <w:ind w:left="720"/>
        <w:jc w:val="left"/>
        <w:spacing w:after="80" w:line="140" w:lineRule="auto"/>
      </w:pPr>
    </w:p>
    <w:p>
      <w:pPr>
        <w:ind w:left="720"/>
        <w:jc w:val="left"/>
        <w:spacing w:after="40" w:line="280" w:lineRule="auto"/>
      </w:pPr>
      <w:r>
        <w:rPr>
          <w:rFonts w:ascii="Georgia" w:hAnsi="Georgia" w:cs="Georgia"/>
          <w:b w:val="0"/>
          <w:i/>
          <w:color w:val="555555"/>
          <w:sz w:val="22"/>
        </w:rPr>
        <w:t>El número crece de noche</w:t>
      </w:r>
    </w:p>
    <w:p>
      <w:pPr>
        <w:ind w:left="720"/>
        <w:jc w:val="left"/>
        <w:spacing w:after="40" w:line="280" w:lineRule="auto"/>
      </w:pPr>
      <w:r>
        <w:rPr>
          <w:rFonts w:ascii="Georgia" w:hAnsi="Georgia" w:cs="Georgia"/>
          <w:b w:val="0"/>
          <w:i/>
          <w:color w:val="555555"/>
          <w:sz w:val="22"/>
        </w:rPr>
        <w:t>como una planta mala</w:t>
      </w:r>
    </w:p>
    <w:p>
      <w:pPr>
        <w:ind w:left="720"/>
        <w:jc w:val="left"/>
        <w:spacing w:after="40" w:line="280" w:lineRule="auto"/>
      </w:pPr>
      <w:r>
        <w:rPr>
          <w:rFonts w:ascii="Georgia" w:hAnsi="Georgia" w:cs="Georgia"/>
          <w:b w:val="0"/>
          <w:i/>
          <w:color w:val="555555"/>
          <w:sz w:val="22"/>
        </w:rPr>
        <w:t>que nadie siembra</w:t>
      </w:r>
    </w:p>
    <w:p>
      <w:pPr>
        <w:ind w:left="720"/>
        <w:jc w:val="left"/>
        <w:spacing w:after="40" w:line="280" w:lineRule="auto"/>
      </w:pPr>
      <w:r>
        <w:rPr>
          <w:rFonts w:ascii="Georgia" w:hAnsi="Georgia" w:cs="Georgia"/>
          <w:b w:val="0"/>
          <w:i/>
          <w:color w:val="555555"/>
          <w:sz w:val="22"/>
        </w:rPr>
        <w:t>pero que siempre florece.</w:t>
      </w:r>
    </w:p>
    <w:p>
      <w:pPr>
        <w:ind w:left="720"/>
        <w:jc w:val="left"/>
        <w:spacing w:after="80" w:line="140" w:lineRule="auto"/>
      </w:pPr>
    </w:p>
    <w:p>
      <w:pPr>
        <w:ind w:left="720"/>
        <w:jc w:val="left"/>
        <w:spacing w:after="40" w:line="280" w:lineRule="auto"/>
      </w:pPr>
      <w:r>
        <w:rPr>
          <w:rFonts w:ascii="Georgia" w:hAnsi="Georgia" w:cs="Georgia"/>
          <w:b w:val="0"/>
          <w:i/>
          <w:color w:val="555555"/>
          <w:sz w:val="22"/>
        </w:rPr>
        <w:t>Firmé papeles que no entendía</w:t>
      </w:r>
    </w:p>
    <w:p>
      <w:pPr>
        <w:ind w:left="720"/>
        <w:jc w:val="left"/>
        <w:spacing w:after="40" w:line="280" w:lineRule="auto"/>
      </w:pPr>
      <w:r>
        <w:rPr>
          <w:rFonts w:ascii="Georgia" w:hAnsi="Georgia" w:cs="Georgia"/>
          <w:b w:val="0"/>
          <w:i/>
          <w:color w:val="555555"/>
          <w:sz w:val="22"/>
        </w:rPr>
        <w:t>con la letra de quien promete</w:t>
      </w:r>
    </w:p>
    <w:p>
      <w:pPr>
        <w:ind w:left="720"/>
        <w:jc w:val="left"/>
        <w:spacing w:after="40" w:line="280" w:lineRule="auto"/>
      </w:pPr>
      <w:r>
        <w:rPr>
          <w:rFonts w:ascii="Georgia" w:hAnsi="Georgia" w:cs="Georgia"/>
          <w:b w:val="0"/>
          <w:i/>
          <w:color w:val="555555"/>
          <w:sz w:val="22"/>
        </w:rPr>
        <w:t>lo que no tiene</w:t>
      </w:r>
    </w:p>
    <w:p>
      <w:pPr>
        <w:ind w:left="720"/>
        <w:jc w:val="left"/>
        <w:spacing w:after="40" w:line="280" w:lineRule="auto"/>
      </w:pPr>
      <w:r>
        <w:rPr>
          <w:rFonts w:ascii="Georgia" w:hAnsi="Georgia" w:cs="Georgia"/>
          <w:b w:val="0"/>
          <w:i/>
          <w:color w:val="555555"/>
          <w:sz w:val="22"/>
        </w:rPr>
        <w:t>a quien pide lo que no da.</w:t>
      </w:r>
    </w:p>
    <w:p>
      <w:pPr>
        <w:ind w:left="720"/>
        <w:jc w:val="left"/>
        <w:spacing w:after="80" w:line="140" w:lineRule="auto"/>
      </w:pPr>
    </w:p>
    <w:p>
      <w:pPr>
        <w:ind w:left="720"/>
        <w:jc w:val="left"/>
        <w:spacing w:after="40" w:line="280" w:lineRule="auto"/>
      </w:pPr>
      <w:r>
        <w:rPr>
          <w:rFonts w:ascii="Georgia" w:hAnsi="Georgia" w:cs="Georgia"/>
          <w:b w:val="0"/>
          <w:i/>
          <w:color w:val="555555"/>
          <w:sz w:val="22"/>
        </w:rPr>
        <w:t>Hoy mi hija me pidió zapatos</w:t>
      </w:r>
    </w:p>
    <w:p>
      <w:pPr>
        <w:ind w:left="720"/>
        <w:jc w:val="left"/>
        <w:spacing w:after="40" w:line="280" w:lineRule="auto"/>
      </w:pPr>
      <w:r>
        <w:rPr>
          <w:rFonts w:ascii="Georgia" w:hAnsi="Georgia" w:cs="Georgia"/>
          <w:b w:val="0"/>
          <w:i/>
          <w:color w:val="555555"/>
          <w:sz w:val="22"/>
        </w:rPr>
        <w:t>y los compré con dinero que aún no he ganado</w:t>
      </w:r>
    </w:p>
    <w:p>
      <w:pPr>
        <w:ind w:left="720"/>
        <w:jc w:val="left"/>
        <w:spacing w:after="40" w:line="280" w:lineRule="auto"/>
      </w:pPr>
      <w:r>
        <w:rPr>
          <w:rFonts w:ascii="Georgia" w:hAnsi="Georgia" w:cs="Georgia"/>
          <w:b w:val="0"/>
          <w:i/>
          <w:color w:val="555555"/>
          <w:sz w:val="22"/>
        </w:rPr>
        <w:t>de un mes que aún no ha llegado</w:t>
      </w:r>
    </w:p>
    <w:p>
      <w:pPr>
        <w:ind w:left="720"/>
        <w:jc w:val="left"/>
        <w:spacing w:after="40" w:line="280" w:lineRule="auto"/>
      </w:pPr>
      <w:r>
        <w:rPr>
          <w:rFonts w:ascii="Georgia" w:hAnsi="Georgia" w:cs="Georgia"/>
          <w:b w:val="0"/>
          <w:i/>
          <w:color w:val="555555"/>
          <w:sz w:val="22"/>
        </w:rPr>
        <w:t>para una vida que pago a plazos</w:t>
      </w:r>
    </w:p>
    <w:p>
      <w:pPr>
        <w:ind w:left="720"/>
        <w:jc w:val="left"/>
        <w:spacing w:after="40" w:line="280" w:lineRule="auto"/>
      </w:pPr>
      <w:r>
        <w:rPr>
          <w:rFonts w:ascii="Georgia" w:hAnsi="Georgia" w:cs="Georgia"/>
          <w:b w:val="0"/>
          <w:i/>
          <w:color w:val="555555"/>
          <w:sz w:val="22"/>
        </w:rPr>
        <w:t>como si la vida viniera con contrato.</w:t>
      </w:r>
    </w:p>
    <w:p>
      <w:pPr>
        <w:ind w:left="720"/>
        <w:jc w:val="left"/>
        <w:spacing w:after="80" w:line="140" w:lineRule="auto"/>
      </w:pPr>
    </w:p>
    <w:p>
      <w:pPr>
        <w:ind w:left="720"/>
        <w:jc w:val="left"/>
        <w:spacing w:after="40" w:line="280" w:lineRule="auto"/>
      </w:pPr>
      <w:r>
        <w:rPr>
          <w:rFonts w:ascii="Georgia" w:hAnsi="Georgia" w:cs="Georgia"/>
          <w:b w:val="0"/>
          <w:i/>
          <w:color w:val="555555"/>
          <w:sz w:val="22"/>
        </w:rPr>
        <w:t>Si hay alguien escuchando</w:t>
      </w:r>
    </w:p>
    <w:p>
      <w:pPr>
        <w:ind w:left="720"/>
        <w:jc w:val="left"/>
        <w:spacing w:after="40" w:line="280" w:lineRule="auto"/>
      </w:pPr>
      <w:r>
        <w:rPr>
          <w:rFonts w:ascii="Georgia" w:hAnsi="Georgia" w:cs="Georgia"/>
          <w:b w:val="0"/>
          <w:i/>
          <w:color w:val="555555"/>
          <w:sz w:val="22"/>
        </w:rPr>
        <w:t>— dios del pan, no del oro —</w:t>
      </w:r>
    </w:p>
    <w:p>
      <w:pPr>
        <w:ind w:left="720"/>
        <w:jc w:val="left"/>
        <w:spacing w:after="40" w:line="280" w:lineRule="auto"/>
      </w:pPr>
      <w:r>
        <w:rPr>
          <w:rFonts w:ascii="Georgia" w:hAnsi="Georgia" w:cs="Georgia"/>
          <w:b w:val="0"/>
          <w:i/>
          <w:color w:val="555555"/>
          <w:sz w:val="22"/>
        </w:rPr>
        <w:t>no te pido riqueza.</w:t>
      </w:r>
    </w:p>
    <w:p>
      <w:pPr>
        <w:ind w:left="720"/>
        <w:jc w:val="left"/>
        <w:spacing w:after="40" w:line="280" w:lineRule="auto"/>
      </w:pPr>
      <w:r>
        <w:rPr>
          <w:rFonts w:ascii="Georgia" w:hAnsi="Georgia" w:cs="Georgia"/>
          <w:b w:val="0"/>
          <w:i/>
          <w:color w:val="555555"/>
          <w:sz w:val="22"/>
        </w:rPr>
        <w:t>Te pido la mesa con lo justo.</w:t>
      </w:r>
    </w:p>
    <w:p>
      <w:pPr>
        <w:ind w:left="720"/>
        <w:jc w:val="left"/>
        <w:spacing w:after="40" w:line="280" w:lineRule="auto"/>
      </w:pPr>
      <w:r>
        <w:rPr>
          <w:rFonts w:ascii="Georgia" w:hAnsi="Georgia" w:cs="Georgia"/>
          <w:b w:val="0"/>
          <w:i/>
          <w:color w:val="555555"/>
          <w:sz w:val="22"/>
        </w:rPr>
        <w:t>El plato lleno sin la deuda.</w:t>
      </w:r>
    </w:p>
    <w:p>
      <w:pPr>
        <w:ind w:left="720"/>
        <w:jc w:val="left"/>
        <w:spacing w:after="40" w:line="280" w:lineRule="auto"/>
      </w:pPr>
      <w:r>
        <w:rPr>
          <w:rFonts w:ascii="Georgia" w:hAnsi="Georgia" w:cs="Georgia"/>
          <w:b w:val="0"/>
          <w:i/>
          <w:color w:val="555555"/>
          <w:sz w:val="22"/>
        </w:rPr>
        <w:t>La noche sin el número</w:t>
      </w:r>
    </w:p>
    <w:p>
      <w:pPr>
        <w:ind w:left="720"/>
        <w:jc w:val="left"/>
        <w:spacing w:after="40" w:line="280" w:lineRule="auto"/>
      </w:pPr>
      <w:r>
        <w:rPr>
          <w:rFonts w:ascii="Georgia" w:hAnsi="Georgia" w:cs="Georgia"/>
          <w:b w:val="0"/>
          <w:i/>
          <w:color w:val="555555"/>
          <w:sz w:val="22"/>
        </w:rPr>
        <w:t>creciendo en la oscuridad.</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 xml:space="preserve">La publicidad. La falsa profecía del siglo. Cada anuncio es un evangelio diminuto que te dice la misma mentira: </w:t>
      </w:r>
      <w:r>
        <w:rPr>
          <w:rFonts w:ascii="Georgia" w:hAnsi="Georgia" w:cs="Georgia"/>
          <w:b w:val="0"/>
          <w:i/>
          <w:color w:val="1A1A1A"/>
          <w:sz w:val="23"/>
        </w:rPr>
        <w:t>te falta algo.</w:t>
      </w:r>
      <w:r>
        <w:rPr>
          <w:rFonts w:ascii="Georgia" w:hAnsi="Georgia" w:cs="Georgia"/>
          <w:b w:val="0"/>
          <w:i w:val="0"/>
          <w:color w:val="1A1A1A"/>
          <w:sz w:val="23"/>
        </w:rPr>
        <w:t xml:space="preserve"> No eres suficiente tal como eres. No eres bello sin este producto. No eres exitoso sin esta marca. No eres amado sin este regalo. La publicidad es el único oficio del mundo que consiste íntegramente en crear una herida y venderte la venda.</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 xml:space="preserve">Y funciona. Funciona porque toca lo más frágil que tienes: la sospecha de que no eres suficiente. Esa sospecha que te plantaron de niño — cuando te dijeron qué tenías que </w:t>
      </w:r>
      <w:r>
        <w:rPr>
          <w:rFonts w:ascii="Georgia" w:hAnsi="Georgia" w:cs="Georgia"/>
          <w:b w:val="0"/>
          <w:i/>
          <w:color w:val="1A1A1A"/>
          <w:sz w:val="23"/>
        </w:rPr>
        <w:t>ser</w:t>
      </w:r>
      <w:r>
        <w:rPr>
          <w:rFonts w:ascii="Georgia" w:hAnsi="Georgia" w:cs="Georgia"/>
          <w:b w:val="0"/>
          <w:i w:val="0"/>
          <w:color w:val="1A1A1A"/>
          <w:sz w:val="23"/>
        </w:rPr>
        <w:t xml:space="preserve"> para valer algo — es el surco donde la publicidad siembra. Y de ese surco crece el consumo. No el consumo que satisface una necesidad real, sino el consumo que llena un vacío que vuelve a abrirse antes de que la caja llegue a tu puerta.</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El consumo como ritual vacío: compras, desempacas, usas tres días, guardas, olvidas. Compras otra vez. El ciclo se repite con la regularidad de una liturgia, solo que esta liturgia no te conecta con nada. Te desconecta de todo. Cada objeto nuevo es un ladrillo más entre tú y lo que de verdad necesitas — que nunca fue un objeto.</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¿Cuántas cosas tienes en tu casa que no has tocado en un año? ¿Cuánta ropa lleva meses sin que la mires? ¿Cuántos objetos compraste con esa punzada de emoción que duró exactamente lo que tarda una entrega en llegar y morir en una esquina del armario? Cada uno de esos objetos fue una oración dirigida a Mammón. Y Mammón respondió como responden todos los dioses falsos: con silencio.</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Y ahora Mammón tiene profetas nuevos. Míralos: están en tu pantalla. Un anillo de luz les ilumina la cara. Hablan de libertad financiera como los evangelistas hablan de la vida eterna — con la misma cadencia, la misma urgencia fabricada, la misma promesa de que si los sigues, si compras su curso, si entras a su comunidad, alcanzarás la tierra prometida. La tierra prometida siempre es la misma: no tener que trabajar. Vivir de rentas. Que el dinero trabaje por ti. Como si el dinero pudiera hacer lo que tú no quieres hacer sin que alguien, en algún lugar, lo haga en tu nombre.</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 xml:space="preserve">Los profetas de Mammón cambiaron el púlpito por el podcast y la Biblia por el blockchain. Te dicen </w:t>
      </w:r>
      <w:r>
        <w:rPr>
          <w:rFonts w:ascii="Georgia" w:hAnsi="Georgia" w:cs="Georgia"/>
          <w:b w:val="0"/>
          <w:i/>
          <w:color w:val="1A1A1A"/>
          <w:sz w:val="23"/>
        </w:rPr>
        <w:t>cripto</w:t>
      </w:r>
      <w:r>
        <w:rPr>
          <w:rFonts w:ascii="Georgia" w:hAnsi="Georgia" w:cs="Georgia"/>
          <w:b w:val="0"/>
          <w:i w:val="0"/>
          <w:color w:val="1A1A1A"/>
          <w:sz w:val="23"/>
        </w:rPr>
        <w:t xml:space="preserve">, te dicen </w:t>
      </w:r>
      <w:r>
        <w:rPr>
          <w:rFonts w:ascii="Georgia" w:hAnsi="Georgia" w:cs="Georgia"/>
          <w:b w:val="0"/>
          <w:i/>
          <w:color w:val="1A1A1A"/>
          <w:sz w:val="23"/>
        </w:rPr>
        <w:t>token</w:t>
      </w:r>
      <w:r>
        <w:rPr>
          <w:rFonts w:ascii="Georgia" w:hAnsi="Georgia" w:cs="Georgia"/>
          <w:b w:val="0"/>
          <w:i w:val="0"/>
          <w:color w:val="1A1A1A"/>
          <w:sz w:val="23"/>
        </w:rPr>
        <w:t xml:space="preserve">, te dicen </w:t>
      </w:r>
      <w:r>
        <w:rPr>
          <w:rFonts w:ascii="Georgia" w:hAnsi="Georgia" w:cs="Georgia"/>
          <w:b w:val="0"/>
          <w:i/>
          <w:color w:val="1A1A1A"/>
          <w:sz w:val="23"/>
        </w:rPr>
        <w:t>descentralizado</w:t>
      </w:r>
      <w:r>
        <w:rPr>
          <w:rFonts w:ascii="Georgia" w:hAnsi="Georgia" w:cs="Georgia"/>
          <w:b w:val="0"/>
          <w:i w:val="0"/>
          <w:color w:val="1A1A1A"/>
          <w:sz w:val="23"/>
        </w:rPr>
        <w:t>, y la palabra suena a libertad pero el mecanismo es el mismo de siempre: los primeros en llegar comen; los últimos pagan la cuenta. Antes se llamaba esquema piramidal. Ahora se llama innovación. Antes el falso profeta llevaba túnica. Ahora lleva una sudadera de diseñador y un código QR.</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 xml:space="preserve">No te digo que toda tecnología financiera sea fraude. Te digo que aprendas a reconocer la diferencia entre una herramienta y un templo. La herramienta la usas tú. El templo te usa a ti. Cuando alguien te promete rendimientos del treinta por ciento mientras toma café frente a una cámara, hazte una pregunta vieja como los profetas: </w:t>
      </w:r>
      <w:r>
        <w:rPr>
          <w:rFonts w:ascii="Georgia" w:hAnsi="Georgia" w:cs="Georgia"/>
          <w:b w:val="0"/>
          <w:i/>
          <w:color w:val="1A1A1A"/>
          <w:sz w:val="23"/>
        </w:rPr>
        <w:t>¿a quién le sirve esta promesa?</w:t>
      </w:r>
      <w:r>
        <w:rPr>
          <w:rFonts w:ascii="Georgia" w:hAnsi="Georgia" w:cs="Georgia"/>
          <w:b w:val="0"/>
          <w:i w:val="0"/>
          <w:color w:val="1A1A1A"/>
          <w:sz w:val="23"/>
        </w:rPr>
        <w:t xml:space="preserve"> Si la respuesta es "a él antes que a ti," estás en un templo. Y el dios de ese templo tiene hambre.</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la Generosa y el Prudente</w:t>
      </w:r>
    </w:p>
    <w:p>
      <w:pPr>
        <w:ind w:left="432"/>
        <w:jc w:val="both"/>
        <w:spacing w:after="120" w:line="320" w:lineRule="auto"/>
      </w:pPr>
      <w:r>
        <w:rPr>
          <w:rFonts w:ascii="Georgia" w:hAnsi="Georgia" w:cs="Georgia"/>
          <w:b w:val="0"/>
          <w:i w:val="0"/>
          <w:color w:val="1A1A1A"/>
          <w:sz w:val="23"/>
        </w:rPr>
        <w:t>—Regalé la mitad de lo que gané este mes.</w:t>
      </w:r>
    </w:p>
    <w:p>
      <w:pPr>
        <w:ind w:left="432"/>
        <w:jc w:val="both"/>
        <w:spacing w:after="120" w:line="320" w:lineRule="auto"/>
      </w:pPr>
      <w:r>
        <w:rPr>
          <w:rFonts w:ascii="Georgia" w:hAnsi="Georgia" w:cs="Georgia"/>
          <w:b w:val="0"/>
          <w:i w:val="0"/>
          <w:color w:val="1A1A1A"/>
          <w:sz w:val="23"/>
        </w:rPr>
        <w:t>—¿Estás loca? Tienes deudas. Tienes obligaciones. ¿Cómo vas a regalar lo que no te sobra?</w:t>
      </w:r>
    </w:p>
    <w:p>
      <w:pPr>
        <w:ind w:left="432"/>
        <w:jc w:val="both"/>
        <w:spacing w:after="120" w:line="320" w:lineRule="auto"/>
      </w:pPr>
      <w:r>
        <w:rPr>
          <w:rFonts w:ascii="Georgia" w:hAnsi="Georgia" w:cs="Georgia"/>
          <w:b w:val="0"/>
          <w:i w:val="0"/>
          <w:color w:val="1A1A1A"/>
          <w:sz w:val="23"/>
        </w:rPr>
        <w:t>—Porque si espero a que me sobre, no voy a dar nunca. Siempre hay una razón para no dar. Siempre hay una deuda más, un gasto más, una precaución más. Si doy solo de lo que sobra, estoy dando de lo que no me importa.</w:t>
      </w:r>
    </w:p>
    <w:p>
      <w:pPr>
        <w:ind w:left="432"/>
        <w:jc w:val="both"/>
        <w:spacing w:after="120" w:line="320" w:lineRule="auto"/>
      </w:pPr>
      <w:r>
        <w:rPr>
          <w:rFonts w:ascii="Georgia" w:hAnsi="Georgia" w:cs="Georgia"/>
          <w:b w:val="0"/>
          <w:i w:val="0"/>
          <w:color w:val="1A1A1A"/>
          <w:sz w:val="23"/>
        </w:rPr>
        <w:t>—Pero hay que ser responsable. La caridad empieza por casa.</w:t>
      </w:r>
    </w:p>
    <w:p>
      <w:pPr>
        <w:ind w:left="432"/>
        <w:jc w:val="both"/>
        <w:spacing w:after="120" w:line="320" w:lineRule="auto"/>
      </w:pPr>
      <w:r>
        <w:rPr>
          <w:rFonts w:ascii="Georgia" w:hAnsi="Georgia" w:cs="Georgia"/>
          <w:b w:val="0"/>
          <w:i w:val="0"/>
          <w:color w:val="1A1A1A"/>
          <w:sz w:val="23"/>
        </w:rPr>
        <w:t>—¿Quién decidió eso? ¿Y cuándo se volvió "casa" sinónimo de "solo yo y los míos"? Mi casa tiene más sillas de las que uso. Mi refrigerador tiene más comida de la que como. Mi armario tiene más ropa de la que necesito. ¿Cuánto exceso acumulo en nombre de la prudencia antes de que la prudencia se convierta en avaricia con buenos modales?</w:t>
      </w:r>
    </w:p>
    <w:p>
      <w:pPr>
        <w:ind w:left="432"/>
        <w:jc w:val="both"/>
        <w:spacing w:after="120" w:line="320" w:lineRule="auto"/>
      </w:pPr>
      <w:r>
        <w:rPr>
          <w:rFonts w:ascii="Georgia" w:hAnsi="Georgia" w:cs="Georgia"/>
          <w:b w:val="0"/>
          <w:i w:val="0"/>
          <w:color w:val="1A1A1A"/>
          <w:sz w:val="23"/>
        </w:rPr>
        <w:t>—Dar sin medida es irresponsable.</w:t>
      </w:r>
    </w:p>
    <w:p>
      <w:pPr>
        <w:ind w:left="432"/>
        <w:jc w:val="both"/>
        <w:spacing w:after="120" w:line="320" w:lineRule="auto"/>
      </w:pPr>
      <w:r>
        <w:rPr>
          <w:rFonts w:ascii="Georgia" w:hAnsi="Georgia" w:cs="Georgia"/>
          <w:b w:val="0"/>
          <w:i w:val="0"/>
          <w:color w:val="1A1A1A"/>
          <w:sz w:val="23"/>
        </w:rPr>
        <w:t>—No dar nunca es algo peor: es cobardía. Porque lo que te da miedo no es quedarte sin nada. Lo que te da miedo es descubrir que puedes vivir con menos. Y si puedes vivir con menos, entonces todo lo que tienes de más le pertenece a otro. Y eso te incomoda porque preferirías creer que te lo ganaste y que el otro debería ganarse lo suyo.</w:t>
      </w:r>
    </w:p>
    <w:p>
      <w:pPr>
        <w:ind w:left="432"/>
        <w:jc w:val="both"/>
        <w:spacing w:after="120" w:line="320" w:lineRule="auto"/>
      </w:pPr>
      <w:r>
        <w:rPr>
          <w:rFonts w:ascii="Georgia" w:hAnsi="Georgia" w:cs="Georgia"/>
          <w:b w:val="0"/>
          <w:i w:val="0"/>
          <w:color w:val="1A1A1A"/>
          <w:sz w:val="23"/>
        </w:rPr>
        <w:t>—Me lo gané.</w:t>
      </w:r>
    </w:p>
    <w:p>
      <w:pPr>
        <w:ind w:left="432"/>
        <w:jc w:val="both"/>
        <w:spacing w:after="120" w:line="320" w:lineRule="auto"/>
      </w:pPr>
      <w:r>
        <w:rPr>
          <w:rFonts w:ascii="Georgia" w:hAnsi="Georgia" w:cs="Georgia"/>
          <w:b w:val="0"/>
          <w:i w:val="0"/>
          <w:color w:val="1A1A1A"/>
          <w:sz w:val="23"/>
        </w:rPr>
        <w:t>—¿Todo? ¿Cada centavo? ¿Sin la escuela que no pagaste tú? ¿Sin las carreteras que no construiste? ¿Sin los padres que te alimentaron veinte años? ¿Sin la enfermera que te cuidó cuando naciste y que probablemente gana en un mes lo que tú gastas en una cena?</w:t>
      </w:r>
    </w:p>
    <w:p>
      <w:pPr>
        <w:ind w:left="432"/>
        <w:jc w:val="both"/>
        <w:spacing w:after="120" w:line="320" w:lineRule="auto"/>
      </w:pPr>
      <w:r>
        <w:rPr>
          <w:rFonts w:ascii="Georgia" w:hAnsi="Georgia" w:cs="Georgia"/>
          <w:b w:val="0"/>
          <w:i w:val="0"/>
          <w:color w:val="1A1A1A"/>
          <w:sz w:val="23"/>
        </w:rPr>
        <w:t>—Eso es demagogia.</w:t>
      </w:r>
    </w:p>
    <w:p>
      <w:pPr>
        <w:ind w:left="432"/>
        <w:jc w:val="both"/>
        <w:spacing w:after="120" w:line="320" w:lineRule="auto"/>
      </w:pPr>
      <w:r>
        <w:rPr>
          <w:rFonts w:ascii="Georgia" w:hAnsi="Georgia" w:cs="Georgia"/>
          <w:b w:val="0"/>
          <w:i w:val="0"/>
          <w:color w:val="1A1A1A"/>
          <w:sz w:val="23"/>
        </w:rPr>
        <w:t>—Eso es la verdad que incomoda. Nadie se hace solo. Nadie tiene lo que tiene solo por mérito propio. Hay mil manos invisibles detrás de cada peso en tu bolsillo. Y si eso es verdad — y es verdad — entonces algo de lo que tienes fue prestado. Y lo prestado se devuelve.</w:t>
      </w:r>
    </w:p>
    <w:p>
      <w:pPr>
        <w:ind w:left="432"/>
        <w:jc w:val="both"/>
        <w:spacing w:after="120" w:line="320" w:lineRule="auto"/>
      </w:pPr>
      <w:r>
        <w:rPr>
          <w:rFonts w:ascii="Georgia" w:hAnsi="Georgia" w:cs="Georgia"/>
          <w:b w:val="0"/>
          <w:i w:val="0"/>
          <w:color w:val="1A1A1A"/>
          <w:sz w:val="23"/>
        </w:rPr>
        <w:t>—¿A quién?</w:t>
      </w:r>
    </w:p>
    <w:p>
      <w:pPr>
        <w:ind w:left="432"/>
        <w:jc w:val="both"/>
        <w:spacing w:after="120" w:line="320" w:lineRule="auto"/>
      </w:pPr>
      <w:r>
        <w:rPr>
          <w:rFonts w:ascii="Georgia" w:hAnsi="Georgia" w:cs="Georgia"/>
          <w:b w:val="0"/>
          <w:i w:val="0"/>
          <w:color w:val="1A1A1A"/>
          <w:sz w:val="23"/>
        </w:rPr>
        <w:t>—Al que tiene hambre. Al que no llega a fin de mes. Al que trabaja más horas que tú y gana menos que tú y no por falta de mérito sino por exceso de injusticia. No me digas a quién. La mesa siempre tiene un puesto vacío. Ocúpalo.</w:t>
      </w:r>
    </w:p>
    <w:p>
      <w:pPr>
        <w:ind w:left="432"/>
        <w:jc w:val="both"/>
        <w:spacing w:after="120" w:line="320" w:lineRule="auto"/>
      </w:pPr>
      <w:r>
        <w:rPr>
          <w:rFonts w:ascii="Georgia" w:hAnsi="Georgia" w:cs="Georgia"/>
          <w:b w:val="0"/>
          <w:i w:val="0"/>
          <w:color w:val="1A1A1A"/>
          <w:sz w:val="23"/>
        </w:rPr>
        <w:t>—¿Y si doy y no cambia nada?</w:t>
      </w:r>
    </w:p>
    <w:p>
      <w:pPr>
        <w:ind w:left="432"/>
        <w:jc w:val="both"/>
        <w:spacing w:after="120" w:line="320" w:lineRule="auto"/>
      </w:pPr>
      <w:r>
        <w:rPr>
          <w:rFonts w:ascii="Georgia" w:hAnsi="Georgia" w:cs="Georgia"/>
          <w:b w:val="0"/>
          <w:i w:val="0"/>
          <w:color w:val="1A1A1A"/>
          <w:sz w:val="23"/>
        </w:rPr>
        <w:t>—¿Cambió algo la última vez que rezaste? ¿Cambió algo la última vez que abrazaste a tu hijo? No todo lo que vale la pena se mide en resultados. A veces el acto mismo es el resultado. A veces dar es la oración más honesta que puedes hacer: un acto de fe en que el pan alcanza si se parte en pedazos suficientes.</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Te hablo de la pobreza. Y voy a decirte dos cosas que parecen contradecirse:</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La primera: no romantices la pobreza. La pobreza no es noble. La pobreza es brutal. La pobreza es levantarte sin saber si hoy comen tus hijos. Es caminar dos horas porque no puedes pagar el autobús. Es morirte de algo que se cura con una pastilla que no puedes comprar. Quien dice que los pobres son felices porque "tienen lo esencial" nunca ha sido pobre. La pobreza mata. La pobreza humilla. La pobreza no le enseña nada a nadie que la persona no hubiera preferido aprender de otra manera.</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La segunda: hay una libertad en la sencillez elegida que el exceso jamás podrá dar. No hablo de la miseria impuesta. Hablo de la decisión consciente de tener menos para ser más. El que elige vivir con lo justo no es un romántico: es un estratega del alma. Porque sabe algo que Mammón no quiere que sepas: que cada objeto que posees también te posee a ti. Que cada lujo te ata. Que cada exceso es una cuerda más que te amarra al miedo de perderlo.</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 xml:space="preserve">Francisco de Asís se quitó la ropa en la plaza del pueblo y dijo: </w:t>
      </w:r>
      <w:r>
        <w:rPr>
          <w:rFonts w:ascii="Georgia" w:hAnsi="Georgia" w:cs="Georgia"/>
          <w:b w:val="0"/>
          <w:i/>
          <w:color w:val="1A1A1A"/>
          <w:sz w:val="23"/>
        </w:rPr>
        <w:t>ya no debo nada.</w:t>
      </w:r>
      <w:r>
        <w:rPr>
          <w:rFonts w:ascii="Georgia" w:hAnsi="Georgia" w:cs="Georgia"/>
          <w:b w:val="0"/>
          <w:i w:val="0"/>
          <w:color w:val="1A1A1A"/>
          <w:sz w:val="23"/>
        </w:rPr>
        <w:t xml:space="preserve"> No te pido que hagas eso. Te pido que entiendas lo que estaba diciendo: que la libertad empieza donde el miedo a perder termina.</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 xml:space="preserve">La generosidad es la herejía más peligrosa de la religión del dinero. Dar lo que tienes, compartir lo que te sobra — y sobre todo, compartir lo que </w:t>
      </w:r>
      <w:r>
        <w:rPr>
          <w:rFonts w:ascii="Georgia" w:hAnsi="Georgia" w:cs="Georgia"/>
          <w:b w:val="0"/>
          <w:i/>
          <w:color w:val="1A1A1A"/>
          <w:sz w:val="23"/>
        </w:rPr>
        <w:t>no</w:t>
      </w:r>
      <w:r>
        <w:rPr>
          <w:rFonts w:ascii="Georgia" w:hAnsi="Georgia" w:cs="Georgia"/>
          <w:b w:val="0"/>
          <w:i w:val="0"/>
          <w:color w:val="1A1A1A"/>
          <w:sz w:val="23"/>
        </w:rPr>
        <w:t xml:space="preserve"> te sobra — es un acto que el mercado no puede comprender. Porque el mercado funciona con una lógica: más para mí, menos para ti. Y la generosidad dice lo contrario: lo que di no me falta. Me completa.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mujer que dejó de contar</w:t>
      </w:r>
    </w:p>
    <w:p>
      <w:pPr>
        <w:jc w:val="both"/>
        <w:spacing w:after="180" w:line="320" w:lineRule="auto"/>
      </w:pPr>
      <w:r>
        <w:rPr>
          <w:rFonts w:ascii="Georgia" w:hAnsi="Georgia" w:cs="Georgia"/>
          <w:b w:val="0"/>
          <w:i w:val="0"/>
          <w:color w:val="1A1A1A"/>
          <w:sz w:val="23"/>
        </w:rPr>
        <w:t>Se llamaba Rebeca y era contadora. No por accidente: era contadora por vocación, por temperamento, por esa necesidad de que los números cuadraran que la acompañaba desde niña, cuando organizaba las monedas de su alcancía por denominación y las contaba dos veces antes de dormir. Cada centavo tenía un lugar. Cada columna tenía su total. El mundo de Rebeca era un libro mayor donde el debe y el haber se miraban a los ojos con exactitud milimétrica.</w:t>
      </w:r>
    </w:p>
    <w:p>
      <w:pPr>
        <w:jc w:val="both"/>
        <w:spacing w:after="180" w:line="320" w:lineRule="auto"/>
      </w:pPr>
      <w:r>
        <w:rPr>
          <w:rFonts w:ascii="Georgia" w:hAnsi="Georgia" w:cs="Georgia"/>
          <w:b w:val="0"/>
          <w:i w:val="0"/>
          <w:color w:val="1A1A1A"/>
          <w:sz w:val="23"/>
        </w:rPr>
        <w:t>Tenía cuarenta y dos años cuando su vecina Hortensia tocó la puerta para pedirle un kilo de arroz. Rebeca se lo dio. Y en su libreta mental — porque la libreta mental nunca se cierra — anotó: un kilo de arroz. Pendiente.</w:t>
      </w:r>
    </w:p>
    <w:p>
      <w:pPr>
        <w:jc w:val="both"/>
        <w:spacing w:after="180" w:line="320" w:lineRule="auto"/>
      </w:pPr>
      <w:r>
        <w:rPr>
          <w:rFonts w:ascii="Georgia" w:hAnsi="Georgia" w:cs="Georgia"/>
          <w:b w:val="0"/>
          <w:i w:val="0"/>
          <w:color w:val="1A1A1A"/>
          <w:sz w:val="23"/>
        </w:rPr>
        <w:t>Hortensia devolvió el arroz tres días después. Rebeca tachó la línea. El universo volvía a cuadrar.</w:t>
      </w:r>
    </w:p>
    <w:p>
      <w:pPr>
        <w:jc w:val="both"/>
        <w:spacing w:after="180" w:line="320" w:lineRule="auto"/>
      </w:pPr>
      <w:r>
        <w:rPr>
          <w:rFonts w:ascii="Georgia" w:hAnsi="Georgia" w:cs="Georgia"/>
          <w:b w:val="0"/>
          <w:i w:val="0"/>
          <w:color w:val="1A1A1A"/>
          <w:sz w:val="23"/>
        </w:rPr>
        <w:t>Pero el universo no cuadra. No cuadra nunca. Y Rebeca empezó a notarlo el día que su hijo de dieciséis años le dijo algo que le rompió una columna entera: "Mamá, tú no das. Tú prestas. Y siempre estás esperando que te devuelvan."</w:t>
      </w:r>
    </w:p>
    <w:p>
      <w:pPr>
        <w:jc w:val="both"/>
        <w:spacing w:after="180" w:line="320" w:lineRule="auto"/>
      </w:pPr>
      <w:r>
        <w:rPr>
          <w:rFonts w:ascii="Georgia" w:hAnsi="Georgia" w:cs="Georgia"/>
          <w:b w:val="0"/>
          <w:i w:val="0"/>
          <w:color w:val="1A1A1A"/>
          <w:sz w:val="23"/>
        </w:rPr>
        <w:t>No durmió esa noche. A las tres de la mañana — la hora de los inventarios que no se piden — revisó su vida como quien revisa un estado de cuenta y encontró lo que temía: cada favor dado tenía una línea de cobro. Cada regalo tenía una expectativa. Cada acto de bondad tenía, escondida como una cláusula en letra pequeña, una cuenta por cobrar. No era generosidad. Era crédito emocional. Y ella era la acreedora más puntual del vecindario.</w:t>
      </w:r>
    </w:p>
    <w:p>
      <w:pPr>
        <w:jc w:val="both"/>
        <w:spacing w:after="180" w:line="320" w:lineRule="auto"/>
      </w:pPr>
      <w:r>
        <w:rPr>
          <w:rFonts w:ascii="Georgia" w:hAnsi="Georgia" w:cs="Georgia"/>
          <w:b w:val="0"/>
          <w:i w:val="0"/>
          <w:color w:val="1A1A1A"/>
          <w:sz w:val="23"/>
        </w:rPr>
        <w:t>Empezó despacio. El siguiente kilo de arroz que prestó, no lo anotó. Le costó como le cuesta al que deja un vicio: con las manos temblando, con la necesidad de volver a la libreta, de registrar, de saber que el mundo estaba equilibrado. Pero no anotó.</w:t>
      </w:r>
    </w:p>
    <w:p>
      <w:pPr>
        <w:jc w:val="both"/>
        <w:spacing w:after="180" w:line="320" w:lineRule="auto"/>
      </w:pPr>
      <w:r>
        <w:rPr>
          <w:rFonts w:ascii="Georgia" w:hAnsi="Georgia" w:cs="Georgia"/>
          <w:b w:val="0"/>
          <w:i w:val="0"/>
          <w:color w:val="1A1A1A"/>
          <w:sz w:val="23"/>
        </w:rPr>
        <w:t>Luego dejó de contar las veces que pagaba el café de alguien. Luego dejó de llevar la cuenta de quién la había invitado a cenar y a quién le debía una invitación. Luego dejó de calcular si el regalo de cumpleaños que recibía equivalía al que había dado. Cada cifra que soltaba era un barrote que aflojaba.</w:t>
      </w:r>
    </w:p>
    <w:p>
      <w:pPr>
        <w:jc w:val="both"/>
        <w:spacing w:after="180" w:line="320" w:lineRule="auto"/>
      </w:pPr>
      <w:r>
        <w:rPr>
          <w:rFonts w:ascii="Georgia" w:hAnsi="Georgia" w:cs="Georgia"/>
          <w:b w:val="0"/>
          <w:i w:val="0"/>
          <w:color w:val="1A1A1A"/>
          <w:sz w:val="23"/>
        </w:rPr>
        <w:t>No fue ingenuidad. Fue lo contrario: fue la disciplina más difícil que había practicado en su vida. Más difícil que cuadrar un balance anual, más difícil que cerrar los libros de una empresa. Porque cerrar los libros del alma requiere algo que la contabilidad no enseña: soltar sin saber si vuelve.</w:t>
      </w:r>
    </w:p>
    <w:p>
      <w:pPr>
        <w:jc w:val="both"/>
        <w:spacing w:after="180" w:line="320" w:lineRule="auto"/>
      </w:pPr>
      <w:r>
        <w:rPr>
          <w:rFonts w:ascii="Georgia" w:hAnsi="Georgia" w:cs="Georgia"/>
          <w:b w:val="0"/>
          <w:i w:val="0"/>
          <w:color w:val="1A1A1A"/>
          <w:sz w:val="23"/>
        </w:rPr>
        <w:t>Un año después, Hortensia tocó la puerta otra vez. No para pedir arroz. Para traerle un plato de tamales, envueltos en hojas de plátano, todavía calientes.</w:t>
      </w:r>
    </w:p>
    <w:p>
      <w:pPr>
        <w:jc w:val="both"/>
        <w:spacing w:after="180" w:line="320" w:lineRule="auto"/>
      </w:pPr>
      <w:r>
        <w:rPr>
          <w:rFonts w:ascii="Georgia" w:hAnsi="Georgia" w:cs="Georgia"/>
          <w:b w:val="0"/>
          <w:i w:val="0"/>
          <w:color w:val="1A1A1A"/>
          <w:sz w:val="23"/>
        </w:rPr>
        <w:t>"Te sobraron," dijo Rebeca.</w:t>
      </w:r>
    </w:p>
    <w:p>
      <w:pPr>
        <w:jc w:val="both"/>
        <w:spacing w:after="180" w:line="320" w:lineRule="auto"/>
      </w:pPr>
      <w:r>
        <w:rPr>
          <w:rFonts w:ascii="Georgia" w:hAnsi="Georgia" w:cs="Georgia"/>
          <w:b w:val="0"/>
          <w:i w:val="0"/>
          <w:color w:val="1A1A1A"/>
          <w:sz w:val="23"/>
        </w:rPr>
        <w:t>"No," dijo Hortensia. "Los hice para ti."</w:t>
      </w:r>
    </w:p>
    <w:p>
      <w:pPr>
        <w:jc w:val="both"/>
        <w:spacing w:after="180" w:line="320" w:lineRule="auto"/>
      </w:pPr>
      <w:r>
        <w:rPr>
          <w:rFonts w:ascii="Georgia" w:hAnsi="Georgia" w:cs="Georgia"/>
          <w:b w:val="0"/>
          <w:i w:val="0"/>
          <w:color w:val="1A1A1A"/>
          <w:sz w:val="23"/>
        </w:rPr>
        <w:t>Rebeca buscó en su libreta mental la columna donde anotar aquello. No la encontró. Y por primera vez en cuarenta y tres años, el desbalance no le dolió.</w:t>
      </w:r>
    </w:p>
    <w:p>
      <w:pPr>
        <w:jc w:val="both"/>
        <w:spacing w:after="180" w:line="320" w:lineRule="auto"/>
      </w:pPr>
      <w:r>
        <w:rPr>
          <w:rFonts w:ascii="Georgia" w:hAnsi="Georgia" w:cs="Georgia"/>
          <w:b w:val="0"/>
          <w:i w:val="0"/>
          <w:color w:val="1A1A1A"/>
          <w:sz w:val="23"/>
        </w:rPr>
        <w:t>Los tamales estaban bien.</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Ahora escucha: hay una ofrenda que este siglo produce cada mes y que nadie llama sagrada porque nadie la ve. Cada mes, millones de personas envían dinero a un lugar donde ya no viven para sostener a personas que ya no pueden abrazar. Lo llaman remesa. Yo lo llamo diezmo. El diezmo más honesto que existe.</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Mira al hombre que trabaja doce horas en una cocina donde nadie sabe su nombre. Mira a la mujer que limpia pisos de madrugada en un edificio donde nunca la invitarían a cenar. El viernes cobran. El sábado van a un local con un letrero que dice "Envíos internacionales." Llenan un formulario. Pagan una comisión que es un robo pequeño que nadie denuncia porque la necesidad no negocia. Y envían lo que les queda — no lo que les sobra, lo que les queda — a una madre, a un padre, a un hijo, a una hermana, a un pueblo entero que se sostiene sobre esas transferencias como se sostenía el maná: sin verlo caer, pero confiando en que caería.</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 xml:space="preserve">Ese dinero cruza fronteras que a ellos les cerraron. Atraviesa muros que a ellos los detuvieron. Llega a manos que no pueden abrazar y hace lo que el abrazo haría si la distancia no existiera: dice </w:t>
      </w:r>
      <w:r>
        <w:rPr>
          <w:rFonts w:ascii="Georgia" w:hAnsi="Georgia" w:cs="Georgia"/>
          <w:b w:val="0"/>
          <w:i/>
          <w:color w:val="1A1A1A"/>
          <w:sz w:val="23"/>
        </w:rPr>
        <w:t>sigo aquí.</w:t>
      </w:r>
      <w:r>
        <w:rPr>
          <w:rFonts w:ascii="Georgia" w:hAnsi="Georgia" w:cs="Georgia"/>
          <w:b w:val="0"/>
          <w:i w:val="0"/>
          <w:color w:val="1A1A1A"/>
          <w:sz w:val="23"/>
        </w:rPr>
        <w:t xml:space="preserve"> Dice </w:t>
      </w:r>
      <w:r>
        <w:rPr>
          <w:rFonts w:ascii="Georgia" w:hAnsi="Georgia" w:cs="Georgia"/>
          <w:b w:val="0"/>
          <w:i/>
          <w:color w:val="1A1A1A"/>
          <w:sz w:val="23"/>
        </w:rPr>
        <w:t>no te olvido.</w:t>
      </w:r>
      <w:r>
        <w:rPr>
          <w:rFonts w:ascii="Georgia" w:hAnsi="Georgia" w:cs="Georgia"/>
          <w:b w:val="0"/>
          <w:i w:val="0"/>
          <w:color w:val="1A1A1A"/>
          <w:sz w:val="23"/>
        </w:rPr>
        <w:t xml:space="preserve"> Dice </w:t>
      </w:r>
      <w:r>
        <w:rPr>
          <w:rFonts w:ascii="Georgia" w:hAnsi="Georgia" w:cs="Georgia"/>
          <w:b w:val="0"/>
          <w:i/>
          <w:color w:val="1A1A1A"/>
          <w:sz w:val="23"/>
        </w:rPr>
        <w:t>esto es lo que tengo y es tuyo antes que mío.</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Es el amor convertido en transferencia bancaria. Es la ofrenda más pura del siglo: la que nadie aplaude, la que nadie filma, la que sostiene medio continente mientras el otro medio mira para otro lado. Esperanza — la que caminó mil kilómetros con su hija — si llegó, si la recibieron, si alguien le abrió la puerta: un día ella también estará en ese local el sábado. Enviando lo que le queda a alguien que la extraña. Y el profeta que no vea en ese gesto una zarza ardiente no merece llamarse profeta.</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Bienaventurado el que envía lo que le queda a quien ya no puede abrazar, porque ese ha convertido el dinero en lo único que el dinero puede ser cuando se lo usa bien: puente.</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 xml:space="preserve">El emprendedor — el verdadero, no el que sale en las portadas — es un peregrino. Alguien que tiene una visión y arriesga todo por ella. No el que quiere hacerse rico: ese es un especulador. El emprendedor es el que ve una necesidad y dice: </w:t>
      </w:r>
      <w:r>
        <w:rPr>
          <w:rFonts w:ascii="Georgia" w:hAnsi="Georgia" w:cs="Georgia"/>
          <w:b w:val="0"/>
          <w:i/>
          <w:color w:val="1A1A1A"/>
          <w:sz w:val="23"/>
        </w:rPr>
        <w:t>yo tengo mis manos y tengo una idea y voy a intentarlo aunque fracase.</w:t>
      </w:r>
      <w:r>
        <w:rPr>
          <w:rFonts w:ascii="Georgia" w:hAnsi="Georgia" w:cs="Georgia"/>
          <w:b w:val="0"/>
          <w:i w:val="0"/>
          <w:color w:val="1A1A1A"/>
          <w:sz w:val="23"/>
        </w:rPr>
        <w:t xml:space="preserve"> Ese acto — abrir la puerta del negocio a las cinco de la mañana sin saber si alguien entrará — se parece más a la fe que a las finanzas. Es el panadero que enciende el horno sin saber quién vendrá por el pan. Es la mujer que planta la semilla sin garantía de cosecha.</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Pero hay un momento en que el emprendedor se convierte en Mammón. Sucede cuando la visión se vuelve ambición. Cuando "suficiente" desaparece del vocabulario. Cuando la empresa que nació para servir empieza a devorar. Cuando el pan se convierte en marca y la marca se convierte en templo y el templo exige sacrificios. Vigila ese momento. Porque es el momento en que la zarza deja de arder con fuego propio y empieza a arder con fuego ajeno. Y ese fuego — el del dinero que consume lo que toca — sí se consume. Y te consume contigo.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Y ahora te digo lo que ningún profeta dice sin pagar un precio: Mammón tiene un templo mayor. Un templo que no aparece en los balances porque sus ganancias se cuentan en cadáveres. El complejo militar-industrial. La guerra como negocio. La muerte como mercancía con margen de utilidad.</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Hay hombres sentados en salas de juntas — no en trincheras, nunca en trincheras — que calculan el costo por unidad de una bomba con la misma serenidad con que Marcos miraba sus pantallas. Para ellos una guerra no es una tragedia: es un trimestre. Un conflicto no es sufrimiento: es demanda. Y la paz — la paz es la peor amenaza para su portafolio. La paz es la recesión de Mammón.</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Te dijeron que las guerras se hacen por religión, por territorio, por ideología. Algunas sí. Pero mira detrás de la bandera y encontrarás un contrato. Mira debajo del discurso patriótico y encontrarás una factura. Mira quién gana cuando la bomba cae y nunca — nunca — es el que la recibe ni el que la lanza. El soldado vuelve roto. El civil queda enterrado. Y en una torre de cristal, alguien actualiza una hoja de cálculo.</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Bienaventurado el que se niega a invertir en la muerte, aunque la muerte pague dividendos.</w:t>
      </w:r>
    </w:p>
    <w:p>
      <w:pPr>
        <w:jc w:val="both"/>
        <w:spacing w:after="180" w:line="320" w:lineRule="auto"/>
      </w:pPr>
      <w:r>
        <w:rPr>
          <w:rFonts w:ascii="Georgia" w:hAnsi="Georgia" w:cs="Georgia"/>
          <w:b/>
          <w:i/>
          <w:color w:val="8B4513"/>
          <w:sz w:val="23"/>
        </w:rPr>
        <w:t xml:space="preserve">37. </w:t>
      </w:r>
      <w:r>
        <w:rPr>
          <w:rFonts w:ascii="Georgia" w:hAnsi="Georgia" w:cs="Georgia"/>
          <w:b w:val="0"/>
          <w:i w:val="0"/>
          <w:color w:val="1A1A1A"/>
          <w:sz w:val="23"/>
        </w:rPr>
        <w:t>Si el profeta volcó las mesas de los que vendían palomas en el templo, ¿qué haría con los que venden misiles en el senado? La respuesta la sabes. Y el silencio ante esa respuesta es la complicidad que más nos pesa. Porque cada impuesto que paga la muerte, cada presupuesto que alimenta la guerra antes que el hambre, cada moneda que circula de la fábrica de armas al bolsillo del político y del político a la fábrica de armas — todo eso es un circuito cerrado de Mammón. Y nosotros somos los fieles que preferimos no mirar el altar.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 Mammón</w:t>
      </w:r>
    </w:p>
    <w:p>
      <w:pPr>
        <w:ind w:left="720"/>
        <w:jc w:val="left"/>
        <w:spacing w:after="80" w:line="140" w:lineRule="auto"/>
      </w:pPr>
    </w:p>
    <w:p>
      <w:pPr>
        <w:ind w:left="720"/>
        <w:jc w:val="left"/>
        <w:spacing w:after="40" w:line="280" w:lineRule="auto"/>
      </w:pPr>
      <w:r>
        <w:rPr>
          <w:rFonts w:ascii="Georgia" w:hAnsi="Georgia" w:cs="Georgia"/>
          <w:b w:val="0"/>
          <w:i/>
          <w:color w:val="555555"/>
          <w:sz w:val="22"/>
        </w:rPr>
        <w:t>El dinero es dios de cera</w:t>
      </w:r>
    </w:p>
    <w:p>
      <w:pPr>
        <w:ind w:left="720"/>
        <w:jc w:val="left"/>
        <w:spacing w:after="40" w:line="280" w:lineRule="auto"/>
      </w:pPr>
      <w:r>
        <w:rPr>
          <w:rFonts w:ascii="Georgia" w:hAnsi="Georgia" w:cs="Georgia"/>
          <w:b w:val="0"/>
          <w:i/>
          <w:color w:val="555555"/>
          <w:sz w:val="22"/>
        </w:rPr>
        <w:t>que se derrite al calor</w:t>
      </w:r>
    </w:p>
    <w:p>
      <w:pPr>
        <w:ind w:left="720"/>
        <w:jc w:val="left"/>
        <w:spacing w:after="40" w:line="280" w:lineRule="auto"/>
      </w:pPr>
      <w:r>
        <w:rPr>
          <w:rFonts w:ascii="Georgia" w:hAnsi="Georgia" w:cs="Georgia"/>
          <w:b w:val="0"/>
          <w:i/>
          <w:color w:val="555555"/>
          <w:sz w:val="22"/>
        </w:rPr>
        <w:t>de cualquier otro dolor</w:t>
      </w:r>
    </w:p>
    <w:p>
      <w:pPr>
        <w:ind w:left="720"/>
        <w:jc w:val="left"/>
        <w:spacing w:after="40" w:line="280" w:lineRule="auto"/>
      </w:pPr>
      <w:r>
        <w:rPr>
          <w:rFonts w:ascii="Georgia" w:hAnsi="Georgia" w:cs="Georgia"/>
          <w:b w:val="0"/>
          <w:i/>
          <w:color w:val="555555"/>
          <w:sz w:val="22"/>
        </w:rPr>
        <w:t>más real que su quimera.</w:t>
      </w:r>
    </w:p>
    <w:p>
      <w:pPr>
        <w:ind w:left="720"/>
        <w:jc w:val="left"/>
        <w:spacing w:after="40" w:line="280" w:lineRule="auto"/>
      </w:pPr>
      <w:r>
        <w:rPr>
          <w:rFonts w:ascii="Georgia" w:hAnsi="Georgia" w:cs="Georgia"/>
          <w:b w:val="0"/>
          <w:i/>
          <w:color w:val="555555"/>
          <w:sz w:val="22"/>
        </w:rPr>
        <w:t>Quien lo adora lo venera</w:t>
      </w:r>
    </w:p>
    <w:p>
      <w:pPr>
        <w:ind w:left="720"/>
        <w:jc w:val="left"/>
        <w:spacing w:after="40" w:line="280" w:lineRule="auto"/>
      </w:pPr>
      <w:r>
        <w:rPr>
          <w:rFonts w:ascii="Georgia" w:hAnsi="Georgia" w:cs="Georgia"/>
          <w:b w:val="0"/>
          <w:i/>
          <w:color w:val="555555"/>
          <w:sz w:val="22"/>
        </w:rPr>
        <w:t>con la fe de su ambición</w:t>
      </w:r>
    </w:p>
    <w:p>
      <w:pPr>
        <w:ind w:left="720"/>
        <w:jc w:val="left"/>
        <w:spacing w:after="40" w:line="280" w:lineRule="auto"/>
      </w:pPr>
      <w:r>
        <w:rPr>
          <w:rFonts w:ascii="Georgia" w:hAnsi="Georgia" w:cs="Georgia"/>
          <w:b w:val="0"/>
          <w:i/>
          <w:color w:val="555555"/>
          <w:sz w:val="22"/>
        </w:rPr>
        <w:t>y construye una prisión</w:t>
      </w:r>
    </w:p>
    <w:p>
      <w:pPr>
        <w:ind w:left="720"/>
        <w:jc w:val="left"/>
        <w:spacing w:after="40" w:line="280" w:lineRule="auto"/>
      </w:pPr>
      <w:r>
        <w:rPr>
          <w:rFonts w:ascii="Georgia" w:hAnsi="Georgia" w:cs="Georgia"/>
          <w:b w:val="0"/>
          <w:i/>
          <w:color w:val="555555"/>
          <w:sz w:val="22"/>
        </w:rPr>
        <w:t>con lingotes como muro,</w:t>
      </w:r>
    </w:p>
    <w:p>
      <w:pPr>
        <w:ind w:left="720"/>
        <w:jc w:val="left"/>
        <w:spacing w:after="40" w:line="280" w:lineRule="auto"/>
      </w:pPr>
      <w:r>
        <w:rPr>
          <w:rFonts w:ascii="Georgia" w:hAnsi="Georgia" w:cs="Georgia"/>
          <w:b w:val="0"/>
          <w:i/>
          <w:color w:val="555555"/>
          <w:sz w:val="22"/>
        </w:rPr>
        <w:t>pero el pan — el pan más puro —</w:t>
      </w:r>
    </w:p>
    <w:p>
      <w:pPr>
        <w:ind w:left="720"/>
        <w:jc w:val="left"/>
        <w:spacing w:after="40" w:line="280" w:lineRule="auto"/>
      </w:pPr>
      <w:r>
        <w:rPr>
          <w:rFonts w:ascii="Georgia" w:hAnsi="Georgia" w:cs="Georgia"/>
          <w:b w:val="0"/>
          <w:i/>
          <w:color w:val="555555"/>
          <w:sz w:val="22"/>
        </w:rPr>
        <w:t>se da siempre sin razón.</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38. </w:t>
      </w:r>
      <w:r>
        <w:rPr>
          <w:rFonts w:ascii="Georgia" w:hAnsi="Georgia" w:cs="Georgia"/>
          <w:b w:val="0"/>
          <w:i w:val="0"/>
          <w:color w:val="1A1A1A"/>
          <w:sz w:val="23"/>
        </w:rPr>
        <w:t>Te digo esto sobre la relación sana con el dinero: el dinero sirve cuando fluye. El dinero enferma cuando se estanca. El agua que corre purifica; el agua que se empoza pudre. Así el dinero: ganarlo es legítimo. Necesitarlo es humano. Usarlo para cuidar a los tuyos, para levantar lo que se cayó, para poner pan en mesas que estaban vacías — eso es sacro. Pero acumularlo como quien acumula arena contra la marea es la fe más triste del mundo: creer que si juntas lo suficiente, la muerte no te alcanzará.</w:t>
      </w:r>
    </w:p>
    <w:p>
      <w:pPr>
        <w:jc w:val="both"/>
        <w:spacing w:after="180" w:line="320" w:lineRule="auto"/>
      </w:pPr>
      <w:r>
        <w:rPr>
          <w:rFonts w:ascii="Georgia" w:hAnsi="Georgia" w:cs="Georgia"/>
          <w:b/>
          <w:i/>
          <w:color w:val="8B4513"/>
          <w:sz w:val="23"/>
        </w:rPr>
        <w:t xml:space="preserve">39. </w:t>
      </w:r>
      <w:r>
        <w:rPr>
          <w:rFonts w:ascii="Georgia" w:hAnsi="Georgia" w:cs="Georgia"/>
          <w:b w:val="0"/>
          <w:i w:val="0"/>
          <w:color w:val="1A1A1A"/>
          <w:sz w:val="23"/>
        </w:rPr>
        <w:t xml:space="preserve">La muerte te alcanzará. Lo sabes. Y ese día — el día de tu último inventario — no se contarán tus bienes. Se contarán tus mesas. ¿A cuántas personas les diste un lugar? ¿A cuántas les partiste el pan? ¿A cuántas les dijiste </w:t>
      </w:r>
      <w:r>
        <w:rPr>
          <w:rFonts w:ascii="Georgia" w:hAnsi="Georgia" w:cs="Georgia"/>
          <w:b w:val="0"/>
          <w:i/>
          <w:color w:val="1A1A1A"/>
          <w:sz w:val="23"/>
        </w:rPr>
        <w:t>siéntate, no me debes nada</w:t>
      </w:r>
      <w:r>
        <w:rPr>
          <w:rFonts w:ascii="Georgia" w:hAnsi="Georgia" w:cs="Georgia"/>
          <w:b w:val="0"/>
          <w:i w:val="0"/>
          <w:color w:val="1A1A1A"/>
          <w:sz w:val="23"/>
        </w:rPr>
        <w:t>? Esa es la única contabilidad que importa. La otra — la de los estados de cuenta y los balances y los portafolios — esa se pudre con tu cuerpo.</w:t>
      </w:r>
    </w:p>
    <w:p>
      <w:pPr>
        <w:jc w:val="both"/>
        <w:spacing w:after="180" w:line="320" w:lineRule="auto"/>
      </w:pPr>
      <w:r>
        <w:rPr>
          <w:rFonts w:ascii="Georgia" w:hAnsi="Georgia" w:cs="Georgia"/>
          <w:b/>
          <w:i/>
          <w:color w:val="8B4513"/>
          <w:sz w:val="23"/>
        </w:rPr>
        <w:t xml:space="preserve">40. </w:t>
      </w:r>
      <w:r>
        <w:rPr>
          <w:rFonts w:ascii="Georgia" w:hAnsi="Georgia" w:cs="Georgia"/>
          <w:b w:val="0"/>
          <w:i w:val="0"/>
          <w:color w:val="1A1A1A"/>
          <w:sz w:val="23"/>
        </w:rPr>
        <w:t>Hay una escena que todos los evangelios recuerdan y que ningún sistema económico ha podido digerir: un hombre entró al templo y volcó las mesas de los que vendían. No porque el comercio fuera malo, sino porque el templo no era lugar para el comercio. Porque hay espacios sagrados que el dinero no debe pisar. La mesa familiar. La cama del enfermo. La conversación entre amigos. El duelo del que perdió a alguien. La infancia de un niño. El lecho de muerte. Esos espacios son templos. Y cuando el dinero entra en ellos — cuando el hospital cobra lo que no puedes pagar, cuando la escuela cuesta lo que no puedes dar, cuando el funeral tiene precio de mercado — alguien debería volcar esas mesas.</w:t>
      </w:r>
    </w:p>
    <w:p>
      <w:pPr>
        <w:jc w:val="both"/>
        <w:spacing w:after="180" w:line="320" w:lineRule="auto"/>
      </w:pPr>
      <w:r>
        <w:rPr>
          <w:rFonts w:ascii="Georgia" w:hAnsi="Georgia" w:cs="Georgia"/>
          <w:b/>
          <w:i/>
          <w:color w:val="8B4513"/>
          <w:sz w:val="23"/>
        </w:rPr>
        <w:t xml:space="preserve">41. </w:t>
      </w:r>
      <w:r>
        <w:rPr>
          <w:rFonts w:ascii="Georgia" w:hAnsi="Georgia" w:cs="Georgia"/>
          <w:b w:val="0"/>
          <w:i w:val="0"/>
          <w:color w:val="1A1A1A"/>
          <w:sz w:val="23"/>
        </w:rPr>
        <w:t>Y si nadie las vuelca, al menos esto: que tú, en tu vida, mantengas un espacio libre de Mammón. Un rincón de tu existencia donde el valor de las cosas no se mida en precio. Donde el pan se parta sin factura y la compañía no tenga costo y el abrazo sea gratis — como siempre fue, como siempre debió ser, como siempre será cuando aprendamos lo que un niño ya sabe.</w:t>
      </w:r>
    </w:p>
    <w:p>
      <w:pPr>
        <w:jc w:val="both"/>
        <w:spacing w:after="180" w:line="320" w:lineRule="auto"/>
      </w:pPr>
      <w:r>
        <w:rPr>
          <w:rFonts w:ascii="Georgia" w:hAnsi="Georgia" w:cs="Georgia"/>
          <w:b/>
          <w:i/>
          <w:color w:val="8B4513"/>
          <w:sz w:val="23"/>
        </w:rPr>
        <w:t xml:space="preserve">42. </w:t>
      </w:r>
      <w:r>
        <w:rPr>
          <w:rFonts w:ascii="Georgia" w:hAnsi="Georgia" w:cs="Georgia"/>
          <w:b w:val="0"/>
          <w:i w:val="0"/>
          <w:color w:val="1A1A1A"/>
          <w:sz w:val="23"/>
        </w:rPr>
        <w:t>Porque una vez le pregunté a un niño qué era ser rico. Me dijo: "Tener tiempo para jugar." Todos los economistas del mundo, con sus modelos y sus gráficos y sus teorías, no han dicho nunca nada más verdadero que eso.</w:t>
      </w:r>
    </w:p>
    <w:p>
      <w:pPr>
        <w:pageBreakBefore/>
        <w:jc w:val="center"/>
        <w:spacing w:before="480" w:after="280"/>
      </w:pPr>
      <w:r>
        <w:rPr>
          <w:rFonts w:ascii="Garamond" w:hAnsi="Garamond" w:cs="Garamond"/>
          <w:b/>
          <w:i w:val="0"/>
          <w:color w:val="2F2F2F"/>
          <w:sz w:val="26"/>
        </w:rPr>
        <w:t>LIBRO NOVENO: DE LA ANSIEDAD Y LA SANACIÓN</w:t>
      </w:r>
    </w:p>
    <w:p>
      <w:pPr>
        <w:jc w:val="center"/>
        <w:spacing w:after="200"/>
      </w:pPr>
      <w:r>
        <w:rPr>
          <w:rFonts w:ascii="Georgia" w:hAnsi="Georgia" w:cs="Georgia"/>
          <w:b w:val="0"/>
          <w:i/>
          <w:color w:val="555555"/>
          <w:sz w:val="22"/>
        </w:rPr>
        <w:t>(De las Plagas Invisibles)</w:t>
      </w:r>
    </w:p>
    <w:p>
      <w:pPr>
        <w:jc w:val="center"/>
        <w:spacing w:before="100" w:after="100"/>
      </w:pPr>
      <w:r>
        <w:rPr>
          <w:rFonts w:ascii="Georgia" w:hAnsi="Georgia" w:cs="Georgia"/>
          <w:b w:val="0"/>
          <w:i/>
          <w:color w:val="555555"/>
          <w:sz w:val="22"/>
        </w:rPr>
        <w:t>A las tres de la mañana, cuando el techo es el cielo más bajo del mundo, tu cuerpo dice lo que tu boca no se atreve.</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y no te lo digo desde arriba: te lo digo desde abajo. Desde el suelo de una cocina a las tres de la mañana. Desde la cama que se convirtió en trinchera. Desde la garganta cerrada que no puede decir lo que necesita decir. Te lo digo desde ahí, porque si te hablara desde cualquier otro lugar, estaría mintiendo.</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Hay una plaga en este siglo que no tiene nombre en los titulares. No es virus ni bacteria ni contagio visible. No cierra fronteras. No llena hospitales de campaña. Pero llena salas de espera a las que se entra en silencio y de las que no se habla. Llena las tres de la mañana de ojos abiertos que miran el techo. Llena farmacias al amanecer con recetas que se guardan en el bolsillo como quien guarda una vergüenza.</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La ansiedad. La depresión. El pánico que llega sin aviso y te deja las manos heladas en un día de sol. La tristeza que no responde a nada — no perdiste a nadie, no pasó nada, todo está "bien," y sin embargo el pecho pesa como si llevaras una piedra cosida por dentro.</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Y hay algo peor que la tristeza. Hay un vacío que ni siquiera es triste. La anhedonia: la niebla que no duele pero lo borra todo. No lloras. Tampoco ríes. Tu hija te cuenta un chiste y la escuchas desde lejos, como si hubiera un cristal entre su risa y tu pecho. Tu amigo te invita a cenar y dices que sí y vas y comes y sonríes y vuelves a casa y no sentiste nada. Nada. Como si alguien hubiera bajado el volumen de la vida hasta dejarlo en cero. La tristeza al menos duele, y el dolor al menos te recuerda que estás vivo. La anhedonia no te recuerda nada. Te borra. Te deja mirando la fiesta desde afuera — esa fiesta que algún día será tuya otra vez, aunque ahora no lo creas.</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 xml:space="preserve">Te digo esto y hay que decirlo todas las veces que haga falta, más fuerte, más cerca: tu cuerpo no está fallando. Tu cuerpo está hablando. La ansiedad es el profeta del presente: denuncia lo que tu boca no se atreve a nombrar. Y la depresión no es cobardía ni debilidad ni falta de voluntad. La depresión es el alma que se ha sentado en medio del desierto y dice: </w:t>
      </w:r>
      <w:r>
        <w:rPr>
          <w:rFonts w:ascii="Georgia" w:hAnsi="Georgia" w:cs="Georgia"/>
          <w:b w:val="0"/>
          <w:i/>
          <w:color w:val="1A1A1A"/>
          <w:sz w:val="23"/>
        </w:rPr>
        <w:t>no puedo seguir caminando sin agua.</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Esa alma no necesita un sermón. Necesita agua.</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 xml:space="preserve">Y si tú eres esa alma — si ahora mismo, mientras lees esto, algo dentro de ti dice </w:t>
      </w:r>
      <w:r>
        <w:rPr>
          <w:rFonts w:ascii="Georgia" w:hAnsi="Georgia" w:cs="Georgia"/>
          <w:b w:val="0"/>
          <w:i/>
          <w:color w:val="1A1A1A"/>
          <w:sz w:val="23"/>
        </w:rPr>
        <w:t>sí, esto es lo que siento</w:t>
      </w:r>
      <w:r>
        <w:rPr>
          <w:rFonts w:ascii="Georgia" w:hAnsi="Georgia" w:cs="Georgia"/>
          <w:b w:val="0"/>
          <w:i w:val="0"/>
          <w:color w:val="1A1A1A"/>
          <w:sz w:val="23"/>
        </w:rPr>
        <w:t xml:space="preserve"> — quiero que sepas dos cosas. La primera: no estás solo. Lo que sientes lo sienten millones que tampoco lo dicen. La segunda: hay camino. No es rápido. No es recto. No es fácil. Pero existe. Y el primer paso es el más difícil que darás en tu vida: abrir la boca y decir la verdad.</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Si estás leyendo esto y estás en el borde — si esta noche es esa noche, la noche en que el techo se siente demasiado bajo y el silencio pesa demasiado — hay un número que puedes marcar. Hay una voz al otro lado. No es la solución. Es el primer paso. Y a veces el primer paso es lo único que necesitas para que exista un segundo.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llamada</w:t>
      </w:r>
    </w:p>
    <w:p>
      <w:pPr>
        <w:jc w:val="both"/>
        <w:spacing w:after="180" w:line="320" w:lineRule="auto"/>
      </w:pPr>
      <w:r>
        <w:rPr>
          <w:rFonts w:ascii="Georgia" w:hAnsi="Georgia" w:cs="Georgia"/>
          <w:b w:val="0"/>
          <w:i w:val="0"/>
          <w:color w:val="1A1A1A"/>
          <w:sz w:val="23"/>
        </w:rPr>
        <w:t>Sara tenía treinta y cuatro años y dos hijos y un trabajo y una casa limpia y la costumbre de responder "bien" a cualquier pregunta sobre cómo estaba. Bien. Siempre bien. Bien cuando se le cayó la taza de café y lloró veinte minutos sin poder parar. Bien cuando dejó de cocinar porque encender el horno le parecía un acto de heroísmo. Bien cuando su hijo le preguntó por qué ya no se reía y ella dijo "estoy cansada, mi amor" y era mentira y verdad al mismo tiempo.</w:t>
      </w:r>
    </w:p>
    <w:p>
      <w:pPr>
        <w:jc w:val="both"/>
        <w:spacing w:after="180" w:line="320" w:lineRule="auto"/>
      </w:pPr>
      <w:r>
        <w:rPr>
          <w:rFonts w:ascii="Georgia" w:hAnsi="Georgia" w:cs="Georgia"/>
          <w:b w:val="0"/>
          <w:i w:val="0"/>
          <w:color w:val="1A1A1A"/>
          <w:sz w:val="23"/>
        </w:rPr>
        <w:t>No recordaba cuándo había empezado. No hubo un día, una fecha, un evento. Fue como una niebla que entró por debajo de la puerta y se fue espesando tan despacio que cuando se dio cuenta ya no veía las paredes de su propia vida.</w:t>
      </w:r>
    </w:p>
    <w:p>
      <w:pPr>
        <w:jc w:val="both"/>
        <w:spacing w:after="180" w:line="320" w:lineRule="auto"/>
      </w:pPr>
      <w:r>
        <w:rPr>
          <w:rFonts w:ascii="Georgia" w:hAnsi="Georgia" w:cs="Georgia"/>
          <w:b w:val="0"/>
          <w:i w:val="0"/>
          <w:color w:val="1A1A1A"/>
          <w:sz w:val="23"/>
        </w:rPr>
        <w:t>Una noche de marzo — tres de la mañana, como siempre, como todo lo que importa en este libro — Sara estaba acostada mirando el techo. El techo era blanco. El ventilador estaba apagado. Sus hijos dormían al otro lado del pasillo con esa regularidad de las mareas que tienen los niños cuando respiran. Y el techo era el cielo más bajo del universo y no había estrellas ni siquiera falsas.</w:t>
      </w:r>
    </w:p>
    <w:p>
      <w:pPr>
        <w:jc w:val="both"/>
        <w:spacing w:after="180" w:line="320" w:lineRule="auto"/>
      </w:pPr>
      <w:r>
        <w:rPr>
          <w:rFonts w:ascii="Georgia" w:hAnsi="Georgia" w:cs="Georgia"/>
          <w:b w:val="0"/>
          <w:i w:val="0"/>
          <w:color w:val="1A1A1A"/>
          <w:sz w:val="23"/>
        </w:rPr>
        <w:t>Tenía el teléfono en la mano. Abrió los contactos. Pasó los nombres: su madre, su hermana, su amiga de la infancia. No podía llamar a ninguno. Porque llamar significaba decir las tres palabras que llevaba dos años evitando. Y decirlas en voz alta significaba que eran verdad. Y si eran verdad, entonces todo lo que había construido — la casa limpia, la respuesta "bien," la mujer que siempre podía — se venía abajo.</w:t>
      </w:r>
    </w:p>
    <w:p>
      <w:pPr>
        <w:jc w:val="both"/>
        <w:spacing w:after="180" w:line="320" w:lineRule="auto"/>
      </w:pPr>
      <w:r>
        <w:rPr>
          <w:rFonts w:ascii="Georgia" w:hAnsi="Georgia" w:cs="Georgia"/>
          <w:b w:val="0"/>
          <w:i w:val="0"/>
          <w:color w:val="1A1A1A"/>
          <w:sz w:val="23"/>
        </w:rPr>
        <w:t>Entonces recordó un número. Se lo había dado una compañera del trabajo hacía seis meses: el número de una terapeuta. Sara le dijo "gracias, pero estoy bien." Guardó el papel en el cajón de la cocina, debajo de los recibos viejos, donde van las cosas que no quieres ver pero no te atreves a tirar.</w:t>
      </w:r>
    </w:p>
    <w:p>
      <w:pPr>
        <w:jc w:val="both"/>
        <w:spacing w:after="180" w:line="320" w:lineRule="auto"/>
      </w:pPr>
      <w:r>
        <w:rPr>
          <w:rFonts w:ascii="Georgia" w:hAnsi="Georgia" w:cs="Georgia"/>
          <w:b w:val="0"/>
          <w:i w:val="0"/>
          <w:color w:val="1A1A1A"/>
          <w:sz w:val="23"/>
        </w:rPr>
        <w:t>Se levantó. Cada paso fue un acto de voluntad del tamaño de una montaña. Llegó a la cocina. Abrió el cajón. Encontró el papel arrugado. Se sentó en el suelo — la espalda contra el refrigerador, las piernas encogidas — y marcó.</w:t>
      </w:r>
    </w:p>
    <w:p>
      <w:pPr>
        <w:jc w:val="both"/>
        <w:spacing w:after="180" w:line="320" w:lineRule="auto"/>
      </w:pPr>
      <w:r>
        <w:rPr>
          <w:rFonts w:ascii="Georgia" w:hAnsi="Georgia" w:cs="Georgia"/>
          <w:b w:val="0"/>
          <w:i w:val="0"/>
          <w:color w:val="1A1A1A"/>
          <w:sz w:val="23"/>
        </w:rPr>
        <w:t>Contestó un buzón de voz. Era de madrugada. Por supuesto que era un buzón de voz.</w:t>
      </w:r>
    </w:p>
    <w:p>
      <w:pPr>
        <w:jc w:val="both"/>
        <w:spacing w:after="180" w:line="320" w:lineRule="auto"/>
      </w:pPr>
      <w:r>
        <w:rPr>
          <w:rFonts w:ascii="Georgia" w:hAnsi="Georgia" w:cs="Georgia"/>
          <w:b w:val="0"/>
          <w:i w:val="0"/>
          <w:color w:val="1A1A1A"/>
          <w:sz w:val="23"/>
        </w:rPr>
        <w:t>Sara estuvo a punto de colgar. Sonó el tono. Y entonces dijo lo que no había podido decir en dos años:</w:t>
      </w:r>
    </w:p>
    <w:p>
      <w:pPr>
        <w:jc w:val="both"/>
        <w:spacing w:after="180" w:line="320" w:lineRule="auto"/>
      </w:pPr>
      <w:r>
        <w:rPr>
          <w:rFonts w:ascii="Georgia" w:hAnsi="Georgia" w:cs="Georgia"/>
          <w:b w:val="0"/>
          <w:i w:val="0"/>
          <w:color w:val="1A1A1A"/>
          <w:sz w:val="23"/>
        </w:rPr>
        <w:t>"No puedo más."</w:t>
      </w:r>
    </w:p>
    <w:p>
      <w:pPr>
        <w:jc w:val="both"/>
        <w:spacing w:after="180" w:line="320" w:lineRule="auto"/>
      </w:pPr>
      <w:r>
        <w:rPr>
          <w:rFonts w:ascii="Georgia" w:hAnsi="Georgia" w:cs="Georgia"/>
          <w:b w:val="0"/>
          <w:i w:val="0"/>
          <w:color w:val="1A1A1A"/>
          <w:sz w:val="23"/>
        </w:rPr>
        <w:t>Colgó. Se quedó sentada en el suelo de la cocina un rato largo. No pasó nada. Ningún rayo. Ninguna revelación. El refrigerador zumbaba. El reloj del microondas decía 3:47. Pero algo en el pecho — no sabría explicarlo, algo del tamaño de una grieta en una puerta que llevaba años pintada cerrada — se había movido.</w:t>
      </w:r>
    </w:p>
    <w:p>
      <w:pPr>
        <w:jc w:val="both"/>
        <w:spacing w:after="180" w:line="320" w:lineRule="auto"/>
      </w:pPr>
      <w:r>
        <w:rPr>
          <w:rFonts w:ascii="Georgia" w:hAnsi="Georgia" w:cs="Georgia"/>
          <w:b w:val="0"/>
          <w:i w:val="0"/>
          <w:color w:val="1A1A1A"/>
          <w:sz w:val="23"/>
        </w:rPr>
        <w:t>La terapeuta le devolvió la llamada a las ocho de la mañana. Sara contestó.</w:t>
      </w:r>
    </w:p>
    <w:p>
      <w:pPr>
        <w:jc w:val="both"/>
        <w:spacing w:after="180" w:line="320" w:lineRule="auto"/>
      </w:pPr>
      <w:r>
        <w:rPr>
          <w:rFonts w:ascii="Georgia" w:hAnsi="Georgia" w:cs="Georgia"/>
          <w:b w:val="0"/>
          <w:i w:val="0"/>
          <w:color w:val="1A1A1A"/>
          <w:sz w:val="23"/>
        </w:rPr>
        <w:t>Lo que vino después no fue un milagro. Fue lo contrario de un milagro: fue trabajo. Lento, torpe, lleno de retrocesos. Hubo semanas en que sentía que no avanzaba. Hubo martes en que llegaba al consultorio y no podía hablar y la terapeuta se quedaba en silencio con ella y ese silencio era suficiente. Hubo una pastilla blanca que le costó tres semanas aceptar porque aceptarla significaba admitir algo que la vergüenza no le dejaba admitir.</w:t>
      </w:r>
    </w:p>
    <w:p>
      <w:pPr>
        <w:jc w:val="both"/>
        <w:spacing w:after="180" w:line="320" w:lineRule="auto"/>
      </w:pPr>
      <w:r>
        <w:rPr>
          <w:rFonts w:ascii="Georgia" w:hAnsi="Georgia" w:cs="Georgia"/>
          <w:b w:val="0"/>
          <w:i w:val="0"/>
          <w:color w:val="1A1A1A"/>
          <w:sz w:val="23"/>
        </w:rPr>
        <w:t>Sara todavía tiene noches malas. Todavía se despierta a las tres. Pero ya no mira el techo sola. Y el número que antes guardaba en un cajón de la cocina ahora lo tiene en el teléfono, al lado del nombre de sus hijos.</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¿Y quién sostiene a la que sostiene? Porque Sara cargaba dos hijos y un trabajo y una casa limpia y las preguntas de todos y la comida de todos y las noches de todos. Y nadie le preguntó a ella — no de verdad, no con la paciencia de quien quiere escuchar la respuesta completa — cómo estaba. Hay una mujer en cada casa, en cada familia, en cada historia, que sostiene el techo con las manos mientras todos duermen sin saber que el techo pesa. Y cuando sus brazos tiemblan, nadie lo nota. Y cuando cae, todos se sorprenden, como si el techo se hubiera sostenido solo.</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 xml:space="preserve">A esa mujer — a toda madre que prepara el desayuno antes de que amanezca y se acuesta última y llora en la ducha porque es el único lugar donde nadie le pregunta nada — le digo esto: tu agotamiento no es debilidad. Tu agotamiento es el peso de un amor que no descansa. Pero el amor que no descansa se rompe. Y tú también tienes derecho a sentarte en el suelo de la cocina y decir </w:t>
      </w:r>
      <w:r>
        <w:rPr>
          <w:rFonts w:ascii="Georgia" w:hAnsi="Georgia" w:cs="Georgia"/>
          <w:b w:val="0"/>
          <w:i/>
          <w:color w:val="1A1A1A"/>
          <w:sz w:val="23"/>
        </w:rPr>
        <w:t>no puedo más</w:t>
      </w:r>
      <w:r>
        <w:rPr>
          <w:rFonts w:ascii="Georgia" w:hAnsi="Georgia" w:cs="Georgia"/>
          <w:b w:val="0"/>
          <w:i w:val="0"/>
          <w:color w:val="1A1A1A"/>
          <w:sz w:val="23"/>
        </w:rPr>
        <w:t>. Tú también. Tú primero.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Hay un monje español del siglo XVI que escribió sobre una "noche oscura del alma." Se llamaba Juan de la Cruz y escribió desde una celda donde lo habían encerrado sus propios hermanos de fe. En la oscuridad total, sin luz, sin compañía, sin certeza de que amanecería, escribió los versos más luminosos de la lengua castellana. Porque entendió algo que este siglo necesita escuchar: la noche oscura no es el fin. Es el pasaje.</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No te digo esto para romantizar tu dolor. El dolor no necesita adornos. Te lo digo para que sepas que la oscuridad que atraviesas tiene nombre y tiene historia y la han atravesado millones antes que tú. No eres el primero en sentir que la vida perdió su peso. No eres el primero en mirar un plato de comida y no poder comer. No eres el primero en estar rodeado de gente y sentir que estás a mil metros bajo tierra.</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Pero tampoco eres el último en salir del otro lado. Porque se sale. No siempre. No todos. No voy a mentirte con promesas fáciles. Pero muchos salen. Y cuando salen, la luz les duele — como el prisionero que describe Platón saliendo de la caverna: los ojos arden porque se acostumbraron a la oscuridad. Pero arden porque hay sol. Y el sol no está ahí para lastimarte. Está ahí porque nunca se fue.</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La noche oscura no apaga la zarza. La esconde. Y cuando la noche pasa — si la dejas pasar, si pides ayuda para atravesarla — la zarza sigue ahí. Más tenue quizás. Menos espectacular. Pero ardiendo.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Hay dolores que no son tuyos. Hay una ansiedad que viene de antes de ti — mucho antes. De la abuela que huyó de una guerra que nunca contó. Del abuelo que perdió la tierra y apretó los dientes y nunca volvió a hablar de ello. De la madre que creció en una casa donde el amor se demostraba no pegando, y eso era suficiente, y ella juró que haría más pero el cuerpo aprendió lo que el cuerpo aprendió. Hay dolores que se heredan como se heredan los ojos o la risa — sin que nadie te explique de dónde vienen.</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Y tú llevas en el pecho algo que no tiene nombre porque no es tuyo pero te pesa como si lo fuera. Una alerta permanente que no corresponde a ningún peligro real. Un sobresalto ante las voces altas que no te gritaron a ti — pero le gritaron a alguien cuya sangre corre por tus venas. Una tristeza que no responde a tu vida sino a una vida que se vivió antes de la tuya y que nunca fue llorada. El trauma intergeneracional es la deuda del dolor que nadie pagó y que los hijos heredan sin firma ni testamento.</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No te digo esto para que culpes a tus padres. Ellos también heredaron. Te lo digo para que entiendas que cuando la ansiedad llega sin razón aparente — cuando todo está "bien" y sin embargo tu cuerpo tiembla como si recordara algo que tú no recuerdas — quizás no estás inventando. Quizás tu cuerpo está terminando un llanto que empezó hace tres generaciones. Y nombrarlo es el primer paso para dejar de transmitirlo.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que no puede levantarse</w:t>
      </w:r>
    </w:p>
    <w:p>
      <w:pPr>
        <w:ind w:left="720"/>
        <w:jc w:val="left"/>
        <w:spacing w:after="80" w:line="140" w:lineRule="auto"/>
      </w:pPr>
    </w:p>
    <w:p>
      <w:pPr>
        <w:ind w:left="720"/>
        <w:jc w:val="left"/>
        <w:spacing w:after="40" w:line="280" w:lineRule="auto"/>
      </w:pPr>
      <w:r>
        <w:rPr>
          <w:rFonts w:ascii="Georgia" w:hAnsi="Georgia" w:cs="Georgia"/>
          <w:b w:val="0"/>
          <w:i/>
          <w:color w:val="555555"/>
          <w:sz w:val="22"/>
        </w:rPr>
        <w:t>Hoy no pude.</w:t>
      </w:r>
    </w:p>
    <w:p>
      <w:pPr>
        <w:ind w:left="720"/>
        <w:jc w:val="left"/>
        <w:spacing w:after="80" w:line="140" w:lineRule="auto"/>
      </w:pPr>
    </w:p>
    <w:p>
      <w:pPr>
        <w:ind w:left="720"/>
        <w:jc w:val="left"/>
        <w:spacing w:after="40" w:line="280" w:lineRule="auto"/>
      </w:pPr>
      <w:r>
        <w:rPr>
          <w:rFonts w:ascii="Georgia" w:hAnsi="Georgia" w:cs="Georgia"/>
          <w:b w:val="0"/>
          <w:i/>
          <w:color w:val="555555"/>
          <w:sz w:val="22"/>
        </w:rPr>
        <w:t>Sonó la alarma y mi cuerpo dijo no</w:t>
      </w:r>
    </w:p>
    <w:p>
      <w:pPr>
        <w:ind w:left="720"/>
        <w:jc w:val="left"/>
        <w:spacing w:after="40" w:line="280" w:lineRule="auto"/>
      </w:pPr>
      <w:r>
        <w:rPr>
          <w:rFonts w:ascii="Georgia" w:hAnsi="Georgia" w:cs="Georgia"/>
          <w:b w:val="0"/>
          <w:i/>
          <w:color w:val="555555"/>
          <w:sz w:val="22"/>
        </w:rPr>
        <w:t>con una voz que no conocía,</w:t>
      </w:r>
    </w:p>
    <w:p>
      <w:pPr>
        <w:ind w:left="720"/>
        <w:jc w:val="left"/>
        <w:spacing w:after="40" w:line="280" w:lineRule="auto"/>
      </w:pPr>
      <w:r>
        <w:rPr>
          <w:rFonts w:ascii="Georgia" w:hAnsi="Georgia" w:cs="Georgia"/>
          <w:b w:val="0"/>
          <w:i/>
          <w:color w:val="555555"/>
          <w:sz w:val="22"/>
        </w:rPr>
        <w:t>una voz que viene de más abajo</w:t>
      </w:r>
    </w:p>
    <w:p>
      <w:pPr>
        <w:ind w:left="720"/>
        <w:jc w:val="left"/>
        <w:spacing w:after="40" w:line="280" w:lineRule="auto"/>
      </w:pPr>
      <w:r>
        <w:rPr>
          <w:rFonts w:ascii="Georgia" w:hAnsi="Georgia" w:cs="Georgia"/>
          <w:b w:val="0"/>
          <w:i/>
          <w:color w:val="555555"/>
          <w:sz w:val="22"/>
        </w:rPr>
        <w:t>de donde yo puedo llegar.</w:t>
      </w:r>
    </w:p>
    <w:p>
      <w:pPr>
        <w:ind w:left="720"/>
        <w:jc w:val="left"/>
        <w:spacing w:after="80" w:line="140" w:lineRule="auto"/>
      </w:pPr>
    </w:p>
    <w:p>
      <w:pPr>
        <w:ind w:left="720"/>
        <w:jc w:val="left"/>
        <w:spacing w:after="40" w:line="280" w:lineRule="auto"/>
      </w:pPr>
      <w:r>
        <w:rPr>
          <w:rFonts w:ascii="Georgia" w:hAnsi="Georgia" w:cs="Georgia"/>
          <w:b w:val="0"/>
          <w:i/>
          <w:color w:val="555555"/>
          <w:sz w:val="22"/>
        </w:rPr>
        <w:t>Mis hijos desayunaron solos.</w:t>
      </w:r>
    </w:p>
    <w:p>
      <w:pPr>
        <w:ind w:left="720"/>
        <w:jc w:val="left"/>
        <w:spacing w:after="40" w:line="280" w:lineRule="auto"/>
      </w:pPr>
      <w:r>
        <w:rPr>
          <w:rFonts w:ascii="Georgia" w:hAnsi="Georgia" w:cs="Georgia"/>
          <w:b w:val="0"/>
          <w:i/>
          <w:color w:val="555555"/>
          <w:sz w:val="22"/>
        </w:rPr>
        <w:t>Sé que me escucharon a través de la puerta</w:t>
      </w:r>
    </w:p>
    <w:p>
      <w:pPr>
        <w:ind w:left="720"/>
        <w:jc w:val="left"/>
        <w:spacing w:after="40" w:line="280" w:lineRule="auto"/>
      </w:pPr>
      <w:r>
        <w:rPr>
          <w:rFonts w:ascii="Georgia" w:hAnsi="Georgia" w:cs="Georgia"/>
          <w:b w:val="0"/>
          <w:i/>
          <w:color w:val="555555"/>
          <w:sz w:val="22"/>
        </w:rPr>
        <w:t>y que no preguntaron</w:t>
      </w:r>
    </w:p>
    <w:p>
      <w:pPr>
        <w:ind w:left="720"/>
        <w:jc w:val="left"/>
        <w:spacing w:after="40" w:line="280" w:lineRule="auto"/>
      </w:pPr>
      <w:r>
        <w:rPr>
          <w:rFonts w:ascii="Georgia" w:hAnsi="Georgia" w:cs="Georgia"/>
          <w:b w:val="0"/>
          <w:i/>
          <w:color w:val="555555"/>
          <w:sz w:val="22"/>
        </w:rPr>
        <w:t>porque ya aprendieron a no preguntar.</w:t>
      </w:r>
    </w:p>
    <w:p>
      <w:pPr>
        <w:ind w:left="720"/>
        <w:jc w:val="left"/>
        <w:spacing w:after="80" w:line="140" w:lineRule="auto"/>
      </w:pPr>
    </w:p>
    <w:p>
      <w:pPr>
        <w:ind w:left="720"/>
        <w:jc w:val="left"/>
        <w:spacing w:after="40" w:line="280" w:lineRule="auto"/>
      </w:pPr>
      <w:r>
        <w:rPr>
          <w:rFonts w:ascii="Georgia" w:hAnsi="Georgia" w:cs="Georgia"/>
          <w:b w:val="0"/>
          <w:i/>
          <w:color w:val="555555"/>
          <w:sz w:val="22"/>
        </w:rPr>
        <w:t>Eso es lo que más duele:</w:t>
      </w:r>
    </w:p>
    <w:p>
      <w:pPr>
        <w:ind w:left="720"/>
        <w:jc w:val="left"/>
        <w:spacing w:after="40" w:line="280" w:lineRule="auto"/>
      </w:pPr>
      <w:r>
        <w:rPr>
          <w:rFonts w:ascii="Georgia" w:hAnsi="Georgia" w:cs="Georgia"/>
          <w:b w:val="0"/>
          <w:i/>
          <w:color w:val="555555"/>
          <w:sz w:val="22"/>
        </w:rPr>
        <w:t>que ya aprendieron.</w:t>
      </w:r>
    </w:p>
    <w:p>
      <w:pPr>
        <w:ind w:left="720"/>
        <w:jc w:val="left"/>
        <w:spacing w:after="80" w:line="140" w:lineRule="auto"/>
      </w:pPr>
    </w:p>
    <w:p>
      <w:pPr>
        <w:ind w:left="720"/>
        <w:jc w:val="left"/>
        <w:spacing w:after="40" w:line="280" w:lineRule="auto"/>
      </w:pPr>
      <w:r>
        <w:rPr>
          <w:rFonts w:ascii="Georgia" w:hAnsi="Georgia" w:cs="Georgia"/>
          <w:b w:val="0"/>
          <w:i/>
          <w:color w:val="555555"/>
          <w:sz w:val="22"/>
        </w:rPr>
        <w:t>Quiero ser la persona que era antes.</w:t>
      </w:r>
    </w:p>
    <w:p>
      <w:pPr>
        <w:ind w:left="720"/>
        <w:jc w:val="left"/>
        <w:spacing w:after="40" w:line="280" w:lineRule="auto"/>
      </w:pPr>
      <w:r>
        <w:rPr>
          <w:rFonts w:ascii="Georgia" w:hAnsi="Georgia" w:cs="Georgia"/>
          <w:b w:val="0"/>
          <w:i/>
          <w:color w:val="555555"/>
          <w:sz w:val="22"/>
        </w:rPr>
        <w:t>Quiero levantarme y cocinar y reír</w:t>
      </w:r>
    </w:p>
    <w:p>
      <w:pPr>
        <w:ind w:left="720"/>
        <w:jc w:val="left"/>
        <w:spacing w:after="40" w:line="280" w:lineRule="auto"/>
      </w:pPr>
      <w:r>
        <w:rPr>
          <w:rFonts w:ascii="Georgia" w:hAnsi="Georgia" w:cs="Georgia"/>
          <w:b w:val="0"/>
          <w:i/>
          <w:color w:val="555555"/>
          <w:sz w:val="22"/>
        </w:rPr>
        <w:t>y que eso no sea un acto de guerra</w:t>
      </w:r>
    </w:p>
    <w:p>
      <w:pPr>
        <w:ind w:left="720"/>
        <w:jc w:val="left"/>
        <w:spacing w:after="40" w:line="280" w:lineRule="auto"/>
      </w:pPr>
      <w:r>
        <w:rPr>
          <w:rFonts w:ascii="Georgia" w:hAnsi="Georgia" w:cs="Georgia"/>
          <w:b w:val="0"/>
          <w:i/>
          <w:color w:val="555555"/>
          <w:sz w:val="22"/>
        </w:rPr>
        <w:t>sino simplemente un martes.</w:t>
      </w:r>
    </w:p>
    <w:p>
      <w:pPr>
        <w:ind w:left="720"/>
        <w:jc w:val="left"/>
        <w:spacing w:after="80" w:line="140" w:lineRule="auto"/>
      </w:pPr>
    </w:p>
    <w:p>
      <w:pPr>
        <w:ind w:left="720"/>
        <w:jc w:val="left"/>
        <w:spacing w:after="40" w:line="280" w:lineRule="auto"/>
      </w:pPr>
      <w:r>
        <w:rPr>
          <w:rFonts w:ascii="Georgia" w:hAnsi="Georgia" w:cs="Georgia"/>
          <w:b w:val="0"/>
          <w:i/>
          <w:color w:val="555555"/>
          <w:sz w:val="22"/>
        </w:rPr>
        <w:t>Si alguien puede escuchar esto</w:t>
      </w:r>
    </w:p>
    <w:p>
      <w:pPr>
        <w:ind w:left="720"/>
        <w:jc w:val="left"/>
        <w:spacing w:after="40" w:line="280" w:lineRule="auto"/>
      </w:pPr>
      <w:r>
        <w:rPr>
          <w:rFonts w:ascii="Georgia" w:hAnsi="Georgia" w:cs="Georgia"/>
          <w:b w:val="0"/>
          <w:i/>
          <w:color w:val="555555"/>
          <w:sz w:val="22"/>
        </w:rPr>
        <w:t>— desde el otro lado de la pared,</w:t>
      </w:r>
    </w:p>
    <w:p>
      <w:pPr>
        <w:ind w:left="720"/>
        <w:jc w:val="left"/>
        <w:spacing w:after="40" w:line="280" w:lineRule="auto"/>
      </w:pPr>
      <w:r>
        <w:rPr>
          <w:rFonts w:ascii="Georgia" w:hAnsi="Georgia" w:cs="Georgia"/>
          <w:b w:val="0"/>
          <w:i/>
          <w:color w:val="555555"/>
          <w:sz w:val="22"/>
        </w:rPr>
        <w:t>desde el otro lado de la noche,</w:t>
      </w:r>
    </w:p>
    <w:p>
      <w:pPr>
        <w:ind w:left="720"/>
        <w:jc w:val="left"/>
        <w:spacing w:after="40" w:line="280" w:lineRule="auto"/>
      </w:pPr>
      <w:r>
        <w:rPr>
          <w:rFonts w:ascii="Georgia" w:hAnsi="Georgia" w:cs="Georgia"/>
          <w:b w:val="0"/>
          <w:i/>
          <w:color w:val="555555"/>
          <w:sz w:val="22"/>
        </w:rPr>
        <w:t>desde el otro lado de lo que sea que me separa</w:t>
      </w:r>
    </w:p>
    <w:p>
      <w:pPr>
        <w:ind w:left="720"/>
        <w:jc w:val="left"/>
        <w:spacing w:after="40" w:line="280" w:lineRule="auto"/>
      </w:pPr>
      <w:r>
        <w:rPr>
          <w:rFonts w:ascii="Georgia" w:hAnsi="Georgia" w:cs="Georgia"/>
          <w:b w:val="0"/>
          <w:i/>
          <w:color w:val="555555"/>
          <w:sz w:val="22"/>
        </w:rPr>
        <w:t>de la versión de mí que todavía funciona —</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me digan que sea fuerte.</w:t>
      </w:r>
    </w:p>
    <w:p>
      <w:pPr>
        <w:ind w:left="720"/>
        <w:jc w:val="left"/>
        <w:spacing w:after="40" w:line="280" w:lineRule="auto"/>
      </w:pPr>
      <w:r>
        <w:rPr>
          <w:rFonts w:ascii="Georgia" w:hAnsi="Georgia" w:cs="Georgia"/>
          <w:b w:val="0"/>
          <w:i/>
          <w:color w:val="555555"/>
          <w:sz w:val="22"/>
        </w:rPr>
        <w:t>Díganme que está bien no poder.</w:t>
      </w:r>
    </w:p>
    <w:p>
      <w:pPr>
        <w:ind w:left="720"/>
        <w:jc w:val="left"/>
        <w:spacing w:after="40" w:line="280" w:lineRule="auto"/>
      </w:pPr>
      <w:r>
        <w:rPr>
          <w:rFonts w:ascii="Georgia" w:hAnsi="Georgia" w:cs="Georgia"/>
          <w:b w:val="0"/>
          <w:i/>
          <w:color w:val="555555"/>
          <w:sz w:val="22"/>
        </w:rPr>
        <w:t>Díganme que el suelo también sostiene</w:t>
      </w:r>
    </w:p>
    <w:p>
      <w:pPr>
        <w:ind w:left="720"/>
        <w:jc w:val="left"/>
        <w:spacing w:after="40" w:line="280" w:lineRule="auto"/>
      </w:pPr>
      <w:r>
        <w:rPr>
          <w:rFonts w:ascii="Georgia" w:hAnsi="Georgia" w:cs="Georgia"/>
          <w:b w:val="0"/>
          <w:i/>
          <w:color w:val="555555"/>
          <w:sz w:val="22"/>
        </w:rPr>
        <w:t>y que desde aquí</w:t>
      </w:r>
    </w:p>
    <w:p>
      <w:pPr>
        <w:ind w:left="720"/>
        <w:jc w:val="left"/>
        <w:spacing w:after="40" w:line="280" w:lineRule="auto"/>
      </w:pPr>
      <w:r>
        <w:rPr>
          <w:rFonts w:ascii="Georgia" w:hAnsi="Georgia" w:cs="Georgia"/>
          <w:b w:val="0"/>
          <w:i/>
          <w:color w:val="555555"/>
          <w:sz w:val="22"/>
        </w:rPr>
        <w:t>también se ve el cielo.</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El cuerpo. Volvemos siempre al cuerpo. Te dijimos que el cuerpo es sagrado y ahora lo decimos de otra manera: el cuerpo es el primer sanador. Cuando la mente se convierte en laberinto — cuando los pensamientos giran como el ventilador del techo a las tres de la mañana, sin ir a ninguna parte — el cuerpo sabe el camino de vuelta.</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Caminar. Eso es todo. No correr un maratón. No convertir tu dolor en disciplina espartana. Caminar. Poner un pie delante del otro. Sentir el suelo — esa tierra sagrada que te sostiene — debajo de tus zapatos. Dejar que el aire entre. Dejar que los brazos se muevan. El cuerpo recuerda lo que la mente olvida: que estás vivo. Que te mueves. Que el mundo tiene textura y temperatura y olor. Y que nada de eso lo inventó tu cabeza.</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Hubo un mundo antes de la plaga — antes de la otra plaga, la del virus que sí tenía nombre — y hubo un mundo después, y no son el mismo. Porque el cuerpo aprendió el miedo y no sabe cómo desaprenderlo. El confinamiento terminó pero las paredes de adentro siguen en pie. Hay quien sale a la calle y todavía calcula las distancias. Hay quien abraza y algo dentro se contrae. Hay quien aprendió que el otro puede ser peligro — el aliento del otro, la cercanía del otro, la mera presencia del otro — y ahora tiene que desaprender esa lección con un cuerpo que la grabó a fuego. No estás loco. No estás exagerando. Tu cuerpo vivió algo que duró años y le dejó una gramática del miedo que se tarda en borrar. Sé paciente con ese cuerpo. Te mantuvo vivo.</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No te estoy dando una receta. Las recetas son para los que quieren soluciones rápidas y esto no tiene solución rápida. Te estoy diciendo que tu cuerpo es tu aliado, no tu enemigo. Que las manos que tiemblan son las mismas manos que pueden amasar pan. Que las piernas que no quieren levantarse son las mismas piernas que te pueden llevar al parque donde los niños juegan sin saber lo que pesa el mundo. Que el corazón que late con pánico es el mismo corazón que late cuando abrazas a tu hijo.</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Y hay cerebros que funcionan distinto. Hay mentes que no siguen la línea recta que el mundo espera. Que saltan, que se dispersan, que ven patrones donde otros ven ruido, que se abruman donde otros descansan, que necesitan moverse para pensar o callarse para sentir o repetir para entender. Tu cerebro no está roto. Funciona distinto. Y "distinto" no es un diagnóstico: es una forma de estar vivo. El cerebro que piensa en espiral no es menos sagrado que el que piensa en línea. El cerebro que necesita más silencio o más estructura o más movimiento o más tiempo no está fallando: está pidiendo, con su propio lenguaje, las condiciones para florecer. Y una escritura que habla de cuerpos sagrados tiene que incluir también los cuerpos cuyas mentes danzan a un ritmo que el mundo todavía no aprendió a escuchar.</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Todo lo que necesitas ya está en ti. Pero a veces necesitas que alguien te lo recuerde.</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 xml:space="preserve">La terapia. El confesionario secular. El lugar donde por fin puedes decir lo que no puedes decir en ningún otro lugar: </w:t>
      </w:r>
      <w:r>
        <w:rPr>
          <w:rFonts w:ascii="Georgia" w:hAnsi="Georgia" w:cs="Georgia"/>
          <w:b w:val="0"/>
          <w:i/>
          <w:color w:val="1A1A1A"/>
          <w:sz w:val="23"/>
        </w:rPr>
        <w:t>tengo miedo. Me siento solo. No sé quién soy. No puedo más.</w:t>
      </w:r>
      <w:r>
        <w:rPr>
          <w:rFonts w:ascii="Georgia" w:hAnsi="Georgia" w:cs="Georgia"/>
          <w:b w:val="0"/>
          <w:i w:val="0"/>
          <w:color w:val="1A1A1A"/>
          <w:sz w:val="23"/>
        </w:rPr>
        <w:t xml:space="preserve"> Y alguien — un ser humano entrenado para escuchar sin huir — se queda. No te juzga. No te arregla. Se queda. Como el oncólogo que aprendió a sentarse cuando ya no había nada que operar. Como se queda todo el que ha aprendido que la presencia es la única medicina que nunca falla.</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No voy a decirte que la terapia es para todos. No voy a decirte que es magia ni que en diez sesiones serás otro. Te digo que es una mesa. Otra mesa más en esta escritura que está llena de mesas. Una mesa donde te sientas frente a alguien y pones sobre ella lo que llevas cargando: las piedras, los miedos, los nombres que no has dicho en voz alta. Y la mesa aguanta. Siempre aguanta.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terapeuta que lloró</w:t>
      </w:r>
    </w:p>
    <w:p>
      <w:pPr>
        <w:jc w:val="both"/>
        <w:spacing w:after="180" w:line="320" w:lineRule="auto"/>
      </w:pPr>
      <w:r>
        <w:rPr>
          <w:rFonts w:ascii="Georgia" w:hAnsi="Georgia" w:cs="Georgia"/>
          <w:b w:val="0"/>
          <w:i w:val="0"/>
          <w:color w:val="1A1A1A"/>
          <w:sz w:val="23"/>
        </w:rPr>
        <w:t>El doctor Vega llevaba quince años escuchando. Quince años de sentarse en la misma silla, con la misma libreta, frente a un sillón donde se habían sentado cientos de personas a decir lo que no podían decir en ningún otro lugar. Había escuchado infancias rotas, matrimonios que se apagaban, miedos que no tenían forma, silencios que pesaban más que cualquier palabra. Y él escuchaba. Siempre escuchaba. Con los lentes puestos, la postura recta, el rostro que no se movía para que el otro pudiera moverse.</w:t>
      </w:r>
    </w:p>
    <w:p>
      <w:pPr>
        <w:jc w:val="both"/>
        <w:spacing w:after="180" w:line="320" w:lineRule="auto"/>
      </w:pPr>
      <w:r>
        <w:rPr>
          <w:rFonts w:ascii="Georgia" w:hAnsi="Georgia" w:cs="Georgia"/>
          <w:b w:val="0"/>
          <w:i w:val="0"/>
          <w:color w:val="1A1A1A"/>
          <w:sz w:val="23"/>
        </w:rPr>
        <w:t>Le habían enseñado los límites. La distancia terapéutica. El marco. "Tú eres el contenedor," le dijo su supervisora en la residencia. "Si el contenedor se rompe, el agua se pierde." Y él no se rompía. Nunca. Era bueno en no romperse.</w:t>
      </w:r>
    </w:p>
    <w:p>
      <w:pPr>
        <w:jc w:val="both"/>
        <w:spacing w:after="180" w:line="320" w:lineRule="auto"/>
      </w:pPr>
      <w:r>
        <w:rPr>
          <w:rFonts w:ascii="Georgia" w:hAnsi="Georgia" w:cs="Georgia"/>
          <w:b w:val="0"/>
          <w:i w:val="0"/>
          <w:color w:val="1A1A1A"/>
          <w:sz w:val="23"/>
        </w:rPr>
        <w:t>Un martes de noviembre llegó Emilia. Veintitrés años. Era su cuarta sesión. Las tres primeras habían sido cautelosas: la historia llegaba a cuentagotas, como si cada frase costara algo que no se puede cobrar dos veces. Pero ese martes Emilia llegó distinta. Se sentó en el sillón y no habló durante cuatro minutos. El doctor Vega esperó. Sabía esperar.</w:t>
      </w:r>
    </w:p>
    <w:p>
      <w:pPr>
        <w:jc w:val="both"/>
        <w:spacing w:after="180" w:line="320" w:lineRule="auto"/>
      </w:pPr>
      <w:r>
        <w:rPr>
          <w:rFonts w:ascii="Georgia" w:hAnsi="Georgia" w:cs="Georgia"/>
          <w:b w:val="0"/>
          <w:i w:val="0"/>
          <w:color w:val="1A1A1A"/>
          <w:sz w:val="23"/>
        </w:rPr>
        <w:t>Entonces Emilia contó lo que no había contado. No la versión limpia, no el resumen. Lo contó con la voz que se tiene cuando se deja de proteger al que escucha. Lo contó mirándose las manos, y las manos le temblaban como pájaros que quieren irse y no pueden.</w:t>
      </w:r>
    </w:p>
    <w:p>
      <w:pPr>
        <w:jc w:val="both"/>
        <w:spacing w:after="180" w:line="320" w:lineRule="auto"/>
      </w:pPr>
      <w:r>
        <w:rPr>
          <w:rFonts w:ascii="Georgia" w:hAnsi="Georgia" w:cs="Georgia"/>
          <w:b w:val="0"/>
          <w:i w:val="0"/>
          <w:color w:val="1A1A1A"/>
          <w:sz w:val="23"/>
        </w:rPr>
        <w:t>El doctor Vega escuchó. Tomó notas. Mantuvo el marco. Pero en algún momento — no supo cuándo exactamente, como no se sabe cuándo empieza a llover: primero hay una gota, luego otra, y cuando te das cuenta ya estás mojado — algo se movió detrás de sus lentes. Un ardor. Una presión. Algo del tamaño de quince años de contener.</w:t>
      </w:r>
    </w:p>
    <w:p>
      <w:pPr>
        <w:jc w:val="both"/>
        <w:spacing w:after="180" w:line="320" w:lineRule="auto"/>
      </w:pPr>
      <w:r>
        <w:rPr>
          <w:rFonts w:ascii="Georgia" w:hAnsi="Georgia" w:cs="Georgia"/>
          <w:b w:val="0"/>
          <w:i w:val="0"/>
          <w:color w:val="1A1A1A"/>
          <w:sz w:val="23"/>
        </w:rPr>
        <w:t>Emilia terminó de hablar. Levantó la mirada. Y vio que el doctor Vega se había quitado los lentes y se estaba secando los ojos con el dorso de la mano.</w:t>
      </w:r>
    </w:p>
    <w:p>
      <w:pPr>
        <w:jc w:val="both"/>
        <w:spacing w:after="180" w:line="320" w:lineRule="auto"/>
      </w:pPr>
      <w:r>
        <w:rPr>
          <w:rFonts w:ascii="Georgia" w:hAnsi="Georgia" w:cs="Georgia"/>
          <w:b w:val="0"/>
          <w:i w:val="0"/>
          <w:color w:val="1A1A1A"/>
          <w:sz w:val="23"/>
        </w:rPr>
        <w:t>El silencio que siguió fue distinto de todos los silencios anteriores. No era un silencio técnico. No era un silencio terapéutico. Era un silencio humano.</w:t>
      </w:r>
    </w:p>
    <w:p>
      <w:pPr>
        <w:jc w:val="both"/>
        <w:spacing w:after="180" w:line="320" w:lineRule="auto"/>
      </w:pPr>
      <w:r>
        <w:rPr>
          <w:rFonts w:ascii="Georgia" w:hAnsi="Georgia" w:cs="Georgia"/>
          <w:b w:val="0"/>
          <w:i w:val="0"/>
          <w:color w:val="1A1A1A"/>
          <w:sz w:val="23"/>
        </w:rPr>
        <w:t>—¿Está bien? —preguntó Emilia.</w:t>
      </w:r>
    </w:p>
    <w:p>
      <w:pPr>
        <w:jc w:val="both"/>
        <w:spacing w:after="180" w:line="320" w:lineRule="auto"/>
      </w:pPr>
      <w:r>
        <w:rPr>
          <w:rFonts w:ascii="Georgia" w:hAnsi="Georgia" w:cs="Georgia"/>
          <w:b w:val="0"/>
          <w:i w:val="0"/>
          <w:color w:val="1A1A1A"/>
          <w:sz w:val="23"/>
        </w:rPr>
        <w:t>El doctor Vega se puso los lentes. Se miró las manos. Dijo:</w:t>
      </w:r>
    </w:p>
    <w:p>
      <w:pPr>
        <w:jc w:val="both"/>
        <w:spacing w:after="180" w:line="320" w:lineRule="auto"/>
      </w:pPr>
      <w:r>
        <w:rPr>
          <w:rFonts w:ascii="Georgia" w:hAnsi="Georgia" w:cs="Georgia"/>
          <w:b w:val="0"/>
          <w:i w:val="0"/>
          <w:color w:val="1A1A1A"/>
          <w:sz w:val="23"/>
        </w:rPr>
        <w:t>—Es la primera vez en quince años que no contengo.</w:t>
      </w:r>
    </w:p>
    <w:p>
      <w:pPr>
        <w:jc w:val="both"/>
        <w:spacing w:after="180" w:line="320" w:lineRule="auto"/>
      </w:pPr>
      <w:r>
        <w:rPr>
          <w:rFonts w:ascii="Georgia" w:hAnsi="Georgia" w:cs="Georgia"/>
          <w:b w:val="0"/>
          <w:i w:val="0"/>
          <w:color w:val="1A1A1A"/>
          <w:sz w:val="23"/>
        </w:rPr>
        <w:t>Emilia no dijo nada. Pero algo en su postura cambió. Los hombros bajaron medio centímetro. Como si durante años hubiera cargado, entre todas las otras cargas, la sospecha de que lo que sentía era demasiado. Demasiado para ella. Demasiado para cualquiera. Y alguien — alguien entrenado para no romperse — acababa de mostrarle que no era demasiado. Que el peso era real. Que lo que ella llevaba era exactamente tan pesado como se sentía.</w:t>
      </w:r>
    </w:p>
    <w:p>
      <w:pPr>
        <w:jc w:val="both"/>
        <w:spacing w:after="180" w:line="320" w:lineRule="auto"/>
      </w:pPr>
      <w:r>
        <w:rPr>
          <w:rFonts w:ascii="Georgia" w:hAnsi="Georgia" w:cs="Georgia"/>
          <w:b w:val="0"/>
          <w:i w:val="0"/>
          <w:color w:val="1A1A1A"/>
          <w:sz w:val="23"/>
        </w:rPr>
        <w:t>El doctor Vega anotó en su libreta, después de que Emilia se fuera, una sola línea: "Hoy el contenedor se agrietó y el agua no se perdió."</w:t>
      </w:r>
    </w:p>
    <w:p>
      <w:pPr>
        <w:jc w:val="both"/>
        <w:spacing w:after="180" w:line="320" w:lineRule="auto"/>
      </w:pPr>
      <w:r>
        <w:rPr>
          <w:rFonts w:ascii="Georgia" w:hAnsi="Georgia" w:cs="Georgia"/>
          <w:b w:val="0"/>
          <w:i w:val="0"/>
          <w:color w:val="1A1A1A"/>
          <w:sz w:val="23"/>
        </w:rPr>
        <w:t>Años después, Emilia diría que esa sesión — la sesión en que el que escucha dejó de contener — fue la que le enseñó que su dolor no era un monstruo. Era algo que cabía en el mundo. Algo que otro ser humano podía mirar sin salir corriendo.</w:t>
      </w:r>
    </w:p>
    <w:p>
      <w:pPr>
        <w:jc w:val="both"/>
        <w:spacing w:after="180" w:line="320" w:lineRule="auto"/>
      </w:pPr>
      <w:r>
        <w:rPr>
          <w:rFonts w:ascii="Georgia" w:hAnsi="Georgia" w:cs="Georgia"/>
          <w:b w:val="0"/>
          <w:i w:val="0"/>
          <w:color w:val="1A1A1A"/>
          <w:sz w:val="23"/>
        </w:rPr>
        <w:t>No por lo que el doctor Vega dijo. Sino por lo que no pudo evitar.</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Y la pastilla. Hablemos de la pastilla. Porque hay una vergüenza que rodea a la medicación como una cerca de espinos. "¿No puedes solo?" "Es una muleta." "Eso te cambia." Te digo esto: la insulina no avergüenza al diabético. El yeso no humilla al que se rompió el brazo. La medicación psiquiátrica es un puente — no un destino, un puente — que te sostiene mientras tus pies encuentran suelo firme. Si la necesitas, tómala sin vergüenza. Si no la necesitas, no juzgues al que sí. Porque la enfermedad del cuerpo y la enfermedad del alma beben del mismo río, y ese río no distingue entre los que se curan con las manos y los que se curan con química.</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Si necesitas la pastilla, toma la pastilla. No es debilidad. No es falta de fe. Es química. Y la química también es parte de la creación. El mismo Misterio que hizo la raíz del árbol y el agua del río hizo las moléculas que le devuelven el equilibrio a un cerebro que lo perdió. No hay espiritualidad que merezca ese nombre si te pide que sufras pudiendo dejar de sufrir. Tomar la pastilla es un acto de obediencia al cuerpo. Y obedecer al cuerpo — ya lo hemos dicho en esta escritura — es una forma de oración.</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el que no quiere ir y el que fue</w:t>
      </w:r>
    </w:p>
    <w:p>
      <w:pPr>
        <w:ind w:left="432"/>
        <w:jc w:val="both"/>
        <w:spacing w:after="120" w:line="320" w:lineRule="auto"/>
      </w:pPr>
      <w:r>
        <w:rPr>
          <w:rFonts w:ascii="Georgia" w:hAnsi="Georgia" w:cs="Georgia"/>
          <w:b w:val="0"/>
          <w:i w:val="0"/>
          <w:color w:val="1A1A1A"/>
          <w:sz w:val="23"/>
        </w:rPr>
        <w:t>—No necesito terapia. Necesito que la vida deje de ser tan difícil.</w:t>
      </w:r>
    </w:p>
    <w:p>
      <w:pPr>
        <w:ind w:left="432"/>
        <w:jc w:val="both"/>
        <w:spacing w:after="120" w:line="320" w:lineRule="auto"/>
      </w:pPr>
      <w:r>
        <w:rPr>
          <w:rFonts w:ascii="Georgia" w:hAnsi="Georgia" w:cs="Georgia"/>
          <w:b w:val="0"/>
          <w:i w:val="0"/>
          <w:color w:val="1A1A1A"/>
          <w:sz w:val="23"/>
        </w:rPr>
        <w:t>—La vida no va a dejar de ser difícil. Lo siento. Pero tú puedes dejar de cargarla solo.</w:t>
      </w:r>
    </w:p>
    <w:p>
      <w:pPr>
        <w:ind w:left="432"/>
        <w:jc w:val="both"/>
        <w:spacing w:after="120" w:line="320" w:lineRule="auto"/>
      </w:pPr>
      <w:r>
        <w:rPr>
          <w:rFonts w:ascii="Georgia" w:hAnsi="Georgia" w:cs="Georgia"/>
          <w:b w:val="0"/>
          <w:i w:val="0"/>
          <w:color w:val="1A1A1A"/>
          <w:sz w:val="23"/>
        </w:rPr>
        <w:t>—Eso suena exactamente a lo que diría un terapeuta.</w:t>
      </w:r>
    </w:p>
    <w:p>
      <w:pPr>
        <w:ind w:left="432"/>
        <w:jc w:val="both"/>
        <w:spacing w:after="120" w:line="320" w:lineRule="auto"/>
      </w:pPr>
      <w:r>
        <w:rPr>
          <w:rFonts w:ascii="Georgia" w:hAnsi="Georgia" w:cs="Georgia"/>
          <w:b w:val="0"/>
          <w:i w:val="0"/>
          <w:color w:val="1A1A1A"/>
          <w:sz w:val="23"/>
        </w:rPr>
        <w:t>—Suena a lo que me dijo una terapeuta hace tres años, cuando entré a su consultorio con la certeza de que estaba tirando mi dinero y mi tiempo.</w:t>
      </w:r>
    </w:p>
    <w:p>
      <w:pPr>
        <w:ind w:left="432"/>
        <w:jc w:val="both"/>
        <w:spacing w:after="120" w:line="320" w:lineRule="auto"/>
      </w:pPr>
      <w:r>
        <w:rPr>
          <w:rFonts w:ascii="Georgia" w:hAnsi="Georgia" w:cs="Georgia"/>
          <w:b w:val="0"/>
          <w:i w:val="0"/>
          <w:color w:val="1A1A1A"/>
          <w:sz w:val="23"/>
        </w:rPr>
        <w:t>—¿Y no lo estabas?</w:t>
      </w:r>
    </w:p>
    <w:p>
      <w:pPr>
        <w:ind w:left="432"/>
        <w:jc w:val="both"/>
        <w:spacing w:after="120" w:line="320" w:lineRule="auto"/>
      </w:pPr>
      <w:r>
        <w:rPr>
          <w:rFonts w:ascii="Georgia" w:hAnsi="Georgia" w:cs="Georgia"/>
          <w:b w:val="0"/>
          <w:i w:val="0"/>
          <w:color w:val="1A1A1A"/>
          <w:sz w:val="23"/>
        </w:rPr>
        <w:t>—Estaba tirando mis excusas. Que es distinto y duele más.</w:t>
      </w:r>
    </w:p>
    <w:p>
      <w:pPr>
        <w:ind w:left="432"/>
        <w:jc w:val="both"/>
        <w:spacing w:after="120" w:line="320" w:lineRule="auto"/>
      </w:pPr>
      <w:r>
        <w:rPr>
          <w:rFonts w:ascii="Georgia" w:hAnsi="Georgia" w:cs="Georgia"/>
          <w:b w:val="0"/>
          <w:i w:val="0"/>
          <w:color w:val="1A1A1A"/>
          <w:sz w:val="23"/>
        </w:rPr>
        <w:t>—Es que no quiero hablar con un desconocido de mis cosas. No quiero que alguien me analice. No quiero que me digan lo que está mal conmigo.</w:t>
      </w:r>
    </w:p>
    <w:p>
      <w:pPr>
        <w:ind w:left="432"/>
        <w:jc w:val="both"/>
        <w:spacing w:after="120" w:line="320" w:lineRule="auto"/>
      </w:pPr>
      <w:r>
        <w:rPr>
          <w:rFonts w:ascii="Georgia" w:hAnsi="Georgia" w:cs="Georgia"/>
          <w:b w:val="0"/>
          <w:i w:val="0"/>
          <w:color w:val="1A1A1A"/>
          <w:sz w:val="23"/>
        </w:rPr>
        <w:t>—Un buen terapeuta no te dice lo que está mal contigo. Te ayuda a escuchar lo que tú ya sabes pero llevas años tapando con ruido. Es como aprender a estar en silencio: alguien crea el espacio para que tú lo llenes con lo que llevas callando.</w:t>
      </w:r>
    </w:p>
    <w:p>
      <w:pPr>
        <w:ind w:left="432"/>
        <w:jc w:val="both"/>
        <w:spacing w:after="120" w:line="320" w:lineRule="auto"/>
      </w:pPr>
      <w:r>
        <w:rPr>
          <w:rFonts w:ascii="Georgia" w:hAnsi="Georgia" w:cs="Georgia"/>
          <w:b w:val="0"/>
          <w:i w:val="0"/>
          <w:color w:val="1A1A1A"/>
          <w:sz w:val="23"/>
        </w:rPr>
        <w:t>—¿Y si empiezo y descubro que lo que tengo es peor de lo que creo?</w:t>
      </w:r>
    </w:p>
    <w:p>
      <w:pPr>
        <w:ind w:left="432"/>
        <w:jc w:val="both"/>
        <w:spacing w:after="120" w:line="320" w:lineRule="auto"/>
      </w:pPr>
      <w:r>
        <w:rPr>
          <w:rFonts w:ascii="Georgia" w:hAnsi="Georgia" w:cs="Georgia"/>
          <w:b w:val="0"/>
          <w:i w:val="0"/>
          <w:color w:val="1A1A1A"/>
          <w:sz w:val="23"/>
        </w:rPr>
        <w:t>—¿Y si descubres que es más manejable de lo que crees? El monstruo debajo de la cama siempre es más grande antes de que prendas la luz.</w:t>
      </w:r>
    </w:p>
    <w:p>
      <w:pPr>
        <w:ind w:left="432"/>
        <w:jc w:val="both"/>
        <w:spacing w:after="120" w:line="320" w:lineRule="auto"/>
      </w:pPr>
      <w:r>
        <w:rPr>
          <w:rFonts w:ascii="Georgia" w:hAnsi="Georgia" w:cs="Georgia"/>
          <w:b w:val="0"/>
          <w:i w:val="0"/>
          <w:color w:val="1A1A1A"/>
          <w:sz w:val="23"/>
        </w:rPr>
        <w:t>—Mi padre nunca fue a terapia y salió adelante.</w:t>
      </w:r>
    </w:p>
    <w:p>
      <w:pPr>
        <w:ind w:left="432"/>
        <w:jc w:val="both"/>
        <w:spacing w:after="120" w:line="320" w:lineRule="auto"/>
      </w:pPr>
      <w:r>
        <w:rPr>
          <w:rFonts w:ascii="Georgia" w:hAnsi="Georgia" w:cs="Georgia"/>
          <w:b w:val="0"/>
          <w:i w:val="0"/>
          <w:color w:val="1A1A1A"/>
          <w:sz w:val="23"/>
        </w:rPr>
        <w:t>—Tu padre también tenía úlcera, insomnio y no le hablaba a su hermano desde hacía veinte años. Salir adelante no es lo mismo que estar bien. Hay gente que sale adelante arrastrando heridas que nunca nombró. Eso no es fortaleza: es costumbre del dolor. Y la costumbre no es cura. Ya lo dijo alguien: el tiempo no sana, acostumbra.</w:t>
      </w:r>
    </w:p>
    <w:p>
      <w:pPr>
        <w:ind w:left="432"/>
        <w:jc w:val="both"/>
        <w:spacing w:after="120" w:line="320" w:lineRule="auto"/>
      </w:pPr>
      <w:r>
        <w:rPr>
          <w:rFonts w:ascii="Georgia" w:hAnsi="Georgia" w:cs="Georgia"/>
          <w:b w:val="0"/>
          <w:i w:val="0"/>
          <w:color w:val="1A1A1A"/>
          <w:sz w:val="23"/>
        </w:rPr>
        <w:t>—Lo de la pastilla me da más miedo todavía.</w:t>
      </w:r>
    </w:p>
    <w:p>
      <w:pPr>
        <w:ind w:left="432"/>
        <w:jc w:val="both"/>
        <w:spacing w:after="120" w:line="320" w:lineRule="auto"/>
      </w:pPr>
      <w:r>
        <w:rPr>
          <w:rFonts w:ascii="Georgia" w:hAnsi="Georgia" w:cs="Georgia"/>
          <w:b w:val="0"/>
          <w:i w:val="0"/>
          <w:color w:val="1A1A1A"/>
          <w:sz w:val="23"/>
        </w:rPr>
        <w:t>—¿Por qué?</w:t>
      </w:r>
    </w:p>
    <w:p>
      <w:pPr>
        <w:ind w:left="432"/>
        <w:jc w:val="both"/>
        <w:spacing w:after="120" w:line="320" w:lineRule="auto"/>
      </w:pPr>
      <w:r>
        <w:rPr>
          <w:rFonts w:ascii="Georgia" w:hAnsi="Georgia" w:cs="Georgia"/>
          <w:b w:val="0"/>
          <w:i w:val="0"/>
          <w:color w:val="1A1A1A"/>
          <w:sz w:val="23"/>
        </w:rPr>
        <w:t>—Porque siento que si la tomo, admito que no pude solo. Que algo en mí está roto.</w:t>
      </w:r>
    </w:p>
    <w:p>
      <w:pPr>
        <w:ind w:left="432"/>
        <w:jc w:val="both"/>
        <w:spacing w:after="120" w:line="320" w:lineRule="auto"/>
      </w:pPr>
      <w:r>
        <w:rPr>
          <w:rFonts w:ascii="Georgia" w:hAnsi="Georgia" w:cs="Georgia"/>
          <w:b w:val="0"/>
          <w:i w:val="0"/>
          <w:color w:val="1A1A1A"/>
          <w:sz w:val="23"/>
        </w:rPr>
        <w:t>—Algo en ti está herido, que es distinto. Roto es una taza que tiras a la basura. Herido es un cuerpo que se puede curar. La pastilla no te arregla porque no estás roto. La pastilla te da piso para que puedas hacer el trabajo de sanarte. Como un yeso: no suelda el hueso, pero lo sostiene mientras el hueso se suelda solo.</w:t>
      </w:r>
    </w:p>
    <w:p>
      <w:pPr>
        <w:ind w:left="432"/>
        <w:jc w:val="both"/>
        <w:spacing w:after="120" w:line="320" w:lineRule="auto"/>
      </w:pPr>
      <w:r>
        <w:rPr>
          <w:rFonts w:ascii="Georgia" w:hAnsi="Georgia" w:cs="Georgia"/>
          <w:b w:val="0"/>
          <w:i w:val="0"/>
          <w:color w:val="1A1A1A"/>
          <w:sz w:val="23"/>
        </w:rPr>
        <w:t>—¿Se suelda?</w:t>
      </w:r>
    </w:p>
    <w:p>
      <w:pPr>
        <w:ind w:left="432"/>
        <w:jc w:val="both"/>
        <w:spacing w:after="120" w:line="320" w:lineRule="auto"/>
      </w:pPr>
      <w:r>
        <w:rPr>
          <w:rFonts w:ascii="Georgia" w:hAnsi="Georgia" w:cs="Georgia"/>
          <w:b w:val="0"/>
          <w:i w:val="0"/>
          <w:color w:val="1A1A1A"/>
          <w:sz w:val="23"/>
        </w:rPr>
        <w:t>—Se suelda distinto. La fractura siempre deja marca. Pero la marca no es debilidad. Es memoria del cuerpo que dice: aquí pasó algo, y sobreviví.</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La vergüenza. La emoción que más daño hace sin levantar la mano. La vergüenza no te golpea: te encierra. Te dice que lo que sientes es inadmisible. Que si alguien supiera la verdad — la verdad de tu insomnio, de tu pánico, de las pastillas en el cajón, de las veces que no pudiste levantarte — te rechazaría. La vergüenza es la voz que convierte cada herida en secreto y cada secreto en prisión.</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 xml:space="preserve">Y hay una vergüenza que tiene género. Hay un hombre — millones de hombres — que llevan en la garganta un nudo del tamaño de su infancia. Le enseñaron que los hombres no lloran. Y obedeció. Le enseñaron que pedir ayuda es debilidad. Y obedeció. Le enseñaron que la fuerza es no sentir, o al menos no mostrar lo que se siente. Y obedeció tan bien que ahora tiene treinta y cinco años y no sabe cómo decir </w:t>
      </w:r>
      <w:r>
        <w:rPr>
          <w:rFonts w:ascii="Georgia" w:hAnsi="Georgia" w:cs="Georgia"/>
          <w:b w:val="0"/>
          <w:i/>
          <w:color w:val="1A1A1A"/>
          <w:sz w:val="23"/>
        </w:rPr>
        <w:t>tengo miedo</w:t>
      </w:r>
      <w:r>
        <w:rPr>
          <w:rFonts w:ascii="Georgia" w:hAnsi="Georgia" w:cs="Georgia"/>
          <w:b w:val="0"/>
          <w:i w:val="0"/>
          <w:color w:val="1A1A1A"/>
          <w:sz w:val="23"/>
        </w:rPr>
        <w:t xml:space="preserve"> sin que le suene a traición. No tiene a quién llamar a las tres de la mañana — no porque no tenga contactos sino porque nadie le enseñó que podía necesitar llamar. Y la ansiedad que no se nombra se convierte en ira. Y la tristeza que no se llora se convierte en distancia. Y la distancia se convierte en la soledad del hombre que tiene compañeros pero no tiene amigos, que tiene pareja pero no tiene confidente, que tiene hijos que lo admiran pero no lo conocen. Le dijeron </w:t>
      </w:r>
      <w:r>
        <w:rPr>
          <w:rFonts w:ascii="Georgia" w:hAnsi="Georgia" w:cs="Georgia"/>
          <w:b w:val="0"/>
          <w:i/>
          <w:color w:val="1A1A1A"/>
          <w:sz w:val="23"/>
        </w:rPr>
        <w:t>sé fuerte</w:t>
      </w:r>
      <w:r>
        <w:rPr>
          <w:rFonts w:ascii="Georgia" w:hAnsi="Georgia" w:cs="Georgia"/>
          <w:b w:val="0"/>
          <w:i w:val="0"/>
          <w:color w:val="1A1A1A"/>
          <w:sz w:val="23"/>
        </w:rPr>
        <w:t>. Y obedeció. Y la obediencia lo está matando.</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A ese hombre le digo: llorar no te hace menos. Te hace entero. Las lágrimas son el idioma que tu cuerpo habla cuando tu boca se rindió. Y lo que llevas cargando — ese peso que no se ve, esa piedra que disfrazas de disciplina, de temple, de carácter — puede soltarse. Estás autorizado. Por esta escritura y por cualquier otra que merezca llamarse sagrada: estás autorizado a no poder.</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Te digo esto: la vergüenza pierde todo su poder en el momento en que se dice en voz alta. Toda ella. Porque la vergüenza vive de la oscuridad como las plagas viven de la suciedad. Sácala a la luz — dísela a alguien, a cualquiera, a un amigo, a un terapeuta, a un desconocido en una reunión de los que ya no pueden más — y la vergüenza se encoge. No desaparece: se encoge. Y en el espacio que deja, cabe algo que antes no cabía: la posibilidad de ser visto tal como eres y no ser rechazado.</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Bienaventurado el que dice "no puedo más" en voz alta, porque en esas tres palabras hay más valor que en todos los ejércitos del mundo.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La comunidad. La medicina más antigua y más olvidada. Porque la plaga del siglo no es solo la ansiedad ni la depresión: es el aislamiento. Es la mentira de que puedes solo. Es la puerta cerrada del departamento donde alguien lleva siete días sin que nadie lo note — como el vecino del 4-B, cuyo correo se acumuló una semana entera antes de que alguien tocara la puerta. Es la mesa vacía. Es el teléfono lleno de contactos y el pecho vacío de compañía.</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 xml:space="preserve">El ser humano no fue hecho para estar solo. Fue hecho para la mesa. Para el pan compartido. Para la voz que a las tres de la mañana dice: </w:t>
      </w:r>
      <w:r>
        <w:rPr>
          <w:rFonts w:ascii="Georgia" w:hAnsi="Georgia" w:cs="Georgia"/>
          <w:b w:val="0"/>
          <w:i/>
          <w:color w:val="1A1A1A"/>
          <w:sz w:val="23"/>
        </w:rPr>
        <w:t>estoy aquí.</w:t>
      </w:r>
      <w:r>
        <w:rPr>
          <w:rFonts w:ascii="Georgia" w:hAnsi="Georgia" w:cs="Georgia"/>
          <w:b w:val="0"/>
          <w:i w:val="0"/>
          <w:color w:val="1A1A1A"/>
          <w:sz w:val="23"/>
        </w:rPr>
        <w:t xml:space="preserve"> Y cuando eso falta — cuando la mesa está vacía, cuando el pan se come solo, cuando a las tres de la mañana el único que escucha es el techo — el alma se enferma. No por debilidad. Por diseño. Estás hecho para la compañía como el pulmón está hecho para el aire. Si le quitas el aire, el pulmón no tiene la culpa de asfixiarse.</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 xml:space="preserve">Así que si estás leyendo esto y reconoces algo de lo que digo — si tu pecho apretó, si tus ojos se mojaron, si algo dentro de ti susurró </w:t>
      </w:r>
      <w:r>
        <w:rPr>
          <w:rFonts w:ascii="Georgia" w:hAnsi="Georgia" w:cs="Georgia"/>
          <w:b w:val="0"/>
          <w:i/>
          <w:color w:val="1A1A1A"/>
          <w:sz w:val="23"/>
        </w:rPr>
        <w:t>sí</w:t>
      </w:r>
      <w:r>
        <w:rPr>
          <w:rFonts w:ascii="Georgia" w:hAnsi="Georgia" w:cs="Georgia"/>
          <w:b w:val="0"/>
          <w:i w:val="0"/>
          <w:color w:val="1A1A1A"/>
          <w:sz w:val="23"/>
        </w:rPr>
        <w:t xml:space="preserve"> — haz lo más difícil del mundo: pide ayuda. No mañana. No cuando estés "peor." Ahora. Marca el número. Toca la puerta. Siéntate a la mesa de alguien y di la verdad. Toda la verdad. Sin editar. Sin filtro. Sin la máscara que llevas puesta desde que te enseñaron que llorar es debilidad.</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Bienaventurado el que pide ayuda cuando ya no puede más, porque ese ha descubierto el acto de fe más difícil del mundo: confiar en que el otro se va a quedar.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 la herida</w:t>
      </w:r>
    </w:p>
    <w:p>
      <w:pPr>
        <w:ind w:left="720"/>
        <w:jc w:val="left"/>
        <w:spacing w:after="80" w:line="140" w:lineRule="auto"/>
      </w:pPr>
    </w:p>
    <w:p>
      <w:pPr>
        <w:ind w:left="720"/>
        <w:jc w:val="left"/>
        <w:spacing w:after="40" w:line="280" w:lineRule="auto"/>
      </w:pPr>
      <w:r>
        <w:rPr>
          <w:rFonts w:ascii="Georgia" w:hAnsi="Georgia" w:cs="Georgia"/>
          <w:b w:val="0"/>
          <w:i/>
          <w:color w:val="555555"/>
          <w:sz w:val="22"/>
        </w:rPr>
        <w:t>Lo que parece locura</w:t>
      </w:r>
    </w:p>
    <w:p>
      <w:pPr>
        <w:ind w:left="720"/>
        <w:jc w:val="left"/>
        <w:spacing w:after="40" w:line="280" w:lineRule="auto"/>
      </w:pPr>
      <w:r>
        <w:rPr>
          <w:rFonts w:ascii="Georgia" w:hAnsi="Georgia" w:cs="Georgia"/>
          <w:b w:val="0"/>
          <w:i/>
          <w:color w:val="555555"/>
          <w:sz w:val="22"/>
        </w:rPr>
        <w:t>nace del mismo dolor</w:t>
      </w:r>
    </w:p>
    <w:p>
      <w:pPr>
        <w:ind w:left="720"/>
        <w:jc w:val="left"/>
        <w:spacing w:after="40" w:line="280" w:lineRule="auto"/>
      </w:pPr>
      <w:r>
        <w:rPr>
          <w:rFonts w:ascii="Georgia" w:hAnsi="Georgia" w:cs="Georgia"/>
          <w:b w:val="0"/>
          <w:i/>
          <w:color w:val="555555"/>
          <w:sz w:val="22"/>
        </w:rPr>
        <w:t>de quien cargó tanto amor</w:t>
      </w:r>
    </w:p>
    <w:p>
      <w:pPr>
        <w:ind w:left="720"/>
        <w:jc w:val="left"/>
        <w:spacing w:after="40" w:line="280" w:lineRule="auto"/>
      </w:pPr>
      <w:r>
        <w:rPr>
          <w:rFonts w:ascii="Georgia" w:hAnsi="Georgia" w:cs="Georgia"/>
          <w:b w:val="0"/>
          <w:i/>
          <w:color w:val="555555"/>
          <w:sz w:val="22"/>
        </w:rPr>
        <w:t>que le quebró la armadura.</w:t>
      </w:r>
    </w:p>
    <w:p>
      <w:pPr>
        <w:ind w:left="720"/>
        <w:jc w:val="left"/>
        <w:spacing w:after="40" w:line="280" w:lineRule="auto"/>
      </w:pPr>
      <w:r>
        <w:rPr>
          <w:rFonts w:ascii="Georgia" w:hAnsi="Georgia" w:cs="Georgia"/>
          <w:b w:val="0"/>
          <w:i/>
          <w:color w:val="555555"/>
          <w:sz w:val="22"/>
        </w:rPr>
        <w:t>Pedir ayuda es ternura,</w:t>
      </w:r>
    </w:p>
    <w:p>
      <w:pPr>
        <w:ind w:left="720"/>
        <w:jc w:val="left"/>
        <w:spacing w:after="40" w:line="280" w:lineRule="auto"/>
      </w:pPr>
      <w:r>
        <w:rPr>
          <w:rFonts w:ascii="Georgia" w:hAnsi="Georgia" w:cs="Georgia"/>
          <w:b w:val="0"/>
          <w:i/>
          <w:color w:val="555555"/>
          <w:sz w:val="22"/>
        </w:rPr>
        <w:t>no es cobardía el gemir,</w:t>
      </w:r>
    </w:p>
    <w:p>
      <w:pPr>
        <w:ind w:left="720"/>
        <w:jc w:val="left"/>
        <w:spacing w:after="40" w:line="280" w:lineRule="auto"/>
      </w:pPr>
      <w:r>
        <w:rPr>
          <w:rFonts w:ascii="Georgia" w:hAnsi="Georgia" w:cs="Georgia"/>
          <w:b w:val="0"/>
          <w:i/>
          <w:color w:val="555555"/>
          <w:sz w:val="22"/>
        </w:rPr>
        <w:t>es fortaleza el decir</w:t>
      </w:r>
    </w:p>
    <w:p>
      <w:pPr>
        <w:ind w:left="720"/>
        <w:jc w:val="left"/>
        <w:spacing w:after="40" w:line="280" w:lineRule="auto"/>
      </w:pPr>
      <w:r>
        <w:rPr>
          <w:rFonts w:ascii="Georgia" w:hAnsi="Georgia" w:cs="Georgia"/>
          <w:b w:val="0"/>
          <w:i/>
          <w:color w:val="555555"/>
          <w:sz w:val="22"/>
        </w:rPr>
        <w:t>estoy cansado y callado,</w:t>
      </w:r>
    </w:p>
    <w:p>
      <w:pPr>
        <w:ind w:left="720"/>
        <w:jc w:val="left"/>
        <w:spacing w:after="40" w:line="280" w:lineRule="auto"/>
      </w:pPr>
      <w:r>
        <w:rPr>
          <w:rFonts w:ascii="Georgia" w:hAnsi="Georgia" w:cs="Georgia"/>
          <w:b w:val="0"/>
          <w:i/>
          <w:color w:val="555555"/>
          <w:sz w:val="22"/>
        </w:rPr>
        <w:t>que este pecho destrozado</w:t>
      </w:r>
    </w:p>
    <w:p>
      <w:pPr>
        <w:ind w:left="720"/>
        <w:jc w:val="left"/>
        <w:spacing w:after="40" w:line="280" w:lineRule="auto"/>
      </w:pPr>
      <w:r>
        <w:rPr>
          <w:rFonts w:ascii="Georgia" w:hAnsi="Georgia" w:cs="Georgia"/>
          <w:b w:val="0"/>
          <w:i/>
          <w:color w:val="555555"/>
          <w:sz w:val="22"/>
        </w:rPr>
        <w:t>también merece vivir.</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37. </w:t>
      </w:r>
      <w:r>
        <w:rPr>
          <w:rFonts w:ascii="Georgia" w:hAnsi="Georgia" w:cs="Georgia"/>
          <w:b w:val="0"/>
          <w:i w:val="0"/>
          <w:color w:val="1A1A1A"/>
          <w:sz w:val="23"/>
        </w:rPr>
        <w:t>Y si hoy no puedes pedir ayuda — si la vergüenza todavía pesa más que el dolor, si la puerta todavía se siente demasiado pesada — al menos haz esto: respira. Respira como se respira en el desierto: despacio, con intención, como si el aire fuera lo único que te queda. Respira como un acto de fe. Cada respiración es una apuesta por el siguiente momento. Y el siguiente momento puede ser distinto. No mejor necesariamente. Pero distinto. Y distinto ya es el primer paso hacia posible.</w:t>
      </w:r>
    </w:p>
    <w:p>
      <w:pPr>
        <w:jc w:val="both"/>
        <w:spacing w:after="180" w:line="320" w:lineRule="auto"/>
      </w:pPr>
      <w:r>
        <w:rPr>
          <w:rFonts w:ascii="Georgia" w:hAnsi="Georgia" w:cs="Georgia"/>
          <w:b/>
          <w:i/>
          <w:color w:val="8B4513"/>
          <w:sz w:val="23"/>
        </w:rPr>
        <w:t xml:space="preserve">38. </w:t>
      </w:r>
      <w:r>
        <w:rPr>
          <w:rFonts w:ascii="Georgia" w:hAnsi="Georgia" w:cs="Georgia"/>
          <w:b w:val="0"/>
          <w:i w:val="0"/>
          <w:color w:val="1A1A1A"/>
          <w:sz w:val="23"/>
        </w:rPr>
        <w:t>Porque esta es la verdad que todas las noches oscuras ocultan y que todas las mañanas revelan: tú sigues aquí. Después de todo — después del ruido que te ensordece, la soledad que te encoge, el trabajo que te vacía, la muerte que te asusta, la fe que te falta, los hijos que te preocupan, la tierra que pisas sin mirar, el dinero que te esclaviza, la ansiedad que te paraliza — después de todo eso, sigues aquí. Respirando. Leyendo. Buscando.</w:t>
      </w:r>
    </w:p>
    <w:p>
      <w:pPr>
        <w:jc w:val="both"/>
        <w:spacing w:after="180" w:line="320" w:lineRule="auto"/>
      </w:pPr>
      <w:r>
        <w:rPr>
          <w:rFonts w:ascii="Georgia" w:hAnsi="Georgia" w:cs="Georgia"/>
          <w:b/>
          <w:i/>
          <w:color w:val="8B4513"/>
          <w:sz w:val="23"/>
        </w:rPr>
        <w:t xml:space="preserve">39. </w:t>
      </w:r>
      <w:r>
        <w:rPr>
          <w:rFonts w:ascii="Georgia" w:hAnsi="Georgia" w:cs="Georgia"/>
          <w:b w:val="0"/>
          <w:i w:val="0"/>
          <w:color w:val="1A1A1A"/>
          <w:sz w:val="23"/>
        </w:rPr>
        <w:t xml:space="preserve">Y buscar ya es encontrar. No el destino: el camino. No la respuesta: la compañía. No la cura: la mesa donde alguien se sienta contigo y dice </w:t>
      </w:r>
      <w:r>
        <w:rPr>
          <w:rFonts w:ascii="Georgia" w:hAnsi="Georgia" w:cs="Georgia"/>
          <w:b w:val="0"/>
          <w:i/>
          <w:color w:val="1A1A1A"/>
          <w:sz w:val="23"/>
        </w:rPr>
        <w:t>no tienes que estar bien. Solo tienes que estar.</w:t>
      </w:r>
    </w:p>
    <w:p>
      <w:pPr>
        <w:jc w:val="both"/>
        <w:spacing w:after="180" w:line="320" w:lineRule="auto"/>
      </w:pPr>
      <w:r>
        <w:rPr>
          <w:rFonts w:ascii="Georgia" w:hAnsi="Georgia" w:cs="Georgia"/>
          <w:b/>
          <w:i/>
          <w:color w:val="8B4513"/>
          <w:sz w:val="23"/>
        </w:rPr>
        <w:t xml:space="preserve">40. </w:t>
      </w:r>
      <w:r>
        <w:rPr>
          <w:rFonts w:ascii="Georgia" w:hAnsi="Georgia" w:cs="Georgia"/>
          <w:b w:val="0"/>
          <w:i w:val="0"/>
          <w:color w:val="1A1A1A"/>
          <w:sz w:val="23"/>
        </w:rPr>
        <w:t xml:space="preserve">Eso es la zarza que arde en la noche más oscura: no una revelación, no un milagro, no una voz del cielo. Una presencia. Alguien que se queda. Alguien que escucha. Alguien que a las tres de la mañana, cuando el techo es el cielo más bajo del mundo, te dice sin palabras: </w:t>
      </w:r>
      <w:r>
        <w:rPr>
          <w:rFonts w:ascii="Georgia" w:hAnsi="Georgia" w:cs="Georgia"/>
          <w:b w:val="0"/>
          <w:i/>
          <w:color w:val="1A1A1A"/>
          <w:sz w:val="23"/>
        </w:rPr>
        <w:t>estoy aquí. No te voy a soltar.</w:t>
      </w:r>
    </w:p>
    <w:p>
      <w:pPr>
        <w:jc w:val="both"/>
        <w:spacing w:after="180" w:line="320" w:lineRule="auto"/>
      </w:pPr>
      <w:r>
        <w:rPr>
          <w:rFonts w:ascii="Georgia" w:hAnsi="Georgia" w:cs="Georgia"/>
          <w:b/>
          <w:i/>
          <w:color w:val="8B4513"/>
          <w:sz w:val="23"/>
        </w:rPr>
        <w:t xml:space="preserve">41. </w:t>
      </w:r>
      <w:r>
        <w:rPr>
          <w:rFonts w:ascii="Georgia" w:hAnsi="Georgia" w:cs="Georgia"/>
          <w:b w:val="0"/>
          <w:i w:val="0"/>
          <w:color w:val="1A1A1A"/>
          <w:sz w:val="23"/>
        </w:rPr>
        <w:t>Y no te suelta.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val="0"/>
          <w:i/>
          <w:color w:val="1A1A1A"/>
          <w:sz w:val="23"/>
        </w:rPr>
        <w:t>Si necesitas ayuda ahora:</w:t>
      </w:r>
    </w:p>
    <w:p>
      <w:pPr>
        <w:jc w:val="both"/>
        <w:spacing w:after="180" w:line="320" w:lineRule="auto"/>
      </w:pPr>
      <w:r>
        <w:rPr>
          <w:rFonts w:ascii="Georgia" w:hAnsi="Georgia" w:cs="Georgia"/>
          <w:b w:val="0"/>
          <w:i/>
          <w:color w:val="1A1A1A"/>
          <w:sz w:val="23"/>
        </w:rPr>
        <w:t>Puedes llamar. Hay alguien al otro lado.</w:t>
      </w:r>
    </w:p>
    <w:p>
      <w:pPr>
        <w:jc w:val="both"/>
        <w:spacing w:after="180" w:line="320" w:lineRule="auto"/>
      </w:pPr>
      <w:r>
        <w:rPr>
          <w:rFonts w:ascii="Georgia" w:hAnsi="Georgia" w:cs="Georgia"/>
          <w:b w:val="0"/>
          <w:i/>
          <w:color w:val="1A1A1A"/>
          <w:sz w:val="23"/>
        </w:rPr>
        <w:t>México: 800-290-0024 (Línea de la Vida) | Estados Unidos: 988 (Suicide &amp; Crisis Lifeline) | España: 024 | Argentina: (011) 5275-1135 (Centro de Asistencia al Suicida)</w:t>
      </w:r>
    </w:p>
    <w:p>
      <w:pPr>
        <w:jc w:val="both"/>
        <w:spacing w:after="180" w:line="320" w:lineRule="auto"/>
      </w:pPr>
      <w:r>
        <w:rPr>
          <w:rFonts w:ascii="Georgia" w:hAnsi="Georgia" w:cs="Georgia"/>
          <w:b w:val="0"/>
          <w:i/>
          <w:color w:val="1A1A1A"/>
          <w:sz w:val="23"/>
        </w:rPr>
        <w:t>No estás solo. Nunca lo estuviste.</w:t>
      </w:r>
    </w:p>
    <w:p>
      <w:pPr>
        <w:pageBreakBefore/>
        <w:jc w:val="center"/>
        <w:spacing w:before="480" w:after="280"/>
      </w:pPr>
      <w:r>
        <w:rPr>
          <w:rFonts w:ascii="Garamond" w:hAnsi="Garamond" w:cs="Garamond"/>
          <w:b/>
          <w:i w:val="0"/>
          <w:color w:val="2F2F2F"/>
          <w:sz w:val="26"/>
        </w:rPr>
        <w:t>LIBRO DÉCIMO: DEL AMOR Y EL CUERPO</w:t>
      </w:r>
    </w:p>
    <w:p>
      <w:pPr>
        <w:jc w:val="center"/>
        <w:spacing w:after="200"/>
      </w:pPr>
      <w:r>
        <w:rPr>
          <w:rFonts w:ascii="Georgia" w:hAnsi="Georgia" w:cs="Georgia"/>
          <w:b w:val="0"/>
          <w:i/>
          <w:color w:val="555555"/>
          <w:sz w:val="22"/>
        </w:rPr>
        <w:t>(Del Cantar y la Herida)</w:t>
      </w:r>
    </w:p>
    <w:p>
      <w:pPr>
        <w:jc w:val="center"/>
        <w:spacing w:before="100" w:after="100"/>
      </w:pPr>
      <w:r>
        <w:rPr>
          <w:rFonts w:ascii="Georgia" w:hAnsi="Georgia" w:cs="Georgia"/>
          <w:b w:val="0"/>
          <w:i/>
          <w:color w:val="555555"/>
          <w:sz w:val="22"/>
        </w:rPr>
        <w:t>Fuerte como la muerte es el amor. Más terco, incluso.</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 xml:space="preserve">Te digo esto: de todas las formas de lo sagrado que existen, la más antigua no se encontró en un templo ni en un libro ni en una montaña. Se encontró en un cuerpo. En la curva de un cuello. En el calor de una mano sobre otra mano en la oscuridad. Antes de que existiera la palabra Dios, existió la palabra </w:t>
      </w:r>
      <w:r>
        <w:rPr>
          <w:rFonts w:ascii="Georgia" w:hAnsi="Georgia" w:cs="Georgia"/>
          <w:b w:val="0"/>
          <w:i/>
          <w:color w:val="1A1A1A"/>
          <w:sz w:val="23"/>
        </w:rPr>
        <w:t>tú</w:t>
      </w:r>
      <w:r>
        <w:rPr>
          <w:rFonts w:ascii="Georgia" w:hAnsi="Georgia" w:cs="Georgia"/>
          <w:b w:val="0"/>
          <w:i w:val="0"/>
          <w:color w:val="1A1A1A"/>
          <w:sz w:val="23"/>
        </w:rPr>
        <w:t>, dicha en voz baja, de noche, por alguien que no quería estar solo.</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El amor no es un sentimiento. Los sentimientos van y vienen como la marea: suben a las diez de la noche cuando la música es perfecta y bajan a las seis de la mañana cuando hay que lavar los platos de anoche. El amor es otra cosa. El amor es un acto de atención sostenida. Es la decisión de mirar al otro — al otro real, no al que imaginaste, no al que necesitas que sea — y quedarte. No porque sea fácil. Porque es verdadero.</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Y sin embargo, este siglo ha hecho del amor un producto. Lo empaquetó, le puso algoritmo, lo redujo a un deslizamiento del pulgar sobre una pantalla. Elige: derecha si te gusta, izquierda si no. Como si el otro fuera un menú. Como si el amor se pudiera pedir a domicilio, con rastreo en tiempo real y opción de devolución.</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 xml:space="preserve">Cien rostros en una hora. Ninguno se queda. El dedo decide lo que antes decidía el temblor. El sudor de la mano. La sequedad de la garganta cuando ves a alguien al otro lado de la sala y el mundo se estrecha hasta caber en ese punto exacto. Eso no lo puede dar una pantalla. La pantalla te ofrece la abundancia del que nunca elige, y no elegir es la forma más cobarde del hambre. Porque el amor no empieza cuando encuentras al que te gusta: empieza cuando te detienes ante uno solo y dices </w:t>
      </w:r>
      <w:r>
        <w:rPr>
          <w:rFonts w:ascii="Georgia" w:hAnsi="Georgia" w:cs="Georgia"/>
          <w:b w:val="0"/>
          <w:i/>
          <w:color w:val="1A1A1A"/>
          <w:sz w:val="23"/>
        </w:rPr>
        <w:t>aquí me quedo, con todo lo que no sé de ti</w:t>
      </w:r>
      <w:r>
        <w:rPr>
          <w:rFonts w:ascii="Georgia" w:hAnsi="Georgia" w:cs="Georgia"/>
          <w:b w:val="0"/>
          <w:i w:val="0"/>
          <w:color w:val="1A1A1A"/>
          <w:sz w:val="23"/>
        </w:rPr>
        <w:t>.</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 xml:space="preserve">Alguien escribió hace tres mil años, en una lengua que ya casi nadie habla: </w:t>
      </w:r>
      <w:r>
        <w:rPr>
          <w:rFonts w:ascii="Georgia" w:hAnsi="Georgia" w:cs="Georgia"/>
          <w:b w:val="0"/>
          <w:i/>
          <w:color w:val="1A1A1A"/>
          <w:sz w:val="23"/>
        </w:rPr>
        <w:t>"Ponme como sello sobre tu corazón, porque fuerte como la muerte es el amor."</w:t>
      </w:r>
      <w:r>
        <w:rPr>
          <w:rFonts w:ascii="Georgia" w:hAnsi="Georgia" w:cs="Georgia"/>
          <w:b w:val="0"/>
          <w:i w:val="0"/>
          <w:color w:val="1A1A1A"/>
          <w:sz w:val="23"/>
        </w:rPr>
        <w:t xml:space="preserve"> Lo sabían los sufíes cuando escribían poemas de amor a Dios que sonaban a poemas de amor a un amante, porque no distinguían. Lo sabía tu abuela cuando miraba al abuelo después de cuarenta años y todavía le brillaban los ojos como a quien mira un misterio que no se agota.</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El deseo no es pecado. El deseo es la zarza que arde en el cuerpo. Es el fuego que dice: estás vivo, estás entero, eres carne y la carne quiere lo que quiere con una honestidad que la mente envidia. Toda tradición que te enseñó a avergonzarte de tu deseo te enseñó a avergonzarte de estar vivo. Y eso no es espiritualidad: es mutilación.</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Bienaventurado el que ama con el cuerpo entero — con las manos, con la boca, con la piel, con el insomnio, con el miedo — porque ese ha encontrado la oración que no necesita palabras.</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 xml:space="preserve">Pero escucha: no confundas deseo con hambre. El deseo mira al otro y lo ve. El hambre mira al otro y se ve a sí misma. El deseo dice </w:t>
      </w:r>
      <w:r>
        <w:rPr>
          <w:rFonts w:ascii="Georgia" w:hAnsi="Georgia" w:cs="Georgia"/>
          <w:b w:val="0"/>
          <w:i/>
          <w:color w:val="1A1A1A"/>
          <w:sz w:val="23"/>
        </w:rPr>
        <w:t>quiero conocerte</w:t>
      </w:r>
      <w:r>
        <w:rPr>
          <w:rFonts w:ascii="Georgia" w:hAnsi="Georgia" w:cs="Georgia"/>
          <w:b w:val="0"/>
          <w:i w:val="0"/>
          <w:color w:val="1A1A1A"/>
          <w:sz w:val="23"/>
        </w:rPr>
        <w:t xml:space="preserve">. El hambre dice </w:t>
      </w:r>
      <w:r>
        <w:rPr>
          <w:rFonts w:ascii="Georgia" w:hAnsi="Georgia" w:cs="Georgia"/>
          <w:b w:val="0"/>
          <w:i/>
          <w:color w:val="1A1A1A"/>
          <w:sz w:val="23"/>
        </w:rPr>
        <w:t>quiero que me llenes</w:t>
      </w:r>
      <w:r>
        <w:rPr>
          <w:rFonts w:ascii="Georgia" w:hAnsi="Georgia" w:cs="Georgia"/>
          <w:b w:val="0"/>
          <w:i w:val="0"/>
          <w:color w:val="1A1A1A"/>
          <w:sz w:val="23"/>
        </w:rPr>
        <w:t>. Y hay una distancia entre esas dos frases donde cabe una vida entera de malentendidos.</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 xml:space="preserve">Existe otra confusión, más oscura, que este siglo normalizó hasta hacerla invisible: confundir el cuerpo que se entrega con el cuerpo que se consume. El Cantar de los Cantares dice </w:t>
      </w:r>
      <w:r>
        <w:rPr>
          <w:rFonts w:ascii="Georgia" w:hAnsi="Georgia" w:cs="Georgia"/>
          <w:b w:val="0"/>
          <w:i/>
          <w:color w:val="1A1A1A"/>
          <w:sz w:val="23"/>
        </w:rPr>
        <w:t>"yo soy de mi amado y mi amado es de mí"</w:t>
      </w:r>
      <w:r>
        <w:rPr>
          <w:rFonts w:ascii="Georgia" w:hAnsi="Georgia" w:cs="Georgia"/>
          <w:b w:val="0"/>
          <w:i w:val="0"/>
          <w:color w:val="1A1A1A"/>
          <w:sz w:val="23"/>
        </w:rPr>
        <w:t xml:space="preserve"> — dos sujetos que se dan. Lo que la pantalla ofrece a medianoche es otra cosa: un cuerpo sin nombre, sin historia, sin voz que pueda decir </w:t>
      </w:r>
      <w:r>
        <w:rPr>
          <w:rFonts w:ascii="Georgia" w:hAnsi="Georgia" w:cs="Georgia"/>
          <w:b w:val="0"/>
          <w:i/>
          <w:color w:val="1A1A1A"/>
          <w:sz w:val="23"/>
        </w:rPr>
        <w:t>no</w:t>
      </w:r>
      <w:r>
        <w:rPr>
          <w:rFonts w:ascii="Georgia" w:hAnsi="Georgia" w:cs="Georgia"/>
          <w:b w:val="0"/>
          <w:i w:val="0"/>
          <w:color w:val="1A1A1A"/>
          <w:sz w:val="23"/>
        </w:rPr>
        <w:t xml:space="preserve"> o </w:t>
      </w:r>
      <w:r>
        <w:rPr>
          <w:rFonts w:ascii="Georgia" w:hAnsi="Georgia" w:cs="Georgia"/>
          <w:b w:val="0"/>
          <w:i/>
          <w:color w:val="1A1A1A"/>
          <w:sz w:val="23"/>
        </w:rPr>
        <w:t>más despacio</w:t>
      </w:r>
      <w:r>
        <w:rPr>
          <w:rFonts w:ascii="Georgia" w:hAnsi="Georgia" w:cs="Georgia"/>
          <w:b w:val="0"/>
          <w:i w:val="0"/>
          <w:color w:val="1A1A1A"/>
          <w:sz w:val="23"/>
        </w:rPr>
        <w:t xml:space="preserve"> o </w:t>
      </w:r>
      <w:r>
        <w:rPr>
          <w:rFonts w:ascii="Georgia" w:hAnsi="Georgia" w:cs="Georgia"/>
          <w:b w:val="0"/>
          <w:i/>
          <w:color w:val="1A1A1A"/>
          <w:sz w:val="23"/>
        </w:rPr>
        <w:t>mírame a los ojos</w:t>
      </w:r>
      <w:r>
        <w:rPr>
          <w:rFonts w:ascii="Georgia" w:hAnsi="Georgia" w:cs="Georgia"/>
          <w:b w:val="0"/>
          <w:i w:val="0"/>
          <w:color w:val="1A1A1A"/>
          <w:sz w:val="23"/>
        </w:rPr>
        <w:t>. No te digo esto con moralismo — te lo digo con pena. Porque quien aprende a desear frente a una pantalla aprende que el otro es superficie. Y la superficie no arde. La superficie se gasta. Y quedan las manos vacías y el cuerpo cada vez más lejos de lo que buscaba: no la imagen del otro sino la presencia del otro. Que es algo que ningún ancho de banda puede transmitir.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hombre que se presentaba cada mañana</w:t>
      </w:r>
    </w:p>
    <w:p>
      <w:pPr>
        <w:jc w:val="both"/>
        <w:spacing w:after="180" w:line="320" w:lineRule="auto"/>
      </w:pPr>
      <w:r>
        <w:rPr>
          <w:rFonts w:ascii="Georgia" w:hAnsi="Georgia" w:cs="Georgia"/>
          <w:b w:val="0"/>
          <w:i w:val="0"/>
          <w:color w:val="1A1A1A"/>
          <w:sz w:val="23"/>
        </w:rPr>
        <w:t>Arturo llevaba cuarenta y seis años casado con Inés cuando ella dejó de reconocerlo.</w:t>
      </w:r>
    </w:p>
    <w:p>
      <w:pPr>
        <w:jc w:val="both"/>
        <w:spacing w:after="180" w:line="320" w:lineRule="auto"/>
      </w:pPr>
      <w:r>
        <w:rPr>
          <w:rFonts w:ascii="Georgia" w:hAnsi="Georgia" w:cs="Georgia"/>
          <w:b w:val="0"/>
          <w:i w:val="0"/>
          <w:color w:val="1A1A1A"/>
          <w:sz w:val="23"/>
        </w:rPr>
        <w:t>No fue de golpe. Primero olvidó dónde dejaba las llaves. Después olvidó los nombres de las calles. Después olvidó cómo volver a casa desde la tienda que estaba a dos cuadras. Y un jueves de noviembre, cuando Arturo entró a la habitación del hospital con un ramo de margaritas — las favoritas de ella, siempre margaritas — Inés lo miró con amabilidad y preguntó: "¿Usted quién es?"</w:t>
      </w:r>
    </w:p>
    <w:p>
      <w:pPr>
        <w:jc w:val="both"/>
        <w:spacing w:after="180" w:line="320" w:lineRule="auto"/>
      </w:pPr>
      <w:r>
        <w:rPr>
          <w:rFonts w:ascii="Georgia" w:hAnsi="Georgia" w:cs="Georgia"/>
          <w:b w:val="0"/>
          <w:i w:val="0"/>
          <w:color w:val="1A1A1A"/>
          <w:sz w:val="23"/>
        </w:rPr>
        <w:t>Las enfermeras le explicaron. Le dieron folletos. Le hablaron de etapas, de deterioro, de expectativas. Una le puso la mano en el hombro y le dijo: "Lo siento mucho."</w:t>
      </w:r>
    </w:p>
    <w:p>
      <w:pPr>
        <w:jc w:val="both"/>
        <w:spacing w:after="180" w:line="320" w:lineRule="auto"/>
      </w:pPr>
      <w:r>
        <w:rPr>
          <w:rFonts w:ascii="Georgia" w:hAnsi="Georgia" w:cs="Georgia"/>
          <w:b w:val="0"/>
          <w:i w:val="0"/>
          <w:color w:val="1A1A1A"/>
          <w:sz w:val="23"/>
        </w:rPr>
        <w:t>Al día siguiente, Arturo llegó a las nueve de la mañana. Se paró en la puerta de la habitación, se alisó el pelo con la mano como solía hacer a los veintitrés años antes de ir a buscarla al trabajo, y dijo:</w:t>
      </w:r>
    </w:p>
    <w:p>
      <w:pPr>
        <w:jc w:val="both"/>
        <w:spacing w:after="180" w:line="320" w:lineRule="auto"/>
      </w:pPr>
      <w:r>
        <w:rPr>
          <w:rFonts w:ascii="Georgia" w:hAnsi="Georgia" w:cs="Georgia"/>
          <w:b w:val="0"/>
          <w:i w:val="0"/>
          <w:color w:val="1A1A1A"/>
          <w:sz w:val="23"/>
        </w:rPr>
        <w:t>"Buenos días. Me llamo Arturo. Le traje margaritas."</w:t>
      </w:r>
    </w:p>
    <w:p>
      <w:pPr>
        <w:jc w:val="both"/>
        <w:spacing w:after="180" w:line="320" w:lineRule="auto"/>
      </w:pPr>
      <w:r>
        <w:rPr>
          <w:rFonts w:ascii="Georgia" w:hAnsi="Georgia" w:cs="Georgia"/>
          <w:b w:val="0"/>
          <w:i w:val="0"/>
          <w:color w:val="1A1A1A"/>
          <w:sz w:val="23"/>
        </w:rPr>
        <w:t>Inés sonrió. "Qué bonitas. Siéntese."</w:t>
      </w:r>
    </w:p>
    <w:p>
      <w:pPr>
        <w:jc w:val="both"/>
        <w:spacing w:after="180" w:line="320" w:lineRule="auto"/>
      </w:pPr>
      <w:r>
        <w:rPr>
          <w:rFonts w:ascii="Georgia" w:hAnsi="Georgia" w:cs="Georgia"/>
          <w:b w:val="0"/>
          <w:i w:val="0"/>
          <w:color w:val="1A1A1A"/>
          <w:sz w:val="23"/>
        </w:rPr>
        <w:t>Se sentaron. Arturo le contó cosas — cualquier cosa: que afuera hacía frío, que el café del hospital era terrible, que las margaritas venían del puesto de la señora del mercado que siempre le regalaba una de más. Inés lo escuchaba como se escucha a un desconocido amable. A veces se reía. A veces se quedaba dormida.</w:t>
      </w:r>
    </w:p>
    <w:p>
      <w:pPr>
        <w:jc w:val="both"/>
        <w:spacing w:after="180" w:line="320" w:lineRule="auto"/>
      </w:pPr>
      <w:r>
        <w:rPr>
          <w:rFonts w:ascii="Georgia" w:hAnsi="Georgia" w:cs="Georgia"/>
          <w:b w:val="0"/>
          <w:i w:val="0"/>
          <w:color w:val="1A1A1A"/>
          <w:sz w:val="23"/>
        </w:rPr>
        <w:t>Al día siguiente, Arturo volvió. Se alisó el pelo. Tocó la puerta.</w:t>
      </w:r>
    </w:p>
    <w:p>
      <w:pPr>
        <w:jc w:val="both"/>
        <w:spacing w:after="180" w:line="320" w:lineRule="auto"/>
      </w:pPr>
      <w:r>
        <w:rPr>
          <w:rFonts w:ascii="Georgia" w:hAnsi="Georgia" w:cs="Georgia"/>
          <w:b w:val="0"/>
          <w:i w:val="0"/>
          <w:color w:val="1A1A1A"/>
          <w:sz w:val="23"/>
        </w:rPr>
        <w:t>"Buenos días. Me llamo Arturo. Le traje margaritas."</w:t>
      </w:r>
    </w:p>
    <w:p>
      <w:pPr>
        <w:jc w:val="both"/>
        <w:spacing w:after="180" w:line="320" w:lineRule="auto"/>
      </w:pPr>
      <w:r>
        <w:rPr>
          <w:rFonts w:ascii="Georgia" w:hAnsi="Georgia" w:cs="Georgia"/>
          <w:b w:val="0"/>
          <w:i w:val="0"/>
          <w:color w:val="1A1A1A"/>
          <w:sz w:val="23"/>
        </w:rPr>
        <w:t>Hizo esto durante catorce meses. Cada mañana: el pelo, la puerta, el nombre, las flores. Cada mañana: Inés lo miraba como si fuera la primera vez. Cada mañana: él se enamoraba de ella otra vez, porque no le quedaba otro remedio que empezar de cero.</w:t>
      </w:r>
    </w:p>
    <w:p>
      <w:pPr>
        <w:jc w:val="both"/>
        <w:spacing w:after="180" w:line="320" w:lineRule="auto"/>
      </w:pPr>
      <w:r>
        <w:rPr>
          <w:rFonts w:ascii="Georgia" w:hAnsi="Georgia" w:cs="Georgia"/>
          <w:b w:val="0"/>
          <w:i w:val="0"/>
          <w:color w:val="1A1A1A"/>
          <w:sz w:val="23"/>
        </w:rPr>
        <w:t>Una enfermera joven, la que siempre lo veía llegar, le preguntó un martes:</w:t>
      </w:r>
    </w:p>
    <w:p>
      <w:pPr>
        <w:jc w:val="both"/>
        <w:spacing w:after="180" w:line="320" w:lineRule="auto"/>
      </w:pPr>
      <w:r>
        <w:rPr>
          <w:rFonts w:ascii="Georgia" w:hAnsi="Georgia" w:cs="Georgia"/>
          <w:b w:val="0"/>
          <w:i w:val="0"/>
          <w:color w:val="1A1A1A"/>
          <w:sz w:val="23"/>
        </w:rPr>
        <w:t>"Don Arturo, ¿no le duele? Ella no sabe quién es usted."</w:t>
      </w:r>
    </w:p>
    <w:p>
      <w:pPr>
        <w:jc w:val="both"/>
        <w:spacing w:after="180" w:line="320" w:lineRule="auto"/>
      </w:pPr>
      <w:r>
        <w:rPr>
          <w:rFonts w:ascii="Georgia" w:hAnsi="Georgia" w:cs="Georgia"/>
          <w:b w:val="0"/>
          <w:i w:val="0"/>
          <w:color w:val="1A1A1A"/>
          <w:sz w:val="23"/>
        </w:rPr>
        <w:t>Arturo la miró sin tristeza. O quizás con una tristeza tan vieja que ya se había convertido en otra cosa.</w:t>
      </w:r>
    </w:p>
    <w:p>
      <w:pPr>
        <w:jc w:val="both"/>
        <w:spacing w:after="180" w:line="320" w:lineRule="auto"/>
      </w:pPr>
      <w:r>
        <w:rPr>
          <w:rFonts w:ascii="Georgia" w:hAnsi="Georgia" w:cs="Georgia"/>
          <w:b w:val="0"/>
          <w:i w:val="0"/>
          <w:color w:val="1A1A1A"/>
          <w:sz w:val="23"/>
        </w:rPr>
        <w:t>"Ella no sabe quién soy. Pero yo sí sé quién es ella. Y mientras uno de los dos lo sepa, el amor sigue entero."</w:t>
      </w:r>
    </w:p>
    <w:p>
      <w:pPr>
        <w:jc w:val="both"/>
        <w:spacing w:after="180" w:line="320" w:lineRule="auto"/>
      </w:pPr>
      <w:r>
        <w:rPr>
          <w:rFonts w:ascii="Georgia" w:hAnsi="Georgia" w:cs="Georgia"/>
          <w:b w:val="0"/>
          <w:i w:val="0"/>
          <w:color w:val="1A1A1A"/>
          <w:sz w:val="23"/>
        </w:rPr>
        <w:t>La enfermera no supo qué decir.</w:t>
      </w:r>
    </w:p>
    <w:p>
      <w:pPr>
        <w:jc w:val="both"/>
        <w:spacing w:after="180" w:line="320" w:lineRule="auto"/>
      </w:pPr>
      <w:r>
        <w:rPr>
          <w:rFonts w:ascii="Georgia" w:hAnsi="Georgia" w:cs="Georgia"/>
          <w:b w:val="0"/>
          <w:i w:val="0"/>
          <w:color w:val="1A1A1A"/>
          <w:sz w:val="23"/>
        </w:rPr>
        <w:t>Al día siguiente, Arturo llegó a las nueve. Se alisó el pelo. Tocó la puerta. Inés levantó la vista.</w:t>
      </w:r>
    </w:p>
    <w:p>
      <w:pPr>
        <w:jc w:val="both"/>
        <w:spacing w:after="180" w:line="320" w:lineRule="auto"/>
      </w:pPr>
      <w:r>
        <w:rPr>
          <w:rFonts w:ascii="Georgia" w:hAnsi="Georgia" w:cs="Georgia"/>
          <w:b w:val="0"/>
          <w:i w:val="0"/>
          <w:color w:val="1A1A1A"/>
          <w:sz w:val="23"/>
        </w:rPr>
        <w:t>"Qué bonitas. Siéntese."</w:t>
      </w:r>
    </w:p>
    <w:p>
      <w:pPr>
        <w:jc w:val="both"/>
        <w:spacing w:after="180" w:line="320" w:lineRule="auto"/>
      </w:pPr>
      <w:r>
        <w:rPr>
          <w:rFonts w:ascii="Georgia" w:hAnsi="Georgia" w:cs="Georgia"/>
          <w:b w:val="0"/>
          <w:i w:val="0"/>
          <w:color w:val="1A1A1A"/>
          <w:sz w:val="23"/>
        </w:rPr>
        <w:t>Se sentó.</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El amor verdadero no es el del primer día. El primer día es fuego, es vértigo, es el cuerpo que se lanza al vacío sin preguntar dónde queda el suelo. Y está bien. El fuego es necesario. Pero el fuego que no aprende a ser brasa se consume y no deja nada detrás salvo ceniza y la nostalgia de lo que pudo ser.</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El amor verdadero es el del martes. El del martes a las ocho de la noche, cuando los platos están sucios, y el niño no quiere dormir, y tú estás cansado, y ella está cansada, y nadie tiene ganas de nada. Y aun así, uno de los dos pregunta: "¿Cómo estuvo tu día?" Y el otro contesta de verdad. Y por un momento — breve, ordinario, invisible para cualquiera que no esté mirando — dos soledades se tocan sin pretender ser otra cosa que lo que son.</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Ese martes es más sagrado que cualquier boda. Porque la boda es promesa. El martes es cumplimiento.</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La mesa de dos es un altar. No la mesa del restaurante con velas y violín. La mesa de la cocina, la de todos los días, la que tiene la marca del vaso que se quedó toda la noche. Sentarse ahí, frente a frente, sin teléfono, sin televisión, sin la urgencia de ningún lugar donde estar — eso es comunión. Dos personas que eligen mirarse cuando podrían mirar cualquier otra cosa en el mundo. Si eso no es un acto sagrado, la palabra sagrado no sirve para nada.</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La piel del otro es la frontera más sagrada que cruzarás en tu vida. Cada vez que la cruzas con permiso, con ternura, con la atención de quien sabe que está pisando tierra santa — cada vez que tus manos recorren lo que el otro no le muestra a nadie más — estás más vivo que en cualquier otro lugar del mundo. Más vivo que en cualquier templo. Porque aquí no hay intermediario entre tú y el misterio. Aquí el misterio tiene nombre, tiene temperatura, tiene pulso.</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El cuerpo del amado es zarza ardiente. Arde y no se consume. Lo miras después de cinco años, después de veinte, después de cuarenta, y todavía hay algo ahí — en la línea de la espalda, en la forma en que respira dormido, en las manos que envejecen pero que siguen siendo las manos que un día te tocaron por primera vez — algo que excede lo que puedes nombrar. Si eso no es lo sagrado, entonces lo sagrado no existe en ningún lugar de este mundo.</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 xml:space="preserve">Y cuando el amor se termina — porque a veces se termina, y no siempre por traición ni por maldad, a veces simplemente dos ríos que corrieron juntos encuentran cauces distintos — cuando se termina, no lo llames fracaso. Llámalo cosecha. Porque todo lo que viviste fue real. Cada noche contra el cuerpo del otro fue real. Cada café a las siete de la mañana fue real. Cada pelea fue una forma torpe de decir </w:t>
      </w:r>
      <w:r>
        <w:rPr>
          <w:rFonts w:ascii="Georgia" w:hAnsi="Georgia" w:cs="Georgia"/>
          <w:b w:val="0"/>
          <w:i/>
          <w:color w:val="1A1A1A"/>
          <w:sz w:val="23"/>
        </w:rPr>
        <w:t>me importas demasiado como para callarme</w:t>
      </w:r>
      <w:r>
        <w:rPr>
          <w:rFonts w:ascii="Georgia" w:hAnsi="Georgia" w:cs="Georgia"/>
          <w:b w:val="0"/>
          <w:i w:val="0"/>
          <w:color w:val="1A1A1A"/>
          <w:sz w:val="23"/>
        </w:rPr>
        <w:t>. Y que eso se acabe no lo borra. Nada lo borra. Ni siquiera el dolor.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cuerpo amado</w:t>
      </w:r>
    </w:p>
    <w:p>
      <w:pPr>
        <w:ind w:left="720"/>
        <w:jc w:val="left"/>
        <w:spacing w:after="80" w:line="140" w:lineRule="auto"/>
      </w:pPr>
    </w:p>
    <w:p>
      <w:pPr>
        <w:ind w:left="720"/>
        <w:jc w:val="left"/>
        <w:spacing w:after="40" w:line="280" w:lineRule="auto"/>
      </w:pPr>
      <w:r>
        <w:rPr>
          <w:rFonts w:ascii="Georgia" w:hAnsi="Georgia" w:cs="Georgia"/>
          <w:b w:val="0"/>
          <w:i/>
          <w:color w:val="555555"/>
          <w:sz w:val="22"/>
        </w:rPr>
        <w:t>Deja que te mire.</w:t>
      </w:r>
    </w:p>
    <w:p>
      <w:pPr>
        <w:ind w:left="720"/>
        <w:jc w:val="left"/>
        <w:spacing w:after="40" w:line="280" w:lineRule="auto"/>
      </w:pPr>
      <w:r>
        <w:rPr>
          <w:rFonts w:ascii="Georgia" w:hAnsi="Georgia" w:cs="Georgia"/>
          <w:b w:val="0"/>
          <w:i/>
          <w:color w:val="555555"/>
          <w:sz w:val="22"/>
        </w:rPr>
        <w:t>No con los ojos del deseo — esos ya te conocen.</w:t>
      </w:r>
    </w:p>
    <w:p>
      <w:pPr>
        <w:ind w:left="720"/>
        <w:jc w:val="left"/>
        <w:spacing w:after="40" w:line="280" w:lineRule="auto"/>
      </w:pPr>
      <w:r>
        <w:rPr>
          <w:rFonts w:ascii="Georgia" w:hAnsi="Georgia" w:cs="Georgia"/>
          <w:b w:val="0"/>
          <w:i/>
          <w:color w:val="555555"/>
          <w:sz w:val="22"/>
        </w:rPr>
        <w:t>Con los ojos del asombro.</w:t>
      </w:r>
    </w:p>
    <w:p>
      <w:pPr>
        <w:ind w:left="720"/>
        <w:jc w:val="left"/>
        <w:spacing w:after="80" w:line="140" w:lineRule="auto"/>
      </w:pPr>
    </w:p>
    <w:p>
      <w:pPr>
        <w:ind w:left="720"/>
        <w:jc w:val="left"/>
        <w:spacing w:after="40" w:line="280" w:lineRule="auto"/>
      </w:pPr>
      <w:r>
        <w:rPr>
          <w:rFonts w:ascii="Georgia" w:hAnsi="Georgia" w:cs="Georgia"/>
          <w:b w:val="0"/>
          <w:i/>
          <w:color w:val="555555"/>
          <w:sz w:val="22"/>
        </w:rPr>
        <w:t>Porque tu cuerpo es un texto</w:t>
      </w:r>
    </w:p>
    <w:p>
      <w:pPr>
        <w:ind w:left="720"/>
        <w:jc w:val="left"/>
        <w:spacing w:after="40" w:line="280" w:lineRule="auto"/>
      </w:pPr>
      <w:r>
        <w:rPr>
          <w:rFonts w:ascii="Georgia" w:hAnsi="Georgia" w:cs="Georgia"/>
          <w:b w:val="0"/>
          <w:i/>
          <w:color w:val="555555"/>
          <w:sz w:val="22"/>
        </w:rPr>
        <w:t>que he leído mil veces</w:t>
      </w:r>
    </w:p>
    <w:p>
      <w:pPr>
        <w:ind w:left="720"/>
        <w:jc w:val="left"/>
        <w:spacing w:after="40" w:line="280" w:lineRule="auto"/>
      </w:pPr>
      <w:r>
        <w:rPr>
          <w:rFonts w:ascii="Georgia" w:hAnsi="Georgia" w:cs="Georgia"/>
          <w:b w:val="0"/>
          <w:i/>
          <w:color w:val="555555"/>
          <w:sz w:val="22"/>
        </w:rPr>
        <w:t>y cada vez dice algo distinto.</w:t>
      </w:r>
    </w:p>
    <w:p>
      <w:pPr>
        <w:ind w:left="720"/>
        <w:jc w:val="left"/>
        <w:spacing w:after="80" w:line="140" w:lineRule="auto"/>
      </w:pPr>
    </w:p>
    <w:p>
      <w:pPr>
        <w:ind w:left="720"/>
        <w:jc w:val="left"/>
        <w:spacing w:after="40" w:line="280" w:lineRule="auto"/>
      </w:pPr>
      <w:r>
        <w:rPr>
          <w:rFonts w:ascii="Georgia" w:hAnsi="Georgia" w:cs="Georgia"/>
          <w:b w:val="0"/>
          <w:i/>
          <w:color w:val="555555"/>
          <w:sz w:val="22"/>
        </w:rPr>
        <w:t>Esta arruga que no estaba aquí el año pasado.</w:t>
      </w:r>
    </w:p>
    <w:p>
      <w:pPr>
        <w:ind w:left="720"/>
        <w:jc w:val="left"/>
        <w:spacing w:after="40" w:line="280" w:lineRule="auto"/>
      </w:pPr>
      <w:r>
        <w:rPr>
          <w:rFonts w:ascii="Georgia" w:hAnsi="Georgia" w:cs="Georgia"/>
          <w:b w:val="0"/>
          <w:i/>
          <w:color w:val="555555"/>
          <w:sz w:val="22"/>
        </w:rPr>
        <w:t>Esta cicatriz que nunca me explicaste del todo.</w:t>
      </w:r>
    </w:p>
    <w:p>
      <w:pPr>
        <w:ind w:left="720"/>
        <w:jc w:val="left"/>
        <w:spacing w:after="40" w:line="280" w:lineRule="auto"/>
      </w:pPr>
      <w:r>
        <w:rPr>
          <w:rFonts w:ascii="Georgia" w:hAnsi="Georgia" w:cs="Georgia"/>
          <w:b w:val="0"/>
          <w:i/>
          <w:color w:val="555555"/>
          <w:sz w:val="22"/>
        </w:rPr>
        <w:t>Este lunar que descubrí una tarde</w:t>
      </w:r>
    </w:p>
    <w:p>
      <w:pPr>
        <w:ind w:left="720"/>
        <w:jc w:val="left"/>
        <w:spacing w:after="40" w:line="280" w:lineRule="auto"/>
      </w:pPr>
      <w:r>
        <w:rPr>
          <w:rFonts w:ascii="Georgia" w:hAnsi="Georgia" w:cs="Georgia"/>
          <w:b w:val="0"/>
          <w:i/>
          <w:color w:val="555555"/>
          <w:sz w:val="22"/>
        </w:rPr>
        <w:t>como quien descubre una estrella</w:t>
      </w:r>
    </w:p>
    <w:p>
      <w:pPr>
        <w:ind w:left="720"/>
        <w:jc w:val="left"/>
        <w:spacing w:after="40" w:line="280" w:lineRule="auto"/>
      </w:pPr>
      <w:r>
        <w:rPr>
          <w:rFonts w:ascii="Georgia" w:hAnsi="Georgia" w:cs="Georgia"/>
          <w:b w:val="0"/>
          <w:i/>
          <w:color w:val="555555"/>
          <w:sz w:val="22"/>
        </w:rPr>
        <w:t>que siempre estuvo ahí</w:t>
      </w:r>
    </w:p>
    <w:p>
      <w:pPr>
        <w:ind w:left="720"/>
        <w:jc w:val="left"/>
        <w:spacing w:after="40" w:line="280" w:lineRule="auto"/>
      </w:pPr>
      <w:r>
        <w:rPr>
          <w:rFonts w:ascii="Georgia" w:hAnsi="Georgia" w:cs="Georgia"/>
          <w:b w:val="0"/>
          <w:i/>
          <w:color w:val="555555"/>
          <w:sz w:val="22"/>
        </w:rPr>
        <w:t>pero que nadie había nombrado.</w:t>
      </w:r>
    </w:p>
    <w:p>
      <w:pPr>
        <w:ind w:left="720"/>
        <w:jc w:val="left"/>
        <w:spacing w:after="80" w:line="140" w:lineRule="auto"/>
      </w:pPr>
    </w:p>
    <w:p>
      <w:pPr>
        <w:ind w:left="720"/>
        <w:jc w:val="left"/>
        <w:spacing w:after="40" w:line="280" w:lineRule="auto"/>
      </w:pPr>
      <w:r>
        <w:rPr>
          <w:rFonts w:ascii="Georgia" w:hAnsi="Georgia" w:cs="Georgia"/>
          <w:b w:val="0"/>
          <w:i/>
          <w:color w:val="555555"/>
          <w:sz w:val="22"/>
        </w:rPr>
        <w:t>Quiero envejecer mirándote.</w:t>
      </w:r>
    </w:p>
    <w:p>
      <w:pPr>
        <w:ind w:left="720"/>
        <w:jc w:val="left"/>
        <w:spacing w:after="40" w:line="280" w:lineRule="auto"/>
      </w:pPr>
      <w:r>
        <w:rPr>
          <w:rFonts w:ascii="Georgia" w:hAnsi="Georgia" w:cs="Georgia"/>
          <w:b w:val="0"/>
          <w:i/>
          <w:color w:val="555555"/>
          <w:sz w:val="22"/>
        </w:rPr>
        <w:t>Quiero que tu pelo se vuelva blanco</w:t>
      </w:r>
    </w:p>
    <w:p>
      <w:pPr>
        <w:ind w:left="720"/>
        <w:jc w:val="left"/>
        <w:spacing w:after="40" w:line="280" w:lineRule="auto"/>
      </w:pPr>
      <w:r>
        <w:rPr>
          <w:rFonts w:ascii="Georgia" w:hAnsi="Georgia" w:cs="Georgia"/>
          <w:b w:val="0"/>
          <w:i/>
          <w:color w:val="555555"/>
          <w:sz w:val="22"/>
        </w:rPr>
        <w:t>mientras mis manos lo tocan.</w:t>
      </w:r>
    </w:p>
    <w:p>
      <w:pPr>
        <w:ind w:left="720"/>
        <w:jc w:val="left"/>
        <w:spacing w:after="40" w:line="280" w:lineRule="auto"/>
      </w:pPr>
      <w:r>
        <w:rPr>
          <w:rFonts w:ascii="Georgia" w:hAnsi="Georgia" w:cs="Georgia"/>
          <w:b w:val="0"/>
          <w:i/>
          <w:color w:val="555555"/>
          <w:sz w:val="22"/>
        </w:rPr>
        <w:t>Quiero que tu espalda se curve</w:t>
      </w:r>
    </w:p>
    <w:p>
      <w:pPr>
        <w:ind w:left="720"/>
        <w:jc w:val="left"/>
        <w:spacing w:after="40" w:line="280" w:lineRule="auto"/>
      </w:pPr>
      <w:r>
        <w:rPr>
          <w:rFonts w:ascii="Georgia" w:hAnsi="Georgia" w:cs="Georgia"/>
          <w:b w:val="0"/>
          <w:i/>
          <w:color w:val="555555"/>
          <w:sz w:val="22"/>
        </w:rPr>
        <w:t>como se curvan los árboles viejos</w:t>
      </w:r>
    </w:p>
    <w:p>
      <w:pPr>
        <w:ind w:left="720"/>
        <w:jc w:val="left"/>
        <w:spacing w:after="40" w:line="280" w:lineRule="auto"/>
      </w:pPr>
      <w:r>
        <w:rPr>
          <w:rFonts w:ascii="Georgia" w:hAnsi="Georgia" w:cs="Georgia"/>
          <w:b w:val="0"/>
          <w:i/>
          <w:color w:val="555555"/>
          <w:sz w:val="22"/>
        </w:rPr>
        <w:t>que llevan demasiado tiempo</w:t>
      </w:r>
    </w:p>
    <w:p>
      <w:pPr>
        <w:ind w:left="720"/>
        <w:jc w:val="left"/>
        <w:spacing w:after="40" w:line="280" w:lineRule="auto"/>
      </w:pPr>
      <w:r>
        <w:rPr>
          <w:rFonts w:ascii="Georgia" w:hAnsi="Georgia" w:cs="Georgia"/>
          <w:b w:val="0"/>
          <w:i/>
          <w:color w:val="555555"/>
          <w:sz w:val="22"/>
        </w:rPr>
        <w:t>sosteniendo cielo.</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te pido que seas hermoso.</w:t>
      </w:r>
    </w:p>
    <w:p>
      <w:pPr>
        <w:ind w:left="720"/>
        <w:jc w:val="left"/>
        <w:spacing w:after="40" w:line="280" w:lineRule="auto"/>
      </w:pPr>
      <w:r>
        <w:rPr>
          <w:rFonts w:ascii="Georgia" w:hAnsi="Georgia" w:cs="Georgia"/>
          <w:b w:val="0"/>
          <w:i/>
          <w:color w:val="555555"/>
          <w:sz w:val="22"/>
        </w:rPr>
        <w:t>Te pido que seas.</w:t>
      </w:r>
    </w:p>
    <w:p>
      <w:pPr>
        <w:ind w:left="720"/>
        <w:jc w:val="left"/>
        <w:spacing w:after="40" w:line="280" w:lineRule="auto"/>
      </w:pPr>
      <w:r>
        <w:rPr>
          <w:rFonts w:ascii="Georgia" w:hAnsi="Georgia" w:cs="Georgia"/>
          <w:b w:val="0"/>
          <w:i/>
          <w:color w:val="555555"/>
          <w:sz w:val="22"/>
        </w:rPr>
        <w:t>Aquí.</w:t>
      </w:r>
    </w:p>
    <w:p>
      <w:pPr>
        <w:ind w:left="720"/>
        <w:jc w:val="left"/>
        <w:spacing w:after="40" w:line="280" w:lineRule="auto"/>
      </w:pPr>
      <w:r>
        <w:rPr>
          <w:rFonts w:ascii="Georgia" w:hAnsi="Georgia" w:cs="Georgia"/>
          <w:b w:val="0"/>
          <w:i/>
          <w:color w:val="555555"/>
          <w:sz w:val="22"/>
        </w:rPr>
        <w:t>En esta cama que es el único altar</w:t>
      </w:r>
    </w:p>
    <w:p>
      <w:pPr>
        <w:ind w:left="720"/>
        <w:jc w:val="left"/>
        <w:spacing w:after="40" w:line="280" w:lineRule="auto"/>
      </w:pPr>
      <w:r>
        <w:rPr>
          <w:rFonts w:ascii="Georgia" w:hAnsi="Georgia" w:cs="Georgia"/>
          <w:b w:val="0"/>
          <w:i/>
          <w:color w:val="555555"/>
          <w:sz w:val="22"/>
        </w:rPr>
        <w:t>donde he rezado sin mentir.</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La convivencia. Nadie te preparó para eso. Te prepararon para el enamoramiento — las películas, las canciones, los poemas. Pero nadie te dijo que el amor verdadero empieza cuando se acaba la película. Cuando descubres que el otro ronca. Que deja los calcetines en el suelo. Que tiene una forma de masticar que a las tres de la mañana, en una noche de insomnio y rencor acumulado, te parece insoportable.</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Y ahí — exactamente ahí, en el calcetín y el ronquido y la forma de masticar — es donde se decide todo. Porque amar lo extraordinario es fácil. Cualquiera ama el atardecer. Amar lo ordinario es el verdadero misticismo. Y no hay nada más ordinario que la persona con la que compartes el baño.</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La infidelidad. Te digo esto y sé que arde: la mayoría de las veces, el que busca otro cuerpo no busca otro cuerpo. Busca lo que dejó de encontrar en el suyo propio — o en el tuyo. La infidelidad es casi siempre un síntoma, no la enfermedad. La enfermedad es la desatención. El dejar de mirar. El dar por sentado lo que nunca debió darse por sentado. No digo esto para justificar a nadie. Digo esto para que mires tu mesa antes de que alguien se levante de ella.</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 xml:space="preserve">El divorcio no es un pecado. El divorcio es un duelo. Y como todo duelo merece respeto, tiempo, y la libertad de transitarlo sin que nadie te diga que fallaste. A veces la cosa más valiente que puedes hacer por el amor es dejarlo ir. Soltar la mano. Decir </w:t>
      </w:r>
      <w:r>
        <w:rPr>
          <w:rFonts w:ascii="Georgia" w:hAnsi="Georgia" w:cs="Georgia"/>
          <w:b w:val="0"/>
          <w:i/>
          <w:color w:val="1A1A1A"/>
          <w:sz w:val="23"/>
        </w:rPr>
        <w:t>esto se terminó</w:t>
      </w:r>
      <w:r>
        <w:rPr>
          <w:rFonts w:ascii="Georgia" w:hAnsi="Georgia" w:cs="Georgia"/>
          <w:b w:val="0"/>
          <w:i w:val="0"/>
          <w:color w:val="1A1A1A"/>
          <w:sz w:val="23"/>
        </w:rPr>
        <w:t xml:space="preserve"> sin que eso signifique </w:t>
      </w:r>
      <w:r>
        <w:rPr>
          <w:rFonts w:ascii="Georgia" w:hAnsi="Georgia" w:cs="Georgia"/>
          <w:b w:val="0"/>
          <w:i/>
          <w:color w:val="1A1A1A"/>
          <w:sz w:val="23"/>
        </w:rPr>
        <w:t>esto no valió</w:t>
      </w:r>
      <w:r>
        <w:rPr>
          <w:rFonts w:ascii="Georgia" w:hAnsi="Georgia" w:cs="Georgia"/>
          <w:b w:val="0"/>
          <w:i w:val="0"/>
          <w:color w:val="1A1A1A"/>
          <w:sz w:val="23"/>
        </w:rPr>
        <w:t>. Valió. Cada minuto valió. Pero las cosas que valen también terminan. Pregúntale al verano.</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Te digo algo que nadie dice en las bodas: el matrimonio no es un destino. Es un camino. Y hay caminos que se bifurcan. Y cuando se bifurcan, la pregunta no es "¿quién tuvo la culpa?" La pregunta es "¿puedo agradecer el tramo que caminamos juntos sin que la gratitud me duela más que la pérdida?"</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Bienaventurado el que ha amado y ha perdido y elige amar de nuevo, porque ese conoce el acto de fe más radical que existe: volver a abrir las manos después de que se las quemaron.</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mujer que amó sin libreto</w:t>
      </w:r>
    </w:p>
    <w:p>
      <w:pPr>
        <w:jc w:val="both"/>
        <w:spacing w:after="180" w:line="320" w:lineRule="auto"/>
      </w:pPr>
      <w:r>
        <w:rPr>
          <w:rFonts w:ascii="Georgia" w:hAnsi="Georgia" w:cs="Georgia"/>
          <w:b w:val="0"/>
          <w:i w:val="0"/>
          <w:color w:val="1A1A1A"/>
          <w:sz w:val="23"/>
        </w:rPr>
        <w:t>A Renata nadie le dijo cómo se hacía.</w:t>
      </w:r>
    </w:p>
    <w:p>
      <w:pPr>
        <w:jc w:val="both"/>
        <w:spacing w:after="180" w:line="320" w:lineRule="auto"/>
      </w:pPr>
      <w:r>
        <w:rPr>
          <w:rFonts w:ascii="Georgia" w:hAnsi="Georgia" w:cs="Georgia"/>
          <w:b w:val="0"/>
          <w:i w:val="0"/>
          <w:color w:val="1A1A1A"/>
          <w:sz w:val="23"/>
        </w:rPr>
        <w:t xml:space="preserve">No había película donde saliera un amor como el suyo. No había canción en la radio. No había boda de referencia ni mesa de Navidad donde alguien hubiera dicho </w:t>
      </w:r>
      <w:r>
        <w:rPr>
          <w:rFonts w:ascii="Georgia" w:hAnsi="Georgia" w:cs="Georgia"/>
          <w:b w:val="0"/>
          <w:i/>
          <w:color w:val="1A1A1A"/>
          <w:sz w:val="23"/>
        </w:rPr>
        <w:t>así se ve esto cuando funciona</w:t>
      </w:r>
      <w:r>
        <w:rPr>
          <w:rFonts w:ascii="Georgia" w:hAnsi="Georgia" w:cs="Georgia"/>
          <w:b w:val="0"/>
          <w:i w:val="0"/>
          <w:color w:val="1A1A1A"/>
          <w:sz w:val="23"/>
        </w:rPr>
        <w:t xml:space="preserve">. Lo que había era un vacío: un espacio en blanco donde debería haber existido un mapa y donde solo había silencio — o peor, ruido. Porque lo que sí había eran voces. Voces que decían </w:t>
      </w:r>
      <w:r>
        <w:rPr>
          <w:rFonts w:ascii="Georgia" w:hAnsi="Georgia" w:cs="Georgia"/>
          <w:b w:val="0"/>
          <w:i/>
          <w:color w:val="1A1A1A"/>
          <w:sz w:val="23"/>
        </w:rPr>
        <w:t>eso no es natural</w:t>
      </w:r>
      <w:r>
        <w:rPr>
          <w:rFonts w:ascii="Georgia" w:hAnsi="Georgia" w:cs="Georgia"/>
          <w:b w:val="0"/>
          <w:i w:val="0"/>
          <w:color w:val="1A1A1A"/>
          <w:sz w:val="23"/>
        </w:rPr>
        <w:t xml:space="preserve">. Voces que decían </w:t>
      </w:r>
      <w:r>
        <w:rPr>
          <w:rFonts w:ascii="Georgia" w:hAnsi="Georgia" w:cs="Georgia"/>
          <w:b w:val="0"/>
          <w:i/>
          <w:color w:val="1A1A1A"/>
          <w:sz w:val="23"/>
        </w:rPr>
        <w:t>es una fase</w:t>
      </w:r>
      <w:r>
        <w:rPr>
          <w:rFonts w:ascii="Georgia" w:hAnsi="Georgia" w:cs="Georgia"/>
          <w:b w:val="0"/>
          <w:i w:val="0"/>
          <w:color w:val="1A1A1A"/>
          <w:sz w:val="23"/>
        </w:rPr>
        <w:t xml:space="preserve">. Voces que decían </w:t>
      </w:r>
      <w:r>
        <w:rPr>
          <w:rFonts w:ascii="Georgia" w:hAnsi="Georgia" w:cs="Georgia"/>
          <w:b w:val="0"/>
          <w:i/>
          <w:color w:val="1A1A1A"/>
          <w:sz w:val="23"/>
        </w:rPr>
        <w:t>yo te quiero pero no así</w:t>
      </w:r>
      <w:r>
        <w:rPr>
          <w:rFonts w:ascii="Georgia" w:hAnsi="Georgia" w:cs="Georgia"/>
          <w:b w:val="0"/>
          <w:i w:val="0"/>
          <w:color w:val="1A1A1A"/>
          <w:sz w:val="23"/>
        </w:rPr>
        <w:t>.</w:t>
      </w:r>
    </w:p>
    <w:p>
      <w:pPr>
        <w:jc w:val="both"/>
        <w:spacing w:after="180" w:line="320" w:lineRule="auto"/>
      </w:pPr>
      <w:r>
        <w:rPr>
          <w:rFonts w:ascii="Georgia" w:hAnsi="Georgia" w:cs="Georgia"/>
          <w:b w:val="0"/>
          <w:i w:val="0"/>
          <w:color w:val="1A1A1A"/>
          <w:sz w:val="23"/>
        </w:rPr>
        <w:t>A los dieciséis supo. A los dieciocho dijo. A los veinte dejó de hablar con su padre durante dos años que pesaron como veinte. Y a los veinticuatro conoció a Lucía — otra Lucía, no la del cafetal sino la del pelo corto y la risa fácil y las manos que olían a pintura porque restauraba muebles viejos — y todo lo que Renata había leído sobre el amor en los libros, todo lo que había escuchado en las canciones que no hablaban de ella, todo lo que había envidiado en las bodas de sus amigas, de pronto tuvo cuerpo. Tuvo peso. Tuvo dirección.</w:t>
      </w:r>
    </w:p>
    <w:p>
      <w:pPr>
        <w:jc w:val="both"/>
        <w:spacing w:after="180" w:line="320" w:lineRule="auto"/>
      </w:pPr>
      <w:r>
        <w:rPr>
          <w:rFonts w:ascii="Georgia" w:hAnsi="Georgia" w:cs="Georgia"/>
          <w:b w:val="0"/>
          <w:i w:val="0"/>
          <w:color w:val="1A1A1A"/>
          <w:sz w:val="23"/>
        </w:rPr>
        <w:t>Pero no tuvo libreto.</w:t>
      </w:r>
    </w:p>
    <w:p>
      <w:pPr>
        <w:jc w:val="both"/>
        <w:spacing w:after="180" w:line="320" w:lineRule="auto"/>
      </w:pPr>
      <w:r>
        <w:rPr>
          <w:rFonts w:ascii="Georgia" w:hAnsi="Georgia" w:cs="Georgia"/>
          <w:b w:val="0"/>
          <w:i w:val="0"/>
          <w:color w:val="1A1A1A"/>
          <w:sz w:val="23"/>
        </w:rPr>
        <w:t xml:space="preserve">No había manual que dijera quién pide la mano. No había tradición que dijera quién lleva las flores. No había guión para la cena con los padres de Lucía — los que sí aceptaron, los que dijeron </w:t>
      </w:r>
      <w:r>
        <w:rPr>
          <w:rFonts w:ascii="Georgia" w:hAnsi="Georgia" w:cs="Georgia"/>
          <w:b w:val="0"/>
          <w:i/>
          <w:color w:val="1A1A1A"/>
          <w:sz w:val="23"/>
        </w:rPr>
        <w:t>mija, la quieres, se nota, siéntense a comer</w:t>
      </w:r>
      <w:r>
        <w:rPr>
          <w:rFonts w:ascii="Georgia" w:hAnsi="Georgia" w:cs="Georgia"/>
          <w:b w:val="0"/>
          <w:i w:val="0"/>
          <w:color w:val="1A1A1A"/>
          <w:sz w:val="23"/>
        </w:rPr>
        <w:t xml:space="preserve"> — ni protocolo para la cena con los padres de Renata — la madre que abrazó, el padre que se quedó en la puerta sin entrar ni irse.</w:t>
      </w:r>
    </w:p>
    <w:p>
      <w:pPr>
        <w:jc w:val="both"/>
        <w:spacing w:after="180" w:line="320" w:lineRule="auto"/>
      </w:pPr>
      <w:r>
        <w:rPr>
          <w:rFonts w:ascii="Georgia" w:hAnsi="Georgia" w:cs="Georgia"/>
          <w:b w:val="0"/>
          <w:i w:val="0"/>
          <w:color w:val="1A1A1A"/>
          <w:sz w:val="23"/>
        </w:rPr>
        <w:t>Entonces inventaron. Inventaron sus propias tradiciones. El café de los domingos, que Lucía preparaba descalza mientras Renata leía el periódico en voz alta — la sección de cultura, nunca la de política, porque los domingos eran sagrados. El cumpleaños celebrado dos veces: una con los amigos, otra a solas, con velas de verdad y un deseo que no le contaban a nadie. La discusión que siempre terminaba en la cocina, porque en la cocina no se puede gritar, hay cuchillos.</w:t>
      </w:r>
    </w:p>
    <w:p>
      <w:pPr>
        <w:jc w:val="both"/>
        <w:spacing w:after="180" w:line="320" w:lineRule="auto"/>
      </w:pPr>
      <w:r>
        <w:rPr>
          <w:rFonts w:ascii="Georgia" w:hAnsi="Georgia" w:cs="Georgia"/>
          <w:b w:val="0"/>
          <w:i w:val="0"/>
          <w:color w:val="1A1A1A"/>
          <w:sz w:val="23"/>
        </w:rPr>
        <w:t>Un sábado, en el mercado, una señora las miró. Las miró con esa mirada que Renata conocía de memoria — la que mide, la que clasifica, la que decide si lo que ve es aceptable. Lucía siguió caminando. Renata se detuvo. La señora apartó los ojos.</w:t>
      </w:r>
    </w:p>
    <w:p>
      <w:pPr>
        <w:jc w:val="both"/>
        <w:spacing w:after="180" w:line="320" w:lineRule="auto"/>
      </w:pPr>
      <w:r>
        <w:rPr>
          <w:rFonts w:ascii="Georgia" w:hAnsi="Georgia" w:cs="Georgia"/>
          <w:b w:val="0"/>
          <w:i w:val="0"/>
          <w:color w:val="1A1A1A"/>
          <w:sz w:val="23"/>
        </w:rPr>
        <w:t>Esa noche Renata no pudo dormir. A las tres de la mañana, en la oscuridad, le dijo a Lucía:</w:t>
      </w:r>
    </w:p>
    <w:p>
      <w:pPr>
        <w:jc w:val="both"/>
        <w:spacing w:after="180" w:line="320" w:lineRule="auto"/>
      </w:pPr>
      <w:r>
        <w:rPr>
          <w:rFonts w:ascii="Georgia" w:hAnsi="Georgia" w:cs="Georgia"/>
          <w:b w:val="0"/>
          <w:i w:val="0"/>
          <w:color w:val="1A1A1A"/>
          <w:sz w:val="23"/>
        </w:rPr>
        <w:t>"A veces me canso de que nos miren."</w:t>
      </w:r>
    </w:p>
    <w:p>
      <w:pPr>
        <w:jc w:val="both"/>
        <w:spacing w:after="180" w:line="320" w:lineRule="auto"/>
      </w:pPr>
      <w:r>
        <w:rPr>
          <w:rFonts w:ascii="Georgia" w:hAnsi="Georgia" w:cs="Georgia"/>
          <w:b w:val="0"/>
          <w:i w:val="0"/>
          <w:color w:val="1A1A1A"/>
          <w:sz w:val="23"/>
        </w:rPr>
        <w:t>Lucía le tomó la mano.</w:t>
      </w:r>
    </w:p>
    <w:p>
      <w:pPr>
        <w:jc w:val="both"/>
        <w:spacing w:after="180" w:line="320" w:lineRule="auto"/>
      </w:pPr>
      <w:r>
        <w:rPr>
          <w:rFonts w:ascii="Georgia" w:hAnsi="Georgia" w:cs="Georgia"/>
          <w:b w:val="0"/>
          <w:i w:val="0"/>
          <w:color w:val="1A1A1A"/>
          <w:sz w:val="23"/>
        </w:rPr>
        <w:t>"Que miren. Que miren y que vean lo que se ve: dos mujeres que se quieren comprando tomates un sábado."</w:t>
      </w:r>
    </w:p>
    <w:p>
      <w:pPr>
        <w:jc w:val="both"/>
        <w:spacing w:after="180" w:line="320" w:lineRule="auto"/>
      </w:pPr>
      <w:r>
        <w:rPr>
          <w:rFonts w:ascii="Georgia" w:hAnsi="Georgia" w:cs="Georgia"/>
          <w:b w:val="0"/>
          <w:i w:val="0"/>
          <w:color w:val="1A1A1A"/>
          <w:sz w:val="23"/>
        </w:rPr>
        <w:t>Renata se rio. Después lloró. Después se quedó dormida con la mano de Lucía en el pelo, que es la forma más antigua de la protección.</w:t>
      </w:r>
    </w:p>
    <w:p>
      <w:pPr>
        <w:jc w:val="both"/>
        <w:spacing w:after="180" w:line="320" w:lineRule="auto"/>
      </w:pPr>
      <w:r>
        <w:rPr>
          <w:rFonts w:ascii="Georgia" w:hAnsi="Georgia" w:cs="Georgia"/>
          <w:b w:val="0"/>
          <w:i w:val="0"/>
          <w:color w:val="1A1A1A"/>
          <w:sz w:val="23"/>
        </w:rPr>
        <w:t>Diez años después, en la mesa de Navidad — la mesa donde ya cabían los padres de Lucía y la madre de Renata y el padre que tardó siete años pero que al final entró y se sentó — Lucía levantó la copa y dijo:</w:t>
      </w:r>
    </w:p>
    <w:p>
      <w:pPr>
        <w:jc w:val="both"/>
        <w:spacing w:after="180" w:line="320" w:lineRule="auto"/>
      </w:pPr>
      <w:r>
        <w:rPr>
          <w:rFonts w:ascii="Georgia" w:hAnsi="Georgia" w:cs="Georgia"/>
          <w:b w:val="0"/>
          <w:i w:val="0"/>
          <w:color w:val="1A1A1A"/>
          <w:sz w:val="23"/>
        </w:rPr>
        <w:t>"Brindo por el amor que no tenía mapa y encontró el camino de todos modos."</w:t>
      </w:r>
    </w:p>
    <w:p>
      <w:pPr>
        <w:jc w:val="both"/>
        <w:spacing w:after="180" w:line="320" w:lineRule="auto"/>
      </w:pPr>
      <w:r>
        <w:rPr>
          <w:rFonts w:ascii="Georgia" w:hAnsi="Georgia" w:cs="Georgia"/>
          <w:b w:val="0"/>
          <w:i w:val="0"/>
          <w:color w:val="1A1A1A"/>
          <w:sz w:val="23"/>
        </w:rPr>
        <w:t>El padre de Renata no levantó la copa. Pero no se fue. Y a veces quedarse es la primera copa.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El amor no tiene una sola forma. Tiene todas las formas que la verdad necesita para manifestarse. Hubo amor que tuvo que esconderse en sótanos, en lenguajes cifrados, en miradas que no podían durar más de un segundo en público. Hubo amor que fue crimen en la mañana y revolución en la tarde. Hubo amor que no tenía nombre en el idioma de sus padres y tuvo que inventarse uno.</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Y ese amor — el que tuvo que construirse sin plano, el que no encontró su historia en ningún libro sagrado, el que caminó sin la bendición de ningún altar — ese amor no es menor que ningún otro. Es, si acaso, más terco. Porque amar cuando todo te dice que puedes es valentía ordinaria. Amar cuando todo te dice que no debes es la fe más desnuda que existe.</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Lo digo sin asterisco: todo cuerpo que ama con verdad es sagrado. Hombre con mujer, mujer con mujer, hombre con hombre, el que ama de formas que las palabras de su tiempo aún no saben nombrar. El amor no se mide por su forma. Se mide por su verdad. Y la verdad no necesita permiso.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la que se fue y el que se quedó</w:t>
      </w:r>
    </w:p>
    <w:p>
      <w:pPr>
        <w:ind w:left="432"/>
        <w:jc w:val="both"/>
        <w:spacing w:after="120" w:line="320" w:lineRule="auto"/>
      </w:pPr>
      <w:r>
        <w:rPr>
          <w:rFonts w:ascii="Georgia" w:hAnsi="Georgia" w:cs="Georgia"/>
          <w:b w:val="0"/>
          <w:i w:val="0"/>
          <w:color w:val="1A1A1A"/>
          <w:sz w:val="23"/>
        </w:rPr>
        <w:t>—Todavía sueño contigo.</w:t>
      </w:r>
    </w:p>
    <w:p>
      <w:pPr>
        <w:ind w:left="432"/>
        <w:jc w:val="both"/>
        <w:spacing w:after="120" w:line="320" w:lineRule="auto"/>
      </w:pPr>
      <w:r>
        <w:rPr>
          <w:rFonts w:ascii="Georgia" w:hAnsi="Georgia" w:cs="Georgia"/>
          <w:b w:val="0"/>
          <w:i w:val="0"/>
          <w:color w:val="1A1A1A"/>
          <w:sz w:val="23"/>
        </w:rPr>
        <w:t>—Yo también. Pero no sé si eso significa algo.</w:t>
      </w:r>
    </w:p>
    <w:p>
      <w:pPr>
        <w:ind w:left="432"/>
        <w:jc w:val="both"/>
        <w:spacing w:after="120" w:line="320" w:lineRule="auto"/>
      </w:pPr>
      <w:r>
        <w:rPr>
          <w:rFonts w:ascii="Georgia" w:hAnsi="Georgia" w:cs="Georgia"/>
          <w:b w:val="0"/>
          <w:i w:val="0"/>
          <w:color w:val="1A1A1A"/>
          <w:sz w:val="23"/>
        </w:rPr>
        <w:t>—¿No te basta?</w:t>
      </w:r>
    </w:p>
    <w:p>
      <w:pPr>
        <w:ind w:left="432"/>
        <w:jc w:val="both"/>
        <w:spacing w:after="120" w:line="320" w:lineRule="auto"/>
      </w:pPr>
      <w:r>
        <w:rPr>
          <w:rFonts w:ascii="Georgia" w:hAnsi="Georgia" w:cs="Georgia"/>
          <w:b w:val="0"/>
          <w:i w:val="0"/>
          <w:color w:val="1A1A1A"/>
          <w:sz w:val="23"/>
        </w:rPr>
        <w:t>—Me bastó durante años. Pero los sueños no pagan la renta del alma. Necesitaba algo despierto. Y despiertos ya no funcionábamos.</w:t>
      </w:r>
    </w:p>
    <w:p>
      <w:pPr>
        <w:ind w:left="432"/>
        <w:jc w:val="both"/>
        <w:spacing w:after="120" w:line="320" w:lineRule="auto"/>
      </w:pPr>
      <w:r>
        <w:rPr>
          <w:rFonts w:ascii="Georgia" w:hAnsi="Georgia" w:cs="Georgia"/>
          <w:b w:val="0"/>
          <w:i w:val="0"/>
          <w:color w:val="1A1A1A"/>
          <w:sz w:val="23"/>
        </w:rPr>
        <w:t>—¿Cuándo dejamos de funcionar?</w:t>
      </w:r>
    </w:p>
    <w:p>
      <w:pPr>
        <w:ind w:left="432"/>
        <w:jc w:val="both"/>
        <w:spacing w:after="120" w:line="320" w:lineRule="auto"/>
      </w:pPr>
      <w:r>
        <w:rPr>
          <w:rFonts w:ascii="Georgia" w:hAnsi="Georgia" w:cs="Georgia"/>
          <w:b w:val="0"/>
          <w:i w:val="0"/>
          <w:color w:val="1A1A1A"/>
          <w:sz w:val="23"/>
        </w:rPr>
        <w:t>—No sé. No hubo un día. Fue como esas grietas en las paredes que nadie nota hasta que un día metes la mano y la pared ya no está.</w:t>
      </w:r>
    </w:p>
    <w:p>
      <w:pPr>
        <w:ind w:left="432"/>
        <w:jc w:val="both"/>
        <w:spacing w:after="120" w:line="320" w:lineRule="auto"/>
      </w:pPr>
      <w:r>
        <w:rPr>
          <w:rFonts w:ascii="Georgia" w:hAnsi="Georgia" w:cs="Georgia"/>
          <w:b w:val="0"/>
          <w:i w:val="0"/>
          <w:color w:val="1A1A1A"/>
          <w:sz w:val="23"/>
        </w:rPr>
        <w:t>—¿Y si hubiéramos hablado?</w:t>
      </w:r>
    </w:p>
    <w:p>
      <w:pPr>
        <w:ind w:left="432"/>
        <w:jc w:val="both"/>
        <w:spacing w:after="120" w:line="320" w:lineRule="auto"/>
      </w:pPr>
      <w:r>
        <w:rPr>
          <w:rFonts w:ascii="Georgia" w:hAnsi="Georgia" w:cs="Georgia"/>
          <w:b w:val="0"/>
          <w:i w:val="0"/>
          <w:color w:val="1A1A1A"/>
          <w:sz w:val="23"/>
        </w:rPr>
        <w:t>—Hablamos. Pero hablábamos de los platos, del colegio, de la factura de la luz. Nunca hablábamos de nosotros. De lo que nos estaba pasando adentro. Teníamos miedo.</w:t>
      </w:r>
    </w:p>
    <w:p>
      <w:pPr>
        <w:ind w:left="432"/>
        <w:jc w:val="both"/>
        <w:spacing w:after="120" w:line="320" w:lineRule="auto"/>
      </w:pPr>
      <w:r>
        <w:rPr>
          <w:rFonts w:ascii="Georgia" w:hAnsi="Georgia" w:cs="Georgia"/>
          <w:b w:val="0"/>
          <w:i w:val="0"/>
          <w:color w:val="1A1A1A"/>
          <w:sz w:val="23"/>
        </w:rPr>
        <w:t>—¿De qué?</w:t>
      </w:r>
    </w:p>
    <w:p>
      <w:pPr>
        <w:ind w:left="432"/>
        <w:jc w:val="both"/>
        <w:spacing w:after="120" w:line="320" w:lineRule="auto"/>
      </w:pPr>
      <w:r>
        <w:rPr>
          <w:rFonts w:ascii="Georgia" w:hAnsi="Georgia" w:cs="Georgia"/>
          <w:b w:val="0"/>
          <w:i w:val="0"/>
          <w:color w:val="1A1A1A"/>
          <w:sz w:val="23"/>
        </w:rPr>
        <w:t>—De que si abríamos esa puerta, lo que encontráramos fuera peor que el silencio.</w:t>
      </w:r>
    </w:p>
    <w:p>
      <w:pPr>
        <w:ind w:left="432"/>
        <w:jc w:val="both"/>
        <w:spacing w:after="120" w:line="320" w:lineRule="auto"/>
      </w:pPr>
      <w:r>
        <w:rPr>
          <w:rFonts w:ascii="Georgia" w:hAnsi="Georgia" w:cs="Georgia"/>
          <w:b w:val="0"/>
          <w:i w:val="0"/>
          <w:color w:val="1A1A1A"/>
          <w:sz w:val="23"/>
        </w:rPr>
        <w:t>—¿Y fue peor?</w:t>
      </w:r>
    </w:p>
    <w:p>
      <w:pPr>
        <w:ind w:left="432"/>
        <w:jc w:val="both"/>
        <w:spacing w:after="120" w:line="320" w:lineRule="auto"/>
      </w:pPr>
      <w:r>
        <w:rPr>
          <w:rFonts w:ascii="Georgia" w:hAnsi="Georgia" w:cs="Georgia"/>
          <w:b w:val="0"/>
          <w:i w:val="0"/>
          <w:color w:val="1A1A1A"/>
          <w:sz w:val="23"/>
        </w:rPr>
        <w:t>—No. Fue más triste. Pero también fue más verdadero. Y entre la comodidad del silencio y la tristeza de la verdad, elegí la verdad. Siempre elijo la verdad. Por eso me fui.</w:t>
      </w:r>
    </w:p>
    <w:p>
      <w:pPr>
        <w:ind w:left="432"/>
        <w:jc w:val="both"/>
        <w:spacing w:after="120" w:line="320" w:lineRule="auto"/>
      </w:pPr>
      <w:r>
        <w:rPr>
          <w:rFonts w:ascii="Georgia" w:hAnsi="Georgia" w:cs="Georgia"/>
          <w:b w:val="0"/>
          <w:i w:val="0"/>
          <w:color w:val="1A1A1A"/>
          <w:sz w:val="23"/>
        </w:rPr>
        <w:t>—¿Me amaste?</w:t>
      </w:r>
    </w:p>
    <w:p>
      <w:pPr>
        <w:ind w:left="432"/>
        <w:jc w:val="both"/>
        <w:spacing w:after="120" w:line="320" w:lineRule="auto"/>
      </w:pPr>
      <w:r>
        <w:rPr>
          <w:rFonts w:ascii="Georgia" w:hAnsi="Georgia" w:cs="Georgia"/>
          <w:b w:val="0"/>
          <w:i w:val="0"/>
          <w:color w:val="1A1A1A"/>
          <w:sz w:val="23"/>
        </w:rPr>
        <w:t>—Con todo lo que tenía. Y lo que tenía no alcanzó. No porque fuera poco. Porque el amor no es una cantidad. Es una dirección. Y llegó un momento en que caminábamos hacia lados distintos y seguíamos pretendiendo que era el mismo camino.</w:t>
      </w:r>
    </w:p>
    <w:p>
      <w:pPr>
        <w:ind w:left="432"/>
        <w:jc w:val="both"/>
        <w:spacing w:after="120" w:line="320" w:lineRule="auto"/>
      </w:pPr>
      <w:r>
        <w:rPr>
          <w:rFonts w:ascii="Georgia" w:hAnsi="Georgia" w:cs="Georgia"/>
          <w:b w:val="0"/>
          <w:i w:val="0"/>
          <w:color w:val="1A1A1A"/>
          <w:sz w:val="23"/>
        </w:rPr>
        <w:t>—¿Y ahora?</w:t>
      </w:r>
    </w:p>
    <w:p>
      <w:pPr>
        <w:ind w:left="432"/>
        <w:jc w:val="both"/>
        <w:spacing w:after="120" w:line="320" w:lineRule="auto"/>
      </w:pPr>
      <w:r>
        <w:rPr>
          <w:rFonts w:ascii="Georgia" w:hAnsi="Georgia" w:cs="Georgia"/>
          <w:b w:val="0"/>
          <w:i w:val="0"/>
          <w:color w:val="1A1A1A"/>
          <w:sz w:val="23"/>
        </w:rPr>
        <w:t>—Ahora te quiero de la única forma que me queda: con las manos abiertas. Sin agarrar. Sin pedir que vuelvas. Queriéndote como se quiere una estación que pasó y que dejó frutos que todavía como.</w:t>
      </w:r>
    </w:p>
    <w:p>
      <w:pPr>
        <w:ind w:left="432"/>
        <w:jc w:val="both"/>
        <w:spacing w:after="120" w:line="320" w:lineRule="auto"/>
      </w:pPr>
      <w:r>
        <w:rPr>
          <w:rFonts w:ascii="Georgia" w:hAnsi="Georgia" w:cs="Georgia"/>
          <w:b w:val="0"/>
          <w:i w:val="0"/>
          <w:color w:val="1A1A1A"/>
          <w:sz w:val="23"/>
        </w:rPr>
        <w:t>—Eso suena a despedida.</w:t>
      </w:r>
    </w:p>
    <w:p>
      <w:pPr>
        <w:ind w:left="432"/>
        <w:jc w:val="both"/>
        <w:spacing w:after="120" w:line="320" w:lineRule="auto"/>
      </w:pPr>
      <w:r>
        <w:rPr>
          <w:rFonts w:ascii="Georgia" w:hAnsi="Georgia" w:cs="Georgia"/>
          <w:b w:val="0"/>
          <w:i w:val="0"/>
          <w:color w:val="1A1A1A"/>
          <w:sz w:val="23"/>
        </w:rPr>
        <w:t>—Suena a gratitud. Que es lo que queda cuando el rencor se cansa.</w:t>
      </w:r>
    </w:p>
    <w:p>
      <w:pPr>
        <w:ind w:left="432"/>
        <w:jc w:val="both"/>
        <w:spacing w:after="120" w:line="320" w:lineRule="auto"/>
      </w:pPr>
      <w:r>
        <w:rPr>
          <w:rFonts w:ascii="Georgia" w:hAnsi="Georgia" w:cs="Georgia"/>
          <w:b w:val="0"/>
          <w:i w:val="0"/>
          <w:color w:val="1A1A1A"/>
          <w:sz w:val="23"/>
        </w:rPr>
        <w:t>—¿No estás enojada?</w:t>
      </w:r>
    </w:p>
    <w:p>
      <w:pPr>
        <w:ind w:left="432"/>
        <w:jc w:val="both"/>
        <w:spacing w:after="120" w:line="320" w:lineRule="auto"/>
      </w:pPr>
      <w:r>
        <w:rPr>
          <w:rFonts w:ascii="Georgia" w:hAnsi="Georgia" w:cs="Georgia"/>
          <w:b w:val="0"/>
          <w:i w:val="0"/>
          <w:color w:val="1A1A1A"/>
          <w:sz w:val="23"/>
        </w:rPr>
        <w:t>—Estuve. Mucho tiempo. Pero el enojo es una casa sin ventanas. Y yo necesitaba aire.</w:t>
      </w:r>
    </w:p>
    <w:p>
      <w:pPr>
        <w:ind w:left="432"/>
        <w:jc w:val="both"/>
        <w:spacing w:after="120" w:line="320" w:lineRule="auto"/>
      </w:pPr>
      <w:r>
        <w:rPr>
          <w:rFonts w:ascii="Georgia" w:hAnsi="Georgia" w:cs="Georgia"/>
          <w:b w:val="0"/>
          <w:i w:val="0"/>
          <w:color w:val="1A1A1A"/>
          <w:sz w:val="23"/>
        </w:rPr>
        <w:t>—¿Volverías a elegirme?</w:t>
      </w:r>
    </w:p>
    <w:p>
      <w:pPr>
        <w:ind w:left="432"/>
        <w:jc w:val="both"/>
        <w:spacing w:after="120" w:line="320" w:lineRule="auto"/>
      </w:pPr>
      <w:r>
        <w:rPr>
          <w:rFonts w:ascii="Georgia" w:hAnsi="Georgia" w:cs="Georgia"/>
          <w:b w:val="0"/>
          <w:i w:val="0"/>
          <w:color w:val="1A1A1A"/>
          <w:sz w:val="23"/>
        </w:rPr>
        <w:t>—Te elegí. Y esa elección fue real. Que haya terminado no la hace menos real. Las cosas más reales que conozco son las que terminan. El verano. La infancia. La vida. ¿Eso las hace falsas?</w:t>
      </w:r>
    </w:p>
    <w:p>
      <w:pPr>
        <w:ind w:left="432"/>
        <w:jc w:val="both"/>
        <w:spacing w:after="120" w:line="320" w:lineRule="auto"/>
      </w:pPr>
      <w:r>
        <w:rPr>
          <w:rFonts w:ascii="Georgia" w:hAnsi="Georgia" w:cs="Georgia"/>
          <w:b w:val="0"/>
          <w:i w:val="0"/>
          <w:color w:val="1A1A1A"/>
          <w:sz w:val="23"/>
        </w:rPr>
        <w:t>—No.</w:t>
      </w:r>
    </w:p>
    <w:p>
      <w:pPr>
        <w:ind w:left="432"/>
        <w:jc w:val="both"/>
        <w:spacing w:after="120" w:line="320" w:lineRule="auto"/>
      </w:pPr>
      <w:r>
        <w:rPr>
          <w:rFonts w:ascii="Georgia" w:hAnsi="Georgia" w:cs="Georgia"/>
          <w:b w:val="0"/>
          <w:i w:val="0"/>
          <w:color w:val="1A1A1A"/>
          <w:sz w:val="23"/>
        </w:rPr>
        <w:t>—Entonces lo nuestro tampoco.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del amor</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es relámpago el amor</w:t>
      </w:r>
    </w:p>
    <w:p>
      <w:pPr>
        <w:ind w:left="720"/>
        <w:jc w:val="left"/>
        <w:spacing w:after="40" w:line="280" w:lineRule="auto"/>
      </w:pPr>
      <w:r>
        <w:rPr>
          <w:rFonts w:ascii="Georgia" w:hAnsi="Georgia" w:cs="Georgia"/>
          <w:b w:val="0"/>
          <w:i/>
          <w:color w:val="555555"/>
          <w:sz w:val="22"/>
        </w:rPr>
        <w:t>ni la fiebre de una noche</w:t>
      </w:r>
    </w:p>
    <w:p>
      <w:pPr>
        <w:ind w:left="720"/>
        <w:jc w:val="left"/>
        <w:spacing w:after="40" w:line="280" w:lineRule="auto"/>
      </w:pPr>
      <w:r>
        <w:rPr>
          <w:rFonts w:ascii="Georgia" w:hAnsi="Georgia" w:cs="Georgia"/>
          <w:b w:val="0"/>
          <w:i/>
          <w:color w:val="555555"/>
          <w:sz w:val="22"/>
        </w:rPr>
        <w:t>ni el perfume ni el derroche</w:t>
      </w:r>
    </w:p>
    <w:p>
      <w:pPr>
        <w:ind w:left="720"/>
        <w:jc w:val="left"/>
        <w:spacing w:after="40" w:line="280" w:lineRule="auto"/>
      </w:pPr>
      <w:r>
        <w:rPr>
          <w:rFonts w:ascii="Georgia" w:hAnsi="Georgia" w:cs="Georgia"/>
          <w:b w:val="0"/>
          <w:i/>
          <w:color w:val="555555"/>
          <w:sz w:val="22"/>
        </w:rPr>
        <w:t>de un eterno resplandor.</w:t>
      </w:r>
    </w:p>
    <w:p>
      <w:pPr>
        <w:ind w:left="720"/>
        <w:jc w:val="left"/>
        <w:spacing w:after="40" w:line="280" w:lineRule="auto"/>
      </w:pPr>
      <w:r>
        <w:rPr>
          <w:rFonts w:ascii="Georgia" w:hAnsi="Georgia" w:cs="Georgia"/>
          <w:b w:val="0"/>
          <w:i/>
          <w:color w:val="555555"/>
          <w:sz w:val="22"/>
        </w:rPr>
        <w:t>Es el lunes sin color,</w:t>
      </w:r>
    </w:p>
    <w:p>
      <w:pPr>
        <w:ind w:left="720"/>
        <w:jc w:val="left"/>
        <w:spacing w:after="40" w:line="280" w:lineRule="auto"/>
      </w:pPr>
      <w:r>
        <w:rPr>
          <w:rFonts w:ascii="Georgia" w:hAnsi="Georgia" w:cs="Georgia"/>
          <w:b w:val="0"/>
          <w:i/>
          <w:color w:val="555555"/>
          <w:sz w:val="22"/>
        </w:rPr>
        <w:t>es la mesa y la ternura,</w:t>
      </w:r>
    </w:p>
    <w:p>
      <w:pPr>
        <w:ind w:left="720"/>
        <w:jc w:val="left"/>
        <w:spacing w:after="40" w:line="280" w:lineRule="auto"/>
      </w:pPr>
      <w:r>
        <w:rPr>
          <w:rFonts w:ascii="Georgia" w:hAnsi="Georgia" w:cs="Georgia"/>
          <w:b w:val="0"/>
          <w:i/>
          <w:color w:val="555555"/>
          <w:sz w:val="22"/>
        </w:rPr>
        <w:t>es la brasa que perdura</w:t>
      </w:r>
    </w:p>
    <w:p>
      <w:pPr>
        <w:ind w:left="720"/>
        <w:jc w:val="left"/>
        <w:spacing w:after="40" w:line="280" w:lineRule="auto"/>
      </w:pPr>
      <w:r>
        <w:rPr>
          <w:rFonts w:ascii="Georgia" w:hAnsi="Georgia" w:cs="Georgia"/>
          <w:b w:val="0"/>
          <w:i/>
          <w:color w:val="555555"/>
          <w:sz w:val="22"/>
        </w:rPr>
        <w:t>cuando queda solo el hueso:</w:t>
      </w:r>
    </w:p>
    <w:p>
      <w:pPr>
        <w:ind w:left="720"/>
        <w:jc w:val="left"/>
        <w:spacing w:after="40" w:line="280" w:lineRule="auto"/>
      </w:pPr>
      <w:r>
        <w:rPr>
          <w:rFonts w:ascii="Georgia" w:hAnsi="Georgia" w:cs="Georgia"/>
          <w:b w:val="0"/>
          <w:i/>
          <w:color w:val="555555"/>
          <w:sz w:val="22"/>
        </w:rPr>
        <w:t>el asombro de estar preso</w:t>
      </w:r>
    </w:p>
    <w:p>
      <w:pPr>
        <w:ind w:left="720"/>
        <w:jc w:val="left"/>
        <w:spacing w:after="40" w:line="280" w:lineRule="auto"/>
      </w:pPr>
      <w:r>
        <w:rPr>
          <w:rFonts w:ascii="Georgia" w:hAnsi="Georgia" w:cs="Georgia"/>
          <w:b w:val="0"/>
          <w:i/>
          <w:color w:val="555555"/>
          <w:sz w:val="22"/>
        </w:rPr>
        <w:t>de la más callada hondura.</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Tu cuerpo envejecerá. Las manos que hoy acaricias tendrán manchas. La piel que hoy besas se plegará como un mapa de todos los caminos recorridos juntos. Y ahí — en la arruga, en la mancha, en el pelo que se vuelve blanco — ahí es donde vive lo sagrado del amor que dura. Porque cualquiera ama la piel joven. Amar la piel vieja es amar la historia completa: los capítulos buenos y los que hubieras querido arrancar del libro.</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Y si estás solo — no solo de paso, no solo entre un amor y otro, sino verdaderamente solo — no asumas que eso es castigo. A veces la soledad es el desierto necesario entre una zarza y la próxima. A veces necesitas estar vacío para saber qué es lo que de verdad quieres llevar adentro. No hay vergüenza en la mesa de un solo puesto, siempre que la silla de enfrente no esté vacía por miedo sino por elección.</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Pero si la silla está vacía porque tienes miedo — miedo de que te vuelvan a herir, miedo de que te vuelvan a dejar, miedo de mostrar el cuerpo con sus cicatrices a alguien que podría rechazarlo — entonces escúchame: las manos quemadas todavía pueden tocar. De hecho, tocan mejor. Porque saben lo que cuesta el fuego y no lo desperdician.</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Hay quienes aprendieron el miedo en la piel. No como metáfora. Como memoria. El cuerpo que fue golpeado aprende a encogerse antes de que llegue el golpe. El cuerpo que fue tomado sin permiso aprende a cerrar puertas que nunca debieron cerrarse. Y ese cuerpo — escúchame bien — no está roto. Está protegido. Hizo lo que tenía que hacer para sobrevivir, y sobrevivir no es poca cosa.</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 xml:space="preserve">Pero llega un momento — no un día marcado en el calendario, no una decisión heroica, sino un momento tan pequeño que casi no se nota: alguien te toca el hombro y no te retiras — en que el cuerpo empieza a desaprender. No a olvidar. A desaprender. Porque olvidar es lo que pide el mundo, que dice </w:t>
      </w:r>
      <w:r>
        <w:rPr>
          <w:rFonts w:ascii="Georgia" w:hAnsi="Georgia" w:cs="Georgia"/>
          <w:b w:val="0"/>
          <w:i/>
          <w:color w:val="1A1A1A"/>
          <w:sz w:val="23"/>
        </w:rPr>
        <w:t>supéralo, ya pasó, sigue adelante</w:t>
      </w:r>
      <w:r>
        <w:rPr>
          <w:rFonts w:ascii="Georgia" w:hAnsi="Georgia" w:cs="Georgia"/>
          <w:b w:val="0"/>
          <w:i w:val="0"/>
          <w:color w:val="1A1A1A"/>
          <w:sz w:val="23"/>
        </w:rPr>
        <w:t xml:space="preserve">. Desaprender es otra cosa. Desaprender es enseñarle al cuerpo, lentamente, con una paciencia que puede durar años, que no toda mano viene a hacer daño. Que hay manos que preguntan antes de llegar. Que hay manos que se detienen cuando dices </w:t>
      </w:r>
      <w:r>
        <w:rPr>
          <w:rFonts w:ascii="Georgia" w:hAnsi="Georgia" w:cs="Georgia"/>
          <w:b w:val="0"/>
          <w:i/>
          <w:color w:val="1A1A1A"/>
          <w:sz w:val="23"/>
        </w:rPr>
        <w:t>espera</w:t>
      </w:r>
      <w:r>
        <w:rPr>
          <w:rFonts w:ascii="Georgia" w:hAnsi="Georgia" w:cs="Georgia"/>
          <w:b w:val="0"/>
          <w:i w:val="0"/>
          <w:color w:val="1A1A1A"/>
          <w:sz w:val="23"/>
        </w:rPr>
        <w:t>. Que la piel puede volver a ser un lugar de encuentro y no solo un campo de batalla.</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 xml:space="preserve">No te digo que sea fácil. Te digo que es posible. Y te digo que quien ama a alguien que aprendió a protegerse tiene delante la forma más paciente del amor que existe: la que no empuja, la que no exige, la que se sienta al borde de esa puerta cerrada y dice </w:t>
      </w:r>
      <w:r>
        <w:rPr>
          <w:rFonts w:ascii="Georgia" w:hAnsi="Georgia" w:cs="Georgia"/>
          <w:b w:val="0"/>
          <w:i/>
          <w:color w:val="1A1A1A"/>
          <w:sz w:val="23"/>
        </w:rPr>
        <w:t>aquí estoy, no tengo prisa, sal cuando quieras</w:t>
      </w:r>
      <w:r>
        <w:rPr>
          <w:rFonts w:ascii="Georgia" w:hAnsi="Georgia" w:cs="Georgia"/>
          <w:b w:val="0"/>
          <w:i w:val="0"/>
          <w:color w:val="1A1A1A"/>
          <w:sz w:val="23"/>
        </w:rPr>
        <w:t>. Ese amor es tan Cantar de los Cantares como cualquier otro. Más, quizás. Porque el que abre la puerta después del golpe está confiando con una valentía que el que nunca fue herido ni siquiera puede imaginar.</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Bienaventurado el que abre el cuerpo otra vez después de que se lo rompieron, porque ese conoce una resurrección que no necesita teología.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amor que no tenía nombre</w:t>
      </w:r>
    </w:p>
    <w:p>
      <w:pPr>
        <w:ind w:left="720"/>
        <w:jc w:val="left"/>
        <w:spacing w:after="80" w:line="140" w:lineRule="auto"/>
      </w:pPr>
    </w:p>
    <w:p>
      <w:pPr>
        <w:ind w:left="720"/>
        <w:jc w:val="left"/>
        <w:spacing w:after="40" w:line="280" w:lineRule="auto"/>
      </w:pPr>
      <w:r>
        <w:rPr>
          <w:rFonts w:ascii="Georgia" w:hAnsi="Georgia" w:cs="Georgia"/>
          <w:b w:val="0"/>
          <w:i/>
          <w:color w:val="555555"/>
          <w:sz w:val="22"/>
        </w:rPr>
        <w:t>Amé sin mapa.</w:t>
      </w:r>
    </w:p>
    <w:p>
      <w:pPr>
        <w:ind w:left="720"/>
        <w:jc w:val="left"/>
        <w:spacing w:after="40" w:line="280" w:lineRule="auto"/>
      </w:pPr>
      <w:r>
        <w:rPr>
          <w:rFonts w:ascii="Georgia" w:hAnsi="Georgia" w:cs="Georgia"/>
          <w:b w:val="0"/>
          <w:i/>
          <w:color w:val="555555"/>
          <w:sz w:val="22"/>
        </w:rPr>
        <w:t>Amé sin canción que me dijera cómo.</w:t>
      </w:r>
    </w:p>
    <w:p>
      <w:pPr>
        <w:ind w:left="720"/>
        <w:jc w:val="left"/>
        <w:spacing w:after="40" w:line="280" w:lineRule="auto"/>
      </w:pPr>
      <w:r>
        <w:rPr>
          <w:rFonts w:ascii="Georgia" w:hAnsi="Georgia" w:cs="Georgia"/>
          <w:b w:val="0"/>
          <w:i/>
          <w:color w:val="555555"/>
          <w:sz w:val="22"/>
        </w:rPr>
        <w:t>Amé en un idioma que mi madre no me enseñó</w:t>
      </w:r>
    </w:p>
    <w:p>
      <w:pPr>
        <w:ind w:left="720"/>
        <w:jc w:val="left"/>
        <w:spacing w:after="40" w:line="280" w:lineRule="auto"/>
      </w:pPr>
      <w:r>
        <w:rPr>
          <w:rFonts w:ascii="Georgia" w:hAnsi="Georgia" w:cs="Georgia"/>
          <w:b w:val="0"/>
          <w:i/>
          <w:color w:val="555555"/>
          <w:sz w:val="22"/>
        </w:rPr>
        <w:t>porque ella tampoco lo sabía</w:t>
      </w:r>
    </w:p>
    <w:p>
      <w:pPr>
        <w:ind w:left="720"/>
        <w:jc w:val="left"/>
        <w:spacing w:after="40" w:line="280" w:lineRule="auto"/>
      </w:pPr>
      <w:r>
        <w:rPr>
          <w:rFonts w:ascii="Georgia" w:hAnsi="Georgia" w:cs="Georgia"/>
          <w:b w:val="0"/>
          <w:i/>
          <w:color w:val="555555"/>
          <w:sz w:val="22"/>
        </w:rPr>
        <w:t>— o lo sabía y calló.</w:t>
      </w:r>
    </w:p>
    <w:p>
      <w:pPr>
        <w:ind w:left="720"/>
        <w:jc w:val="left"/>
        <w:spacing w:after="80" w:line="140" w:lineRule="auto"/>
      </w:pPr>
    </w:p>
    <w:p>
      <w:pPr>
        <w:ind w:left="720"/>
        <w:jc w:val="left"/>
        <w:spacing w:after="40" w:line="280" w:lineRule="auto"/>
      </w:pPr>
      <w:r>
        <w:rPr>
          <w:rFonts w:ascii="Georgia" w:hAnsi="Georgia" w:cs="Georgia"/>
          <w:b w:val="0"/>
          <w:i/>
          <w:color w:val="555555"/>
          <w:sz w:val="22"/>
        </w:rPr>
        <w:t>Busqué mi historia en los libros sagrados</w:t>
      </w:r>
    </w:p>
    <w:p>
      <w:pPr>
        <w:ind w:left="720"/>
        <w:jc w:val="left"/>
        <w:spacing w:after="40" w:line="280" w:lineRule="auto"/>
      </w:pPr>
      <w:r>
        <w:rPr>
          <w:rFonts w:ascii="Georgia" w:hAnsi="Georgia" w:cs="Georgia"/>
          <w:b w:val="0"/>
          <w:i/>
          <w:color w:val="555555"/>
          <w:sz w:val="22"/>
        </w:rPr>
        <w:t>y no la encontré.</w:t>
      </w:r>
    </w:p>
    <w:p>
      <w:pPr>
        <w:ind w:left="720"/>
        <w:jc w:val="left"/>
        <w:spacing w:after="40" w:line="280" w:lineRule="auto"/>
      </w:pPr>
      <w:r>
        <w:rPr>
          <w:rFonts w:ascii="Georgia" w:hAnsi="Georgia" w:cs="Georgia"/>
          <w:b w:val="0"/>
          <w:i/>
          <w:color w:val="555555"/>
          <w:sz w:val="22"/>
        </w:rPr>
        <w:t>Busqué mi reflejo en las bodas de otros</w:t>
      </w:r>
    </w:p>
    <w:p>
      <w:pPr>
        <w:ind w:left="720"/>
        <w:jc w:val="left"/>
        <w:spacing w:after="40" w:line="280" w:lineRule="auto"/>
      </w:pPr>
      <w:r>
        <w:rPr>
          <w:rFonts w:ascii="Georgia" w:hAnsi="Georgia" w:cs="Georgia"/>
          <w:b w:val="0"/>
          <w:i/>
          <w:color w:val="555555"/>
          <w:sz w:val="22"/>
        </w:rPr>
        <w:t>y no me vi.</w:t>
      </w:r>
    </w:p>
    <w:p>
      <w:pPr>
        <w:ind w:left="720"/>
        <w:jc w:val="left"/>
        <w:spacing w:after="40" w:line="280" w:lineRule="auto"/>
      </w:pPr>
      <w:r>
        <w:rPr>
          <w:rFonts w:ascii="Georgia" w:hAnsi="Georgia" w:cs="Georgia"/>
          <w:b w:val="0"/>
          <w:i/>
          <w:color w:val="555555"/>
          <w:sz w:val="22"/>
        </w:rPr>
        <w:t>Busqué la bendición de un altar</w:t>
      </w:r>
    </w:p>
    <w:p>
      <w:pPr>
        <w:ind w:left="720"/>
        <w:jc w:val="left"/>
        <w:spacing w:after="40" w:line="280" w:lineRule="auto"/>
      </w:pPr>
      <w:r>
        <w:rPr>
          <w:rFonts w:ascii="Georgia" w:hAnsi="Georgia" w:cs="Georgia"/>
          <w:b w:val="0"/>
          <w:i/>
          <w:color w:val="555555"/>
          <w:sz w:val="22"/>
        </w:rPr>
        <w:t>y el altar me cerró la puerta.</w:t>
      </w:r>
    </w:p>
    <w:p>
      <w:pPr>
        <w:ind w:left="720"/>
        <w:jc w:val="left"/>
        <w:spacing w:after="80" w:line="140" w:lineRule="auto"/>
      </w:pPr>
    </w:p>
    <w:p>
      <w:pPr>
        <w:ind w:left="720"/>
        <w:jc w:val="left"/>
        <w:spacing w:after="40" w:line="280" w:lineRule="auto"/>
      </w:pPr>
      <w:r>
        <w:rPr>
          <w:rFonts w:ascii="Georgia" w:hAnsi="Georgia" w:cs="Georgia"/>
          <w:b w:val="0"/>
          <w:i/>
          <w:color w:val="555555"/>
          <w:sz w:val="22"/>
        </w:rPr>
        <w:t>Entonces construí el altar con mis manos.</w:t>
      </w:r>
    </w:p>
    <w:p>
      <w:pPr>
        <w:ind w:left="720"/>
        <w:jc w:val="left"/>
        <w:spacing w:after="40" w:line="280" w:lineRule="auto"/>
      </w:pPr>
      <w:r>
        <w:rPr>
          <w:rFonts w:ascii="Georgia" w:hAnsi="Georgia" w:cs="Georgia"/>
          <w:b w:val="0"/>
          <w:i/>
          <w:color w:val="555555"/>
          <w:sz w:val="22"/>
        </w:rPr>
        <w:t>Con madera que nadie quería.</w:t>
      </w:r>
    </w:p>
    <w:p>
      <w:pPr>
        <w:ind w:left="720"/>
        <w:jc w:val="left"/>
        <w:spacing w:after="40" w:line="280" w:lineRule="auto"/>
      </w:pPr>
      <w:r>
        <w:rPr>
          <w:rFonts w:ascii="Georgia" w:hAnsi="Georgia" w:cs="Georgia"/>
          <w:b w:val="0"/>
          <w:i/>
          <w:color w:val="555555"/>
          <w:sz w:val="22"/>
        </w:rPr>
        <w:t>Con clavos torcidos.</w:t>
      </w:r>
    </w:p>
    <w:p>
      <w:pPr>
        <w:ind w:left="720"/>
        <w:jc w:val="left"/>
        <w:spacing w:after="40" w:line="280" w:lineRule="auto"/>
      </w:pPr>
      <w:r>
        <w:rPr>
          <w:rFonts w:ascii="Georgia" w:hAnsi="Georgia" w:cs="Georgia"/>
          <w:b w:val="0"/>
          <w:i/>
          <w:color w:val="555555"/>
          <w:sz w:val="22"/>
        </w:rPr>
        <w:t>Con la terquedad del que sabe</w:t>
      </w:r>
    </w:p>
    <w:p>
      <w:pPr>
        <w:ind w:left="720"/>
        <w:jc w:val="left"/>
        <w:spacing w:after="40" w:line="280" w:lineRule="auto"/>
      </w:pPr>
      <w:r>
        <w:rPr>
          <w:rFonts w:ascii="Georgia" w:hAnsi="Georgia" w:cs="Georgia"/>
          <w:b w:val="0"/>
          <w:i/>
          <w:color w:val="555555"/>
          <w:sz w:val="22"/>
        </w:rPr>
        <w:t>que lo que siente es demasiado real</w:t>
      </w:r>
    </w:p>
    <w:p>
      <w:pPr>
        <w:ind w:left="720"/>
        <w:jc w:val="left"/>
        <w:spacing w:after="40" w:line="280" w:lineRule="auto"/>
      </w:pPr>
      <w:r>
        <w:rPr>
          <w:rFonts w:ascii="Georgia" w:hAnsi="Georgia" w:cs="Georgia"/>
          <w:b w:val="0"/>
          <w:i/>
          <w:color w:val="555555"/>
          <w:sz w:val="22"/>
        </w:rPr>
        <w:t>para no ser sagrado.</w:t>
      </w:r>
    </w:p>
    <w:p>
      <w:pPr>
        <w:ind w:left="720"/>
        <w:jc w:val="left"/>
        <w:spacing w:after="80" w:line="140" w:lineRule="auto"/>
      </w:pPr>
    </w:p>
    <w:p>
      <w:pPr>
        <w:ind w:left="720"/>
        <w:jc w:val="left"/>
        <w:spacing w:after="40" w:line="280" w:lineRule="auto"/>
      </w:pPr>
      <w:r>
        <w:rPr>
          <w:rFonts w:ascii="Georgia" w:hAnsi="Georgia" w:cs="Georgia"/>
          <w:b w:val="0"/>
          <w:i/>
          <w:color w:val="555555"/>
          <w:sz w:val="22"/>
        </w:rPr>
        <w:t>Y recé así:</w:t>
      </w:r>
    </w:p>
    <w:p>
      <w:pPr>
        <w:ind w:left="720"/>
        <w:jc w:val="left"/>
        <w:spacing w:after="40" w:line="280" w:lineRule="auto"/>
      </w:pPr>
      <w:r>
        <w:rPr>
          <w:rFonts w:ascii="Georgia" w:hAnsi="Georgia" w:cs="Georgia"/>
          <w:b w:val="0"/>
          <w:i/>
          <w:color w:val="555555"/>
          <w:sz w:val="22"/>
        </w:rPr>
        <w:t>no con las palabras de nadie</w:t>
      </w:r>
    </w:p>
    <w:p>
      <w:pPr>
        <w:ind w:left="720"/>
        <w:jc w:val="left"/>
        <w:spacing w:after="40" w:line="280" w:lineRule="auto"/>
      </w:pPr>
      <w:r>
        <w:rPr>
          <w:rFonts w:ascii="Georgia" w:hAnsi="Georgia" w:cs="Georgia"/>
          <w:b w:val="0"/>
          <w:i/>
          <w:color w:val="555555"/>
          <w:sz w:val="22"/>
        </w:rPr>
        <w:t>sino con las mías,</w:t>
      </w:r>
    </w:p>
    <w:p>
      <w:pPr>
        <w:ind w:left="720"/>
        <w:jc w:val="left"/>
        <w:spacing w:after="40" w:line="280" w:lineRule="auto"/>
      </w:pPr>
      <w:r>
        <w:rPr>
          <w:rFonts w:ascii="Georgia" w:hAnsi="Georgia" w:cs="Georgia"/>
          <w:b w:val="0"/>
          <w:i/>
          <w:color w:val="555555"/>
          <w:sz w:val="22"/>
        </w:rPr>
        <w:t>torpes, nuevas, sin tradición que las sostenga</w:t>
      </w:r>
    </w:p>
    <w:p>
      <w:pPr>
        <w:ind w:left="720"/>
        <w:jc w:val="left"/>
        <w:spacing w:after="40" w:line="280" w:lineRule="auto"/>
      </w:pPr>
      <w:r>
        <w:rPr>
          <w:rFonts w:ascii="Georgia" w:hAnsi="Georgia" w:cs="Georgia"/>
          <w:b w:val="0"/>
          <w:i/>
          <w:color w:val="555555"/>
          <w:sz w:val="22"/>
        </w:rPr>
        <w:t>— salvo la tradición más vieja de todas:</w:t>
      </w:r>
    </w:p>
    <w:p>
      <w:pPr>
        <w:ind w:left="720"/>
        <w:jc w:val="left"/>
        <w:spacing w:after="40" w:line="280" w:lineRule="auto"/>
      </w:pPr>
      <w:r>
        <w:rPr>
          <w:rFonts w:ascii="Georgia" w:hAnsi="Georgia" w:cs="Georgia"/>
          <w:b w:val="0"/>
          <w:i/>
          <w:color w:val="555555"/>
          <w:sz w:val="22"/>
        </w:rPr>
        <w:t>un cuerpo junto a otro cuerpo</w:t>
      </w:r>
    </w:p>
    <w:p>
      <w:pPr>
        <w:ind w:left="720"/>
        <w:jc w:val="left"/>
        <w:spacing w:after="40" w:line="280" w:lineRule="auto"/>
      </w:pPr>
      <w:r>
        <w:rPr>
          <w:rFonts w:ascii="Georgia" w:hAnsi="Georgia" w:cs="Georgia"/>
          <w:b w:val="0"/>
          <w:i/>
          <w:color w:val="555555"/>
          <w:sz w:val="22"/>
        </w:rPr>
        <w:t xml:space="preserve">diciendo </w:t>
      </w:r>
      <w:r>
        <w:rPr>
          <w:rFonts w:ascii="Georgia" w:hAnsi="Georgia" w:cs="Georgia"/>
          <w:b w:val="0"/>
          <w:i/>
          <w:color w:val="555555"/>
          <w:sz w:val="22"/>
        </w:rPr>
        <w:t>quédate</w:t>
      </w:r>
    </w:p>
    <w:p>
      <w:pPr>
        <w:ind w:left="720"/>
        <w:jc w:val="left"/>
        <w:spacing w:after="40" w:line="280" w:lineRule="auto"/>
      </w:pPr>
      <w:r>
        <w:rPr>
          <w:rFonts w:ascii="Georgia" w:hAnsi="Georgia" w:cs="Georgia"/>
          <w:b w:val="0"/>
          <w:i/>
          <w:color w:val="555555"/>
          <w:sz w:val="22"/>
        </w:rPr>
        <w:t>en la oscuridad.</w:t>
      </w:r>
    </w:p>
    <w:p>
      <w:pPr>
        <w:ind w:left="720"/>
        <w:jc w:val="left"/>
        <w:spacing w:after="80" w:line="140" w:lineRule="auto"/>
      </w:pPr>
    </w:p>
    <w:p>
      <w:pPr>
        <w:ind w:left="720"/>
        <w:jc w:val="left"/>
        <w:spacing w:after="40" w:line="280" w:lineRule="auto"/>
      </w:pPr>
      <w:r>
        <w:rPr>
          <w:rFonts w:ascii="Georgia" w:hAnsi="Georgia" w:cs="Georgia"/>
          <w:b w:val="0"/>
          <w:i/>
          <w:color w:val="555555"/>
          <w:sz w:val="22"/>
        </w:rPr>
        <w:t>Si eso no es oración,</w:t>
      </w:r>
    </w:p>
    <w:p>
      <w:pPr>
        <w:ind w:left="720"/>
        <w:jc w:val="left"/>
        <w:spacing w:after="40" w:line="280" w:lineRule="auto"/>
      </w:pPr>
      <w:r>
        <w:rPr>
          <w:rFonts w:ascii="Georgia" w:hAnsi="Georgia" w:cs="Georgia"/>
          <w:b w:val="0"/>
          <w:i/>
          <w:color w:val="555555"/>
          <w:sz w:val="22"/>
        </w:rPr>
        <w:t>entonces la oración no sabe lo que se pierde.</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Volver a amar después del desgarro es el acto de esperanza más salvaje que conozco. Es plantar un árbol en un terreno donde ya se quemó un bosque. Es sentarse a la mesa y poner un plato de más, otra vez, sabiendo que la vez anterior el invitado se fue sin despedirse. Es decirle al cuerpo: ábrete. Otra vez. A pesar de todo.</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Porque el amor, al final, es como el pan: se amasa con las manos, requiere paciencia, necesita tiempo para crecer en silencio, y solo alimenta si se comparte. Pan que se guarda se endurece. Amor que se guarda, también.</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Un niño pregunta: "¿Por qué la gente se besa?" Y la respuesta honesta no es la biológica ni la romántica. La respuesta honesta es: porque a veces dos soledades necesitan un puente, y el cuerpo es el puente más corto entre un alma y otra. El más torpe. El más verdadero.</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No tengas miedo. De desear, de amar, de entregarte, de perder, de volver a empezar. El cuerpo que amas — el tuyo, el del otro — es la zarza ardiente más cercana que encontrarás en esta vida. Arde sin consumirse. Cambia sin dejar de ser. Y cada vez que lo tocas con reverencia, con la atención de quien sabe que está tocando algo que no le pertenece y que sin embargo se le entrega, estás más cerca de lo sagrado que en cualquier templo construido por manos humanas.</w:t>
      </w:r>
    </w:p>
    <w:p>
      <w:pPr>
        <w:jc w:val="both"/>
        <w:spacing w:after="180" w:line="320" w:lineRule="auto"/>
      </w:pPr>
      <w:r>
        <w:rPr>
          <w:rFonts w:ascii="Georgia" w:hAnsi="Georgia" w:cs="Georgia"/>
          <w:b/>
          <w:i/>
          <w:color w:val="8B4513"/>
          <w:sz w:val="23"/>
        </w:rPr>
        <w:t xml:space="preserve">37. </w:t>
      </w:r>
      <w:r>
        <w:rPr>
          <w:rFonts w:ascii="Georgia" w:hAnsi="Georgia" w:cs="Georgia"/>
          <w:b w:val="0"/>
          <w:i w:val="0"/>
          <w:color w:val="1A1A1A"/>
          <w:sz w:val="23"/>
        </w:rPr>
        <w:t>Toca con reverencia. Siempre.</w:t>
      </w:r>
    </w:p>
    <w:p>
      <w:pPr>
        <w:pageBreakBefore/>
        <w:jc w:val="center"/>
        <w:spacing w:before="480" w:after="280"/>
      </w:pPr>
      <w:r>
        <w:rPr>
          <w:rFonts w:ascii="Garamond" w:hAnsi="Garamond" w:cs="Garamond"/>
          <w:b/>
          <w:i w:val="0"/>
          <w:color w:val="2F2F2F"/>
          <w:sz w:val="26"/>
        </w:rPr>
        <w:t>LIBRO UNDÉCIMO: DE LA FIESTA Y EL ASOMBRO</w:t>
      </w:r>
    </w:p>
    <w:p>
      <w:pPr>
        <w:jc w:val="center"/>
        <w:spacing w:after="200"/>
      </w:pPr>
      <w:r>
        <w:rPr>
          <w:rFonts w:ascii="Georgia" w:hAnsi="Georgia" w:cs="Georgia"/>
          <w:b w:val="0"/>
          <w:i/>
          <w:color w:val="555555"/>
          <w:sz w:val="22"/>
        </w:rPr>
        <w:t>(Del Vino y la Danza)</w:t>
      </w:r>
    </w:p>
    <w:p>
      <w:pPr>
        <w:jc w:val="center"/>
        <w:spacing w:before="100" w:after="100"/>
      </w:pPr>
      <w:r>
        <w:rPr>
          <w:rFonts w:ascii="Georgia" w:hAnsi="Georgia" w:cs="Georgia"/>
          <w:b w:val="0"/>
          <w:i/>
          <w:color w:val="555555"/>
          <w:sz w:val="22"/>
        </w:rPr>
        <w:t>Hay un tiempo de llorar y un tiempo de danzar. El sabio sabe que a veces son el mismo.</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la vida también es fiesta. Y si hasta ahora nadie te dio permiso para celebrar, te lo doy ahora. No permiso para olvidar el dolor — permiso para bailar con él adentro. Porque la fiesta más honda no es la que ignora la herida: es la que le pone música.</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 xml:space="preserve">La risa es la oración más vieja del mundo. Más vieja que el padrenuestro, más vieja que el Om, más vieja que cualquier plegaria con palabras. Cuando te ríes de verdad — no la risa social, no la cortés, sino la que te dobla el cuerpo y te hace cerrar los ojos y te roba el aire — en ese momento estás rezando. No a nadie. No por nada. Estás diciendo </w:t>
      </w:r>
      <w:r>
        <w:rPr>
          <w:rFonts w:ascii="Georgia" w:hAnsi="Georgia" w:cs="Georgia"/>
          <w:b w:val="0"/>
          <w:i/>
          <w:color w:val="1A1A1A"/>
          <w:sz w:val="23"/>
        </w:rPr>
        <w:t>sí</w:t>
      </w:r>
      <w:r>
        <w:rPr>
          <w:rFonts w:ascii="Georgia" w:hAnsi="Georgia" w:cs="Georgia"/>
          <w:b w:val="0"/>
          <w:i w:val="0"/>
          <w:color w:val="1A1A1A"/>
          <w:sz w:val="23"/>
        </w:rPr>
        <w:t xml:space="preserve"> con todo el cuerpo. Y ese sí es sagrado.</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Este siglo le puso precio a todo, incluso a la alegría. La empaquetó en experiencias comprables, en destinos instagrameables, en fiestas que se miden por el número de fotos y no por la cantidad de abrazos. Convirtió la celebración en consumo. Y cuando el consumo no llena — y nunca llena — concluimos que la alegría es superficial. Pero lo superficial no era la alegría: era la caja donde la metimos.</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Las tres de la mañana son la hora de la verdad — la hora del insomnio, de la pregunta sin respuesta, de la soledad que aprieta. Pero hay otra hora igual de verdadera y nadie habla de ella: las tres de la tarde, cuando el sol está alto y alguien en algún lugar pone música y un niño baila sin que nadie se lo pida. Las tres de la mañana te recuerdan que estás solo. Las tres de la tarde te recuerdan que estás vivo. Necesitas las dos para no mentirte.</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Bailar es el cuerpo rezando sin permiso de la mente. La mente calcula, juzga, mide, posterga. El cuerpo sabe. Sabe que moverse con música es tan necesario como respirar, como comer, como dormir. Las culturas que aún bailan juntas — en la plaza, en la calle, en la cocina a medianoche — todavía conservan algo que las culturas del escritorio han perdido: la certeza de que el cuerpo no es un vehículo para la cabeza. Es un instrumento sagrado que necesita sonar.</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Bienaventurado el que baila sin que nadie lo mire, porque ese ha encontrado una liturgia que no necesita templo.</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Cantar juntos es la forma más antigua de comunidad. Antes que el contrato social, antes que la ley, antes que la escritura, hubo un grupo de seres humanos sentados alrededor de un fuego haciendo sonidos con la boca. Y en ese momento dejaron de ser individuos y se convirtieron en algo que no tiene nombre pero que se siente en el pecho cuando un estadio entero canta la misma canción, o cuando una familia desafinada canta cumpleaños feliz alrededor de un pastel torcido con las velas ya a medio derretir.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mesa que creció</w:t>
      </w:r>
    </w:p>
    <w:p>
      <w:pPr>
        <w:jc w:val="both"/>
        <w:spacing w:after="180" w:line="320" w:lineRule="auto"/>
      </w:pPr>
      <w:r>
        <w:rPr>
          <w:rFonts w:ascii="Georgia" w:hAnsi="Georgia" w:cs="Georgia"/>
          <w:b w:val="0"/>
          <w:i w:val="0"/>
          <w:color w:val="1A1A1A"/>
          <w:sz w:val="23"/>
        </w:rPr>
        <w:t>Marta puso la mesa para el cumpleaños setenta de Tomás. Dos platos, dos copas, dos servilletas dobladas como le enseñó su madre. Los hijos vivían lejos — uno en otra ciudad, otra en otro país — y este año no pudieron venir. "No importa," le dijo Tomás esa mañana, "estamos solos, vieja. No hagamos nada."</w:t>
      </w:r>
    </w:p>
    <w:p>
      <w:pPr>
        <w:jc w:val="both"/>
        <w:spacing w:after="180" w:line="320" w:lineRule="auto"/>
      </w:pPr>
      <w:r>
        <w:rPr>
          <w:rFonts w:ascii="Georgia" w:hAnsi="Georgia" w:cs="Georgia"/>
          <w:b w:val="0"/>
          <w:i w:val="0"/>
          <w:color w:val="1A1A1A"/>
          <w:sz w:val="23"/>
        </w:rPr>
        <w:t>Pero Marta cocinó de todos modos. Hizo el mole que tardaba un día entero, el arroz con los granos sueltos como a él le gustaba, y un flan que tembló cuando lo sacó del molde como si también supiera que era un día importante.</w:t>
      </w:r>
    </w:p>
    <w:p>
      <w:pPr>
        <w:jc w:val="both"/>
        <w:spacing w:after="180" w:line="320" w:lineRule="auto"/>
      </w:pPr>
      <w:r>
        <w:rPr>
          <w:rFonts w:ascii="Georgia" w:hAnsi="Georgia" w:cs="Georgia"/>
          <w:b w:val="0"/>
          <w:i w:val="0"/>
          <w:color w:val="1A1A1A"/>
          <w:sz w:val="23"/>
        </w:rPr>
        <w:t>A las siete de la noche, la vecina del 2 tocó la puerta. Había olido el mole desde el pasillo. "¿Están celebrando algo?" Marta la invitó a pasar. La vecina trajo a su hija, que traía a su novio, que traía una botella de vino.</w:t>
      </w:r>
    </w:p>
    <w:p>
      <w:pPr>
        <w:jc w:val="both"/>
        <w:spacing w:after="180" w:line="320" w:lineRule="auto"/>
      </w:pPr>
      <w:r>
        <w:rPr>
          <w:rFonts w:ascii="Georgia" w:hAnsi="Georgia" w:cs="Georgia"/>
          <w:b w:val="0"/>
          <w:i w:val="0"/>
          <w:color w:val="1A1A1A"/>
          <w:sz w:val="23"/>
        </w:rPr>
        <w:t>A las ocho llegó don Roque, el señor del 3-B, que escuchó las voces y bajó con un pan dulce que había comprado esa tarde sin saber para qué. A las nueve, la vecina llamó por teléfono a la hija de Marta en otra ciudad y puso el altavoz para que cantara las mañanitas. La voz salía entrecortada por la señal, pero nadie pidió que repitiera: todos cantaron encima, desafinados, con el teléfono en medio de la mesa como un invitado más.</w:t>
      </w:r>
    </w:p>
    <w:p>
      <w:pPr>
        <w:jc w:val="both"/>
        <w:spacing w:after="180" w:line="320" w:lineRule="auto"/>
      </w:pPr>
      <w:r>
        <w:rPr>
          <w:rFonts w:ascii="Georgia" w:hAnsi="Georgia" w:cs="Georgia"/>
          <w:b w:val="0"/>
          <w:i w:val="0"/>
          <w:color w:val="1A1A1A"/>
          <w:sz w:val="23"/>
        </w:rPr>
        <w:t>A las diez, alguien trajo una guitarra. Sabía tres canciones y las tocó todas dos veces. Nadie se quejó.</w:t>
      </w:r>
    </w:p>
    <w:p>
      <w:pPr>
        <w:jc w:val="both"/>
        <w:spacing w:after="180" w:line="320" w:lineRule="auto"/>
      </w:pPr>
      <w:r>
        <w:rPr>
          <w:rFonts w:ascii="Georgia" w:hAnsi="Georgia" w:cs="Georgia"/>
          <w:b w:val="0"/>
          <w:i w:val="0"/>
          <w:color w:val="1A1A1A"/>
          <w:sz w:val="23"/>
        </w:rPr>
        <w:t>A la medianoche había quince personas en una mesa puesta para dos. Comían en platos disparejos — los buenos se habían acabado y Marta sacó los de diario, los despostillados, los que tenían recuerdos. El vino se servía en tazas de café porque las copas no alcanzaron. La guitarra descansaba en un rincón y alguien había puesto música desde el teléfono. Tres personas bailaban en el espacio entre la mesa y la cocina, que no era suficiente para una pareja y sin embargo cabían tres.</w:t>
      </w:r>
    </w:p>
    <w:p>
      <w:pPr>
        <w:jc w:val="both"/>
        <w:spacing w:after="180" w:line="320" w:lineRule="auto"/>
      </w:pPr>
      <w:r>
        <w:rPr>
          <w:rFonts w:ascii="Georgia" w:hAnsi="Georgia" w:cs="Georgia"/>
          <w:b w:val="0"/>
          <w:i w:val="0"/>
          <w:color w:val="1A1A1A"/>
          <w:sz w:val="23"/>
        </w:rPr>
        <w:t>Tomás no había dicho casi nada en toda la noche. Marta lo miró desde el otro lado de la mesa — ese otro lado que esa mañana estaba a un metro de distancia y ahora estaba a un continente, separado por trece personas que no estaban invitadas y sin las cuales la fiesta no habría existido.</w:t>
      </w:r>
    </w:p>
    <w:p>
      <w:pPr>
        <w:jc w:val="both"/>
        <w:spacing w:after="180" w:line="320" w:lineRule="auto"/>
      </w:pPr>
      <w:r>
        <w:rPr>
          <w:rFonts w:ascii="Georgia" w:hAnsi="Georgia" w:cs="Georgia"/>
          <w:b w:val="0"/>
          <w:i w:val="0"/>
          <w:color w:val="1A1A1A"/>
          <w:sz w:val="23"/>
        </w:rPr>
        <w:t>Tomás estaba llorando.</w:t>
      </w:r>
    </w:p>
    <w:p>
      <w:pPr>
        <w:jc w:val="both"/>
        <w:spacing w:after="180" w:line="320" w:lineRule="auto"/>
      </w:pPr>
      <w:r>
        <w:rPr>
          <w:rFonts w:ascii="Georgia" w:hAnsi="Georgia" w:cs="Georgia"/>
          <w:b w:val="0"/>
          <w:i w:val="0"/>
          <w:color w:val="1A1A1A"/>
          <w:sz w:val="23"/>
        </w:rPr>
        <w:t>No de tristeza. De algo que no tenía nombre pero que se parecía a ser atrapado por manos que no sabías que estaban ahí.</w:t>
      </w:r>
    </w:p>
    <w:p>
      <w:pPr>
        <w:jc w:val="both"/>
        <w:spacing w:after="180" w:line="320" w:lineRule="auto"/>
      </w:pPr>
      <w:r>
        <w:rPr>
          <w:rFonts w:ascii="Georgia" w:hAnsi="Georgia" w:cs="Georgia"/>
          <w:b w:val="0"/>
          <w:i w:val="0"/>
          <w:color w:val="1A1A1A"/>
          <w:sz w:val="23"/>
        </w:rPr>
        <w:t>A la una de la mañana, el último invitado se fue. Marta recogió los platos. Tomás seguía sentado, mirando la mesa vacía que una hora antes había estado llena de gente que no esperaba.</w:t>
      </w:r>
    </w:p>
    <w:p>
      <w:pPr>
        <w:jc w:val="both"/>
        <w:spacing w:after="180" w:line="320" w:lineRule="auto"/>
      </w:pPr>
      <w:r>
        <w:rPr>
          <w:rFonts w:ascii="Georgia" w:hAnsi="Georgia" w:cs="Georgia"/>
          <w:b w:val="0"/>
          <w:i w:val="0"/>
          <w:color w:val="1A1A1A"/>
          <w:sz w:val="23"/>
        </w:rPr>
        <w:t>"Vieja," dijo.</w:t>
      </w:r>
    </w:p>
    <w:p>
      <w:pPr>
        <w:jc w:val="both"/>
        <w:spacing w:after="180" w:line="320" w:lineRule="auto"/>
      </w:pPr>
      <w:r>
        <w:rPr>
          <w:rFonts w:ascii="Georgia" w:hAnsi="Georgia" w:cs="Georgia"/>
          <w:b w:val="0"/>
          <w:i w:val="0"/>
          <w:color w:val="1A1A1A"/>
          <w:sz w:val="23"/>
        </w:rPr>
        <w:t>"¿Qué?"</w:t>
      </w:r>
    </w:p>
    <w:p>
      <w:pPr>
        <w:jc w:val="both"/>
        <w:spacing w:after="180" w:line="320" w:lineRule="auto"/>
      </w:pPr>
      <w:r>
        <w:rPr>
          <w:rFonts w:ascii="Georgia" w:hAnsi="Georgia" w:cs="Georgia"/>
          <w:b w:val="0"/>
          <w:i w:val="0"/>
          <w:color w:val="1A1A1A"/>
          <w:sz w:val="23"/>
        </w:rPr>
        <w:t>"Pon siempre dos platos. Parece que el mundo se encarga del resto."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La boda del barrio donde los vecinos cocinan. El bautizo donde llega el tío que nadie esperaba. El cumpleaños del abuelo que ya no recuerda los nombres pero todavía marca el ritmo con el pie. La graduación de la primera de la familia que fue a la universidad, y la madre que llora de pie al fondo del auditorio porque le dijeron que no se podía y ahí está, se pudo. Estas no son fiestas. Son liturgias. Son los momentos en que una comunidad se mira a sí misma y dice: seguimos aquí. A pesar de todo, seguimos aquí.</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Y hay fiestas que no cuestan nada y valen todo. Hay un cumpleaños en un barrio al que no llegan los taxis donde una mujer hizo un solo pastel con harina que pidió prestada y azúcar que le sobraba del mes pasado. Y las velas eran cinco porque solo encontró cinco, aunque el niño cumplía siete. Y el niño no contó las velas: contó las caras que lo rodeaban. Y eran todas. Todos los que importaban estaban ahí, en una sala que olía a humedad y a betún y a algo que el dinero no sabe comprar.</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La quinceañera del barrio. El vestido que cosió la tía. Los zapatos prestados. El salón que no es salón sino la calle con una lona y un cable de luces que alguien colgó entre dos postes. La música sale de una bocina conectada a un teléfono y suena como si saliera de un estadio porque la alegría tiene su propia acústica. Y la chambelana que se equivoca en el vals y todos se ríen y ella se ríe más fuerte que nadie y en esa risa está la gracia entera, la que no se compra ni se alquila: la que brota cuando la fiesta no tiene nada excepto gente que quiere estar junta.</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Te digo esto: la fiesta más costosa que he visto fue la más vacía. Y la más pobre fue la más llena. Porque la alegría no necesita presupuesto. Necesita presencia. Y la presencia es gratis. Es lo único verdaderamente gratis que queda en este mundo.</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El vino. Sacramento ambivalente. La misma copa que brinda por la vida puede ser la copa detrás de la que te escondes de ella. La diferencia no está en el vino: está en lo que buscas cuando lo levantas. Si brindas para celebrar lo que tienes, el vino es comunión. Si bebes para olvidar lo que te falta, el vino es anestesia. Y la frontera entre una copa y la otra es a veces tan delgada como la diferencia entre la fiesta y la fuga.</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 xml:space="preserve">La gratitud es la madre de toda alegría. No la gratitud de calendario — </w:t>
      </w:r>
      <w:r>
        <w:rPr>
          <w:rFonts w:ascii="Georgia" w:hAnsi="Georgia" w:cs="Georgia"/>
          <w:b w:val="0"/>
          <w:i/>
          <w:color w:val="1A1A1A"/>
          <w:sz w:val="23"/>
        </w:rPr>
        <w:t>agradece lo que tienes</w:t>
      </w:r>
      <w:r>
        <w:rPr>
          <w:rFonts w:ascii="Georgia" w:hAnsi="Georgia" w:cs="Georgia"/>
          <w:b w:val="0"/>
          <w:i w:val="0"/>
          <w:color w:val="1A1A1A"/>
          <w:sz w:val="23"/>
        </w:rPr>
        <w:t xml:space="preserve"> — sino la gratitud que te golpea sin aviso, como un puñetazo amable. La que te asalta en medio de un día ordinario cuando miras a tu alrededor y te das cuenta, de pronto, como si lo vieras por primera vez, de que todo esto podría no existir. La mesa, la luz, la voz de alguien en la otra habitación. Y sin embargo existe. Y tú estás aquí para verlo. Y no hiciste nada para merecerlo.</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No confundas placer con gozo. El placer se consume: dura lo que dura y después pide más. El gozo te transforma: viene, pasa, y te deja distinto. El placer necesita estímulo. El gozo a veces nace de la nada — de un silencio que se rompe con la risa de alguien que quieres, de una brisa que llega cuando no la esperabas, de la certeza repentina e inexplicable de que estás exactamente donde debes estar.</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Bienaventurado el que sabe celebrar lo pequeño — el café de la mañana, el amigo que llama sin motivo, el martes que no tiene nada de especial y por eso lo tiene todo — porque ese no necesita que la vida sea extraordinaria para vivirla con asombro.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 las tres de la tarde</w:t>
      </w:r>
    </w:p>
    <w:p>
      <w:pPr>
        <w:ind w:left="720"/>
        <w:jc w:val="left"/>
        <w:spacing w:after="80" w:line="140" w:lineRule="auto"/>
      </w:pPr>
    </w:p>
    <w:p>
      <w:pPr>
        <w:ind w:left="720"/>
        <w:jc w:val="left"/>
        <w:spacing w:after="40" w:line="280" w:lineRule="auto"/>
      </w:pPr>
      <w:r>
        <w:rPr>
          <w:rFonts w:ascii="Georgia" w:hAnsi="Georgia" w:cs="Georgia"/>
          <w:b w:val="0"/>
          <w:i/>
          <w:color w:val="555555"/>
          <w:sz w:val="22"/>
        </w:rPr>
        <w:t>Hoy no me duele nada.</w:t>
      </w:r>
    </w:p>
    <w:p>
      <w:pPr>
        <w:ind w:left="720"/>
        <w:jc w:val="left"/>
        <w:spacing w:after="80" w:line="140" w:lineRule="auto"/>
      </w:pPr>
    </w:p>
    <w:p>
      <w:pPr>
        <w:ind w:left="720"/>
        <w:jc w:val="left"/>
        <w:spacing w:after="40" w:line="280" w:lineRule="auto"/>
      </w:pPr>
      <w:r>
        <w:rPr>
          <w:rFonts w:ascii="Georgia" w:hAnsi="Georgia" w:cs="Georgia"/>
          <w:b w:val="0"/>
          <w:i/>
          <w:color w:val="555555"/>
          <w:sz w:val="22"/>
        </w:rPr>
        <w:t>Qué extraño decirlo,</w:t>
      </w:r>
    </w:p>
    <w:p>
      <w:pPr>
        <w:ind w:left="720"/>
        <w:jc w:val="left"/>
        <w:spacing w:after="40" w:line="280" w:lineRule="auto"/>
      </w:pPr>
      <w:r>
        <w:rPr>
          <w:rFonts w:ascii="Georgia" w:hAnsi="Georgia" w:cs="Georgia"/>
          <w:b w:val="0"/>
          <w:i/>
          <w:color w:val="555555"/>
          <w:sz w:val="22"/>
        </w:rPr>
        <w:t>qué raro que la ausencia de dolor</w:t>
      </w:r>
    </w:p>
    <w:p>
      <w:pPr>
        <w:ind w:left="720"/>
        <w:jc w:val="left"/>
        <w:spacing w:after="40" w:line="280" w:lineRule="auto"/>
      </w:pPr>
      <w:r>
        <w:rPr>
          <w:rFonts w:ascii="Georgia" w:hAnsi="Georgia" w:cs="Georgia"/>
          <w:b w:val="0"/>
          <w:i/>
          <w:color w:val="555555"/>
          <w:sz w:val="22"/>
        </w:rPr>
        <w:t>se sienta como un milagro.</w:t>
      </w:r>
    </w:p>
    <w:p>
      <w:pPr>
        <w:ind w:left="720"/>
        <w:jc w:val="left"/>
        <w:spacing w:after="80" w:line="140" w:lineRule="auto"/>
      </w:pPr>
    </w:p>
    <w:p>
      <w:pPr>
        <w:ind w:left="720"/>
        <w:jc w:val="left"/>
        <w:spacing w:after="40" w:line="280" w:lineRule="auto"/>
      </w:pPr>
      <w:r>
        <w:rPr>
          <w:rFonts w:ascii="Georgia" w:hAnsi="Georgia" w:cs="Georgia"/>
          <w:b w:val="0"/>
          <w:i/>
          <w:color w:val="555555"/>
          <w:sz w:val="22"/>
        </w:rPr>
        <w:t>El sol entra por la ventana</w:t>
      </w:r>
    </w:p>
    <w:p>
      <w:pPr>
        <w:ind w:left="720"/>
        <w:jc w:val="left"/>
        <w:spacing w:after="40" w:line="280" w:lineRule="auto"/>
      </w:pPr>
      <w:r>
        <w:rPr>
          <w:rFonts w:ascii="Georgia" w:hAnsi="Georgia" w:cs="Georgia"/>
          <w:b w:val="0"/>
          <w:i/>
          <w:color w:val="555555"/>
          <w:sz w:val="22"/>
        </w:rPr>
        <w:t>como si tuviera permiso,</w:t>
      </w:r>
    </w:p>
    <w:p>
      <w:pPr>
        <w:ind w:left="720"/>
        <w:jc w:val="left"/>
        <w:spacing w:after="40" w:line="280" w:lineRule="auto"/>
      </w:pPr>
      <w:r>
        <w:rPr>
          <w:rFonts w:ascii="Georgia" w:hAnsi="Georgia" w:cs="Georgia"/>
          <w:b w:val="0"/>
          <w:i/>
          <w:color w:val="555555"/>
          <w:sz w:val="22"/>
        </w:rPr>
        <w:t>como si alguien lo hubiera invitado,</w:t>
      </w:r>
    </w:p>
    <w:p>
      <w:pPr>
        <w:ind w:left="720"/>
        <w:jc w:val="left"/>
        <w:spacing w:after="40" w:line="280" w:lineRule="auto"/>
      </w:pPr>
      <w:r>
        <w:rPr>
          <w:rFonts w:ascii="Georgia" w:hAnsi="Georgia" w:cs="Georgia"/>
          <w:b w:val="0"/>
          <w:i/>
          <w:color w:val="555555"/>
          <w:sz w:val="22"/>
        </w:rPr>
        <w:t>y yo estoy aquí</w:t>
      </w:r>
    </w:p>
    <w:p>
      <w:pPr>
        <w:ind w:left="720"/>
        <w:jc w:val="left"/>
        <w:spacing w:after="40" w:line="280" w:lineRule="auto"/>
      </w:pPr>
      <w:r>
        <w:rPr>
          <w:rFonts w:ascii="Georgia" w:hAnsi="Georgia" w:cs="Georgia"/>
          <w:b w:val="0"/>
          <w:i/>
          <w:color w:val="555555"/>
          <w:sz w:val="22"/>
        </w:rPr>
        <w:t>— sentado, vivo, entero —</w:t>
      </w:r>
    </w:p>
    <w:p>
      <w:pPr>
        <w:ind w:left="720"/>
        <w:jc w:val="left"/>
        <w:spacing w:after="40" w:line="280" w:lineRule="auto"/>
      </w:pPr>
      <w:r>
        <w:rPr>
          <w:rFonts w:ascii="Georgia" w:hAnsi="Georgia" w:cs="Georgia"/>
          <w:b w:val="0"/>
          <w:i/>
          <w:color w:val="555555"/>
          <w:sz w:val="22"/>
        </w:rPr>
        <w:t>a las tres de la tarde</w:t>
      </w:r>
    </w:p>
    <w:p>
      <w:pPr>
        <w:ind w:left="720"/>
        <w:jc w:val="left"/>
        <w:spacing w:after="40" w:line="280" w:lineRule="auto"/>
      </w:pPr>
      <w:r>
        <w:rPr>
          <w:rFonts w:ascii="Georgia" w:hAnsi="Georgia" w:cs="Georgia"/>
          <w:b w:val="0"/>
          <w:i/>
          <w:color w:val="555555"/>
          <w:sz w:val="22"/>
        </w:rPr>
        <w:t>con un vaso de agua fría</w:t>
      </w:r>
    </w:p>
    <w:p>
      <w:pPr>
        <w:ind w:left="720"/>
        <w:jc w:val="left"/>
        <w:spacing w:after="40" w:line="280" w:lineRule="auto"/>
      </w:pPr>
      <w:r>
        <w:rPr>
          <w:rFonts w:ascii="Georgia" w:hAnsi="Georgia" w:cs="Georgia"/>
          <w:b w:val="0"/>
          <w:i/>
          <w:color w:val="555555"/>
          <w:sz w:val="22"/>
        </w:rPr>
        <w:t>y ningún lugar donde ir.</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necesito nada.</w:t>
      </w:r>
    </w:p>
    <w:p>
      <w:pPr>
        <w:ind w:left="720"/>
        <w:jc w:val="left"/>
        <w:spacing w:after="40" w:line="280" w:lineRule="auto"/>
      </w:pPr>
      <w:r>
        <w:rPr>
          <w:rFonts w:ascii="Georgia" w:hAnsi="Georgia" w:cs="Georgia"/>
          <w:b w:val="0"/>
          <w:i/>
          <w:color w:val="555555"/>
          <w:sz w:val="22"/>
        </w:rPr>
        <w:t>No espero nada.</w:t>
      </w:r>
    </w:p>
    <w:p>
      <w:pPr>
        <w:ind w:left="720"/>
        <w:jc w:val="left"/>
        <w:spacing w:after="40" w:line="280" w:lineRule="auto"/>
      </w:pPr>
      <w:r>
        <w:rPr>
          <w:rFonts w:ascii="Georgia" w:hAnsi="Georgia" w:cs="Georgia"/>
          <w:b w:val="0"/>
          <w:i/>
          <w:color w:val="555555"/>
          <w:sz w:val="22"/>
        </w:rPr>
        <w:t>No temo nada.</w:t>
      </w:r>
    </w:p>
    <w:p>
      <w:pPr>
        <w:ind w:left="720"/>
        <w:jc w:val="left"/>
        <w:spacing w:after="80" w:line="140" w:lineRule="auto"/>
      </w:pPr>
    </w:p>
    <w:p>
      <w:pPr>
        <w:ind w:left="720"/>
        <w:jc w:val="left"/>
        <w:spacing w:after="40" w:line="280" w:lineRule="auto"/>
      </w:pPr>
      <w:r>
        <w:rPr>
          <w:rFonts w:ascii="Georgia" w:hAnsi="Georgia" w:cs="Georgia"/>
          <w:b w:val="0"/>
          <w:i/>
          <w:color w:val="555555"/>
          <w:sz w:val="22"/>
        </w:rPr>
        <w:t>Solo esto:</w:t>
      </w:r>
    </w:p>
    <w:p>
      <w:pPr>
        <w:ind w:left="720"/>
        <w:jc w:val="left"/>
        <w:spacing w:after="40" w:line="280" w:lineRule="auto"/>
      </w:pPr>
      <w:r>
        <w:rPr>
          <w:rFonts w:ascii="Georgia" w:hAnsi="Georgia" w:cs="Georgia"/>
          <w:b w:val="0"/>
          <w:i/>
          <w:color w:val="555555"/>
          <w:sz w:val="22"/>
        </w:rPr>
        <w:t>el calor en los brazos,</w:t>
      </w:r>
    </w:p>
    <w:p>
      <w:pPr>
        <w:ind w:left="720"/>
        <w:jc w:val="left"/>
        <w:spacing w:after="40" w:line="280" w:lineRule="auto"/>
      </w:pPr>
      <w:r>
        <w:rPr>
          <w:rFonts w:ascii="Georgia" w:hAnsi="Georgia" w:cs="Georgia"/>
          <w:b w:val="0"/>
          <w:i/>
          <w:color w:val="555555"/>
          <w:sz w:val="22"/>
        </w:rPr>
        <w:t>el sonido de alguien cantando lejos,</w:t>
      </w:r>
    </w:p>
    <w:p>
      <w:pPr>
        <w:ind w:left="720"/>
        <w:jc w:val="left"/>
        <w:spacing w:after="40" w:line="280" w:lineRule="auto"/>
      </w:pPr>
      <w:r>
        <w:rPr>
          <w:rFonts w:ascii="Georgia" w:hAnsi="Georgia" w:cs="Georgia"/>
          <w:b w:val="0"/>
          <w:i/>
          <w:color w:val="555555"/>
          <w:sz w:val="22"/>
        </w:rPr>
        <w:t>y la certeza absurda, gratuita,</w:t>
      </w:r>
    </w:p>
    <w:p>
      <w:pPr>
        <w:ind w:left="720"/>
        <w:jc w:val="left"/>
        <w:spacing w:after="40" w:line="280" w:lineRule="auto"/>
      </w:pPr>
      <w:r>
        <w:rPr>
          <w:rFonts w:ascii="Georgia" w:hAnsi="Georgia" w:cs="Georgia"/>
          <w:b w:val="0"/>
          <w:i/>
          <w:color w:val="555555"/>
          <w:sz w:val="22"/>
        </w:rPr>
        <w:t>de que estar vivo, hoy,</w:t>
      </w:r>
    </w:p>
    <w:p>
      <w:pPr>
        <w:ind w:left="720"/>
        <w:jc w:val="left"/>
        <w:spacing w:after="40" w:line="280" w:lineRule="auto"/>
      </w:pPr>
      <w:r>
        <w:rPr>
          <w:rFonts w:ascii="Georgia" w:hAnsi="Georgia" w:cs="Georgia"/>
          <w:b w:val="0"/>
          <w:i/>
          <w:color w:val="555555"/>
          <w:sz w:val="22"/>
        </w:rPr>
        <w:t>a esta hora,</w:t>
      </w:r>
    </w:p>
    <w:p>
      <w:pPr>
        <w:ind w:left="720"/>
        <w:jc w:val="left"/>
        <w:spacing w:after="40" w:line="280" w:lineRule="auto"/>
      </w:pPr>
      <w:r>
        <w:rPr>
          <w:rFonts w:ascii="Georgia" w:hAnsi="Georgia" w:cs="Georgia"/>
          <w:b w:val="0"/>
          <w:i/>
          <w:color w:val="555555"/>
          <w:sz w:val="22"/>
        </w:rPr>
        <w:t>es suficiente.</w:t>
      </w:r>
    </w:p>
    <w:p>
      <w:pPr>
        <w:ind w:left="720"/>
        <w:jc w:val="left"/>
        <w:spacing w:after="80" w:line="140" w:lineRule="auto"/>
      </w:pPr>
    </w:p>
    <w:p>
      <w:pPr>
        <w:ind w:left="720"/>
        <w:jc w:val="left"/>
        <w:spacing w:after="40" w:line="280" w:lineRule="auto"/>
      </w:pPr>
      <w:r>
        <w:rPr>
          <w:rFonts w:ascii="Georgia" w:hAnsi="Georgia" w:cs="Georgia"/>
          <w:b w:val="0"/>
          <w:i/>
          <w:color w:val="555555"/>
          <w:sz w:val="22"/>
        </w:rPr>
        <w:t>Gracias.</w:t>
      </w:r>
    </w:p>
    <w:p>
      <w:pPr>
        <w:ind w:left="720"/>
        <w:jc w:val="left"/>
        <w:spacing w:after="40" w:line="280" w:lineRule="auto"/>
      </w:pPr>
      <w:r>
        <w:rPr>
          <w:rFonts w:ascii="Georgia" w:hAnsi="Georgia" w:cs="Georgia"/>
          <w:b w:val="0"/>
          <w:i/>
          <w:color w:val="555555"/>
          <w:sz w:val="22"/>
        </w:rPr>
        <w:t>No sé a quién, pero gracias.</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Los niños no necesitan que les enseñes a celebrar. Un charco de agua después de la lluvia es suficiente. Una caja de cartón es un castillo. Una canción repetida once veces no aburre: mejora. El niño vive en estado de fiesta permanente, no porque no conozca el dolor — lo conoce, lo siente con una intensidad que los adultos hemos aprendido a amortiguar — sino porque no ha aprendido todavía que la alegría necesita permiso. No ha aprendido que hay que ganársela. No ha aprendido que hay que merecerla. Todavía cree que la alegría es gratis. Y tiene razón.</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Pero hay quien llega a la fiesta y no siente nada. Hay quien se sienta a la mesa, y la mesa está llena, y la música suena, y todos ríen, y algo adentro permanece quieto como un lago en invierno — no congelado de dolor sino simplemente quieto, como si hubieran bajado el volumen de todo hasta dejarlo en cero. La anhedonia. La niebla que no es tristeza sino algo peor que la tristeza: la ausencia de sabor. La comida está buena pero no la saboreas. La canción es hermosa pero no te llega. Tu hija te abraza y tú devuelves el abrazo con los brazos correctos y la presión correcta y por dentro no sientes nada. Nada. Como si miraras la fiesta a través de un cristal que nadie más puede ver.</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Lo dije en otro lugar de esta escritura y lo repito aquí, en el centro mismo de la fiesta, porque aquí es donde más se necesita escuchar: la tristeza al menos duele, y el dolor al menos te recuerda que estás vivo. La anhedonia no te recuerda nada. Te borra. Te deja de pie en medio de la celebración, sonriendo con la cara mientras el pecho permanece mudo. Y la vergüenza que sigue — la vergüenza de no poder sentir lo que todos parecen sentir — es una segunda capa de hielo sobre un lago que ya estaba quieto.</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Bienaventurado también el que llega a la fiesta y no siente nada — y se queda de todos modos. Porque a veces la alegría no entra por la puerta: se filtra por las grietas. A veces no es un rayo de sol sino una gota que cae durante horas sobre la misma piedra hasta que la piedra cede. Si no puedes bailar, no bailes. Pero no te vayas. Quédate cerca del fuego aunque no sientas el calor. Hay algo en la cercanía que trabaja despacio, más despacio que la medicina, más despacio que la voluntad. Algo que un día — no hoy, tal vez no mañana, pero un día — abrirá una grieta por donde entre un centímetro de luz. Y un centímetro basta. Pregúntale a cualquiera que haya empezado a sanar.</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El humor es una forma de sabiduría que la solemnidad jamás podrá alcanzar. El que se ríe de sí mismo ha entendido algo que el solemne no entiende: que somos ridículos, todos, sin excepción, y que en ese ridículo compartido hay más verdad que en cualquier tratado filosófico. Los profetas más peligrosos no son los que gritan: son los que hacen reír. Porque la risa desarma. Y lo que está desarmado puede, por fin, reconstruirse.</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 xml:space="preserve">Hay un humor que es fuga y hay un humor que es resistencia. La fuga se ríe para no mirar. La resistencia se ríe mientras mira. El chiste en medio del desastre — la broma en el hospital, la carcajada en el velorio, el meme que circula mientras el mundo se desmorona — no es cinismo: es la mano que se agarra del borde del precipicio y dice </w:t>
      </w:r>
      <w:r>
        <w:rPr>
          <w:rFonts w:ascii="Georgia" w:hAnsi="Georgia" w:cs="Georgia"/>
          <w:b w:val="0"/>
          <w:i/>
          <w:color w:val="1A1A1A"/>
          <w:sz w:val="23"/>
        </w:rPr>
        <w:t>todavía no.</w:t>
      </w:r>
      <w:r>
        <w:rPr>
          <w:rFonts w:ascii="Georgia" w:hAnsi="Georgia" w:cs="Georgia"/>
          <w:b w:val="0"/>
          <w:i w:val="0"/>
          <w:color w:val="1A1A1A"/>
          <w:sz w:val="23"/>
        </w:rPr>
        <w:t xml:space="preserve"> El humor negro no es negro por falta de luz: es negro porque nació en la oscuridad y eligió arder ahí, donde más falta hace.</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 xml:space="preserve">Piensa en los pueblos que más han sufrido. Piensa en el humor judío, forjado entre pogromos y campos de exterminio. Piensa en el humor negro del Caribe, nacido en las bodegas de los barcos negreros. Piensa en el albur mexicano, en la cumbia villera, en el choteo cubano — ese humor que le sale al pobre como le sale el sudor, sin pedirlo, porque el cuerpo sabe que si no te ríes te quiebras. La risa en medio del desastre no es ignorancia: es el cuerpo que se niega a rendirse. Es una oración invertida. Donde la oración dice </w:t>
      </w:r>
      <w:r>
        <w:rPr>
          <w:rFonts w:ascii="Georgia" w:hAnsi="Georgia" w:cs="Georgia"/>
          <w:b w:val="0"/>
          <w:i/>
          <w:color w:val="1A1A1A"/>
          <w:sz w:val="23"/>
        </w:rPr>
        <w:t>ayúdame</w:t>
      </w:r>
      <w:r>
        <w:rPr>
          <w:rFonts w:ascii="Georgia" w:hAnsi="Georgia" w:cs="Georgia"/>
          <w:b w:val="0"/>
          <w:i w:val="0"/>
          <w:color w:val="1A1A1A"/>
          <w:sz w:val="23"/>
        </w:rPr>
        <w:t xml:space="preserve">, la risa dice </w:t>
      </w:r>
      <w:r>
        <w:rPr>
          <w:rFonts w:ascii="Georgia" w:hAnsi="Georgia" w:cs="Georgia"/>
          <w:b w:val="0"/>
          <w:i/>
          <w:color w:val="1A1A1A"/>
          <w:sz w:val="23"/>
        </w:rPr>
        <w:t>todavía estoy aquí, y eso ya es un milagro.</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Te digo esto: desconfía del que no sabe reírse de sí mismo. Y desconfía más del sistema que no tolera la burla. Porque la risa es la única fuerza que no se puede comprar, no se puede legislar y no se puede bombardear. Un dictador puede callar un periódico. No puede callar un chiste. El chiste viaja de boca en boca como el pan de mano en mano, y cuando llega ya no importa quién lo dijo: importa que todos se ríen. Y reírse juntos del que tiene el poder es el primer acto de libertad.</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Te digo esto: la alegría más profunda no es la del que nunca sufrió. Es la del que sufrió y eligió celebrar de todos modos. Es la primavera después del invierno más largo. Es la primera risa después de un duelo — risa que sale rota y mojada y que asusta a quien la suelta porque siente que no tiene derecho. Pero tiene derecho. Siempre tuvo derecho. El que sobrevivió a la noche tiene derecho a bailar con la mañana.</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Hubo un día — uno solo, uno exacto — en que volvimos a abrazarnos. No lo recuerdas porque te pareció pequeño, pero no era pequeño. Era enorme. Era el día después de meses de no tocar a nadie. Meses de medir la distancia entre tu cuerpo y el de los demás. Meses de ver el rostro del otro solo desde los ojos para arriba, porque la boca estaba cubierta y la mitad de la expresión se perdía detrás de una tela.</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Y entonces un día — tal vez fue en la calle, tal vez fue en una puerta, tal vez fue en una sala donde alguien se atrevió primero — se abrieron los brazos. Y el abrazo duró más de lo que duraban los abrazos antes. Duró más porque los dos sabían lo que era no tener esto. Lo que era estar a un metro de la gente que amas y no poder cruzar esa distancia. Y durante el abrazo algo se rompió por dentro — un dique, una pared, un muro que se había construido ladrillo a ladrillo durante meses de silencio y miedo y paredes — y lloraste. Lloraste sin saber por qué. Llorabas porque el cuerpo recordaba lo que la mente había normalizado: que te faltaba esto. Que sin esto no eras tú del todo. Que el cuerpo humano necesita otro cuerpo humano como el pulmón necesita el aire, y lo que habías estado haciendo no era vivir sino sobrevivir.</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Y aquella primera fiesta — aquella primera mesa con gente de verdad, no en una pantalla partida en cuadritos donde todos se ven iguales y nadie se huele — fue una resurrección. No uso la palabra a la ligera. Fue exactamente eso: un regreso de entre los muertos. Porque algo había muerto durante el encierro — no solo la gente que enterramos sin despedirnos, no solo los abrazos que no dimos, sino algo más difícil de nombrar: la fe en que la cercanía era posible. Y aquella noche, con los vasos levantados y la música demasiado alta y los ojos brillantes de gente que no sabía si reía o lloraba, algo resucitó. Algo que habíamos dado por perdido regresó con la fuerza torpe y hermosa de lo que vuelve después de una ausencia larga.</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No olvidemos eso. No normalicemos lo que recuperamos. Cada abrazo después de aquello es un milagro menor que merece ser tratado como tal. Cada mesa compartida después de aquello es un altar levantado sobre escombros. Cada fiesta después del encierro tiene algo que las fiestas de antes no tenían: la certeza de que esto se puede perder. Y esa certeza — esa cicatriz — es lo que le da a la celebración su peso. No celebramos porque seamos ingenuos. Celebramos porque sabemos lo que es que te quiten la fiesta. Y nadie sabe celebrar mejor que el que sabe lo que es no poder.</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La alegría no es huir del mundo. La alegría es la forma más radical de decirle al mundo: existo. Todavía. A pesar de todo. Cada fiesta en un barrio olvidado es un acto de resistencia. Cada canción en medio de una crisis es una barricada. Cada carcajada en una sala de hospital es una mano levantada contra la nada que dice: aquí no. Hoy no.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el Serio y la que Baila</w:t>
      </w:r>
    </w:p>
    <w:p>
      <w:pPr>
        <w:ind w:left="432"/>
        <w:jc w:val="both"/>
        <w:spacing w:after="120" w:line="320" w:lineRule="auto"/>
      </w:pPr>
      <w:r>
        <w:rPr>
          <w:rFonts w:ascii="Georgia" w:hAnsi="Georgia" w:cs="Georgia"/>
          <w:b w:val="0"/>
          <w:i w:val="0"/>
          <w:color w:val="1A1A1A"/>
          <w:sz w:val="23"/>
        </w:rPr>
        <w:t>—No entiendo cómo puedes bailar. Cómo puedes estar aquí, con música y vino, como si nada pasara.</w:t>
      </w:r>
    </w:p>
    <w:p>
      <w:pPr>
        <w:ind w:left="432"/>
        <w:jc w:val="both"/>
        <w:spacing w:after="120" w:line="320" w:lineRule="auto"/>
      </w:pPr>
      <w:r>
        <w:rPr>
          <w:rFonts w:ascii="Georgia" w:hAnsi="Georgia" w:cs="Georgia"/>
          <w:b w:val="0"/>
          <w:i w:val="0"/>
          <w:color w:val="1A1A1A"/>
          <w:sz w:val="23"/>
        </w:rPr>
        <w:t>—¿Qué es lo que pasa?</w:t>
      </w:r>
    </w:p>
    <w:p>
      <w:pPr>
        <w:ind w:left="432"/>
        <w:jc w:val="both"/>
        <w:spacing w:after="120" w:line="320" w:lineRule="auto"/>
      </w:pPr>
      <w:r>
        <w:rPr>
          <w:rFonts w:ascii="Georgia" w:hAnsi="Georgia" w:cs="Georgia"/>
          <w:b w:val="0"/>
          <w:i w:val="0"/>
          <w:color w:val="1A1A1A"/>
          <w:sz w:val="23"/>
        </w:rPr>
        <w:t>—Todo. El mundo se desmorona. La injusticia. La enfermedad. La gente que sufre mientras nosotros estamos aquí levantando copas.</w:t>
      </w:r>
    </w:p>
    <w:p>
      <w:pPr>
        <w:ind w:left="432"/>
        <w:jc w:val="both"/>
        <w:spacing w:after="120" w:line="320" w:lineRule="auto"/>
      </w:pPr>
      <w:r>
        <w:rPr>
          <w:rFonts w:ascii="Georgia" w:hAnsi="Georgia" w:cs="Georgia"/>
          <w:b w:val="0"/>
          <w:i w:val="0"/>
          <w:color w:val="1A1A1A"/>
          <w:sz w:val="23"/>
        </w:rPr>
        <w:t>—¿Y qué propones? ¿Que nos sentemos a sufrir a distancia? ¿Que la tristeza resuelva lo que la tristeza nunca ha resuelto?</w:t>
      </w:r>
    </w:p>
    <w:p>
      <w:pPr>
        <w:ind w:left="432"/>
        <w:jc w:val="both"/>
        <w:spacing w:after="120" w:line="320" w:lineRule="auto"/>
      </w:pPr>
      <w:r>
        <w:rPr>
          <w:rFonts w:ascii="Georgia" w:hAnsi="Georgia" w:cs="Georgia"/>
          <w:b w:val="0"/>
          <w:i w:val="0"/>
          <w:color w:val="1A1A1A"/>
          <w:sz w:val="23"/>
        </w:rPr>
        <w:t>—Al menos la tristeza es honesta.</w:t>
      </w:r>
    </w:p>
    <w:p>
      <w:pPr>
        <w:ind w:left="432"/>
        <w:jc w:val="both"/>
        <w:spacing w:after="120" w:line="320" w:lineRule="auto"/>
      </w:pPr>
      <w:r>
        <w:rPr>
          <w:rFonts w:ascii="Georgia" w:hAnsi="Georgia" w:cs="Georgia"/>
          <w:b w:val="0"/>
          <w:i w:val="0"/>
          <w:color w:val="1A1A1A"/>
          <w:sz w:val="23"/>
        </w:rPr>
        <w:t>—¿Y la alegría no puede serlo? ¿No puede alguien bailar sabiendo que el mundo está roto? ¿No puede alguien reírse con el corazón partido?</w:t>
      </w:r>
    </w:p>
    <w:p>
      <w:pPr>
        <w:ind w:left="432"/>
        <w:jc w:val="both"/>
        <w:spacing w:after="120" w:line="320" w:lineRule="auto"/>
      </w:pPr>
      <w:r>
        <w:rPr>
          <w:rFonts w:ascii="Georgia" w:hAnsi="Georgia" w:cs="Georgia"/>
          <w:b w:val="0"/>
          <w:i w:val="0"/>
          <w:color w:val="1A1A1A"/>
          <w:sz w:val="23"/>
        </w:rPr>
        <w:t>—Me parece una falta de respeto.</w:t>
      </w:r>
    </w:p>
    <w:p>
      <w:pPr>
        <w:ind w:left="432"/>
        <w:jc w:val="both"/>
        <w:spacing w:after="120" w:line="320" w:lineRule="auto"/>
      </w:pPr>
      <w:r>
        <w:rPr>
          <w:rFonts w:ascii="Georgia" w:hAnsi="Georgia" w:cs="Georgia"/>
          <w:b w:val="0"/>
          <w:i w:val="0"/>
          <w:color w:val="1A1A1A"/>
          <w:sz w:val="23"/>
        </w:rPr>
        <w:t>—¿A quién? Mi madre murió en mayo. Mi padre vive solo y se le olvidan los nombres. Trabajo en algo que no amo para pagar una deuda que no merezco. Y estoy aquí. Bailando. ¿Sabes por qué?</w:t>
      </w:r>
    </w:p>
    <w:p>
      <w:pPr>
        <w:ind w:left="432"/>
        <w:jc w:val="both"/>
        <w:spacing w:after="120" w:line="320" w:lineRule="auto"/>
      </w:pPr>
      <w:r>
        <w:rPr>
          <w:rFonts w:ascii="Georgia" w:hAnsi="Georgia" w:cs="Georgia"/>
          <w:b w:val="0"/>
          <w:i w:val="0"/>
          <w:color w:val="1A1A1A"/>
          <w:sz w:val="23"/>
        </w:rPr>
        <w:t>—No.</w:t>
      </w:r>
    </w:p>
    <w:p>
      <w:pPr>
        <w:ind w:left="432"/>
        <w:jc w:val="both"/>
        <w:spacing w:after="120" w:line="320" w:lineRule="auto"/>
      </w:pPr>
      <w:r>
        <w:rPr>
          <w:rFonts w:ascii="Georgia" w:hAnsi="Georgia" w:cs="Georgia"/>
          <w:b w:val="0"/>
          <w:i w:val="0"/>
          <w:color w:val="1A1A1A"/>
          <w:sz w:val="23"/>
        </w:rPr>
        <w:t>—Porque si dejo de bailar, gana el peso. Gana la oscuridad. Gana la voz de las tres de la mañana que dice que nada tiene sentido. Y yo no estoy dispuesta a dejarla ganar. No esta noche.</w:t>
      </w:r>
    </w:p>
    <w:p>
      <w:pPr>
        <w:ind w:left="432"/>
        <w:jc w:val="both"/>
        <w:spacing w:after="120" w:line="320" w:lineRule="auto"/>
      </w:pPr>
      <w:r>
        <w:rPr>
          <w:rFonts w:ascii="Georgia" w:hAnsi="Georgia" w:cs="Georgia"/>
          <w:b w:val="0"/>
          <w:i w:val="0"/>
          <w:color w:val="1A1A1A"/>
          <w:sz w:val="23"/>
        </w:rPr>
        <w:t>—Pero...</w:t>
      </w:r>
    </w:p>
    <w:p>
      <w:pPr>
        <w:ind w:left="432"/>
        <w:jc w:val="both"/>
        <w:spacing w:after="120" w:line="320" w:lineRule="auto"/>
      </w:pPr>
      <w:r>
        <w:rPr>
          <w:rFonts w:ascii="Georgia" w:hAnsi="Georgia" w:cs="Georgia"/>
          <w:b w:val="0"/>
          <w:i w:val="0"/>
          <w:color w:val="1A1A1A"/>
          <w:sz w:val="23"/>
        </w:rPr>
        <w:t xml:space="preserve">—Pero nada. La alegría no es ignorancia. La alegría es terquedad. Es mirar al mundo como es — roto, injusto, hermoso, absurdo — y decir: </w:t>
      </w:r>
      <w:r>
        <w:rPr>
          <w:rFonts w:ascii="Georgia" w:hAnsi="Georgia" w:cs="Georgia"/>
          <w:b w:val="0"/>
          <w:i/>
          <w:color w:val="1A1A1A"/>
          <w:sz w:val="23"/>
        </w:rPr>
        <w:t>a pesar de todo, voy a celebrar que estoy viva.</w:t>
      </w:r>
      <w:r>
        <w:rPr>
          <w:rFonts w:ascii="Georgia" w:hAnsi="Georgia" w:cs="Georgia"/>
          <w:b w:val="0"/>
          <w:i w:val="0"/>
          <w:color w:val="1A1A1A"/>
          <w:sz w:val="23"/>
        </w:rPr>
        <w:t xml:space="preserve"> Que tengo piernas que se mueven. Que hay música. Que alguien me mira.</w:t>
      </w:r>
    </w:p>
    <w:p>
      <w:pPr>
        <w:ind w:left="432"/>
        <w:jc w:val="both"/>
        <w:spacing w:after="120" w:line="320" w:lineRule="auto"/>
      </w:pPr>
      <w:r>
        <w:rPr>
          <w:rFonts w:ascii="Georgia" w:hAnsi="Georgia" w:cs="Georgia"/>
          <w:b w:val="0"/>
          <w:i w:val="0"/>
          <w:color w:val="1A1A1A"/>
          <w:sz w:val="23"/>
        </w:rPr>
        <w:t>—¿Y si no puedo? ¿Si el cuerpo no me da?</w:t>
      </w:r>
    </w:p>
    <w:p>
      <w:pPr>
        <w:ind w:left="432"/>
        <w:jc w:val="both"/>
        <w:spacing w:after="120" w:line="320" w:lineRule="auto"/>
      </w:pPr>
      <w:r>
        <w:rPr>
          <w:rFonts w:ascii="Georgia" w:hAnsi="Georgia" w:cs="Georgia"/>
          <w:b w:val="0"/>
          <w:i w:val="0"/>
          <w:color w:val="1A1A1A"/>
          <w:sz w:val="23"/>
        </w:rPr>
        <w:t>—Entonces no bailes. Pero no te vayas. Quédate. Siéntate ahí. Mira. A veces alcanza con ver bailar a los demás para que algo adentro tuyo se mueva un centímetro.</w:t>
      </w:r>
    </w:p>
    <w:p>
      <w:pPr>
        <w:ind w:left="432"/>
        <w:jc w:val="both"/>
        <w:spacing w:after="120" w:line="320" w:lineRule="auto"/>
      </w:pPr>
      <w:r>
        <w:rPr>
          <w:rFonts w:ascii="Georgia" w:hAnsi="Georgia" w:cs="Georgia"/>
          <w:b w:val="0"/>
          <w:i w:val="0"/>
          <w:color w:val="1A1A1A"/>
          <w:sz w:val="23"/>
        </w:rPr>
        <w:t>—¿Un centímetro basta?</w:t>
      </w:r>
    </w:p>
    <w:p>
      <w:pPr>
        <w:ind w:left="432"/>
        <w:jc w:val="both"/>
        <w:spacing w:after="120" w:line="320" w:lineRule="auto"/>
      </w:pPr>
      <w:r>
        <w:rPr>
          <w:rFonts w:ascii="Georgia" w:hAnsi="Georgia" w:cs="Georgia"/>
          <w:b w:val="0"/>
          <w:i w:val="0"/>
          <w:color w:val="1A1A1A"/>
          <w:sz w:val="23"/>
        </w:rPr>
        <w:t>—Los centímetros salvan vidas. Pregúntale a cualquiera que haya empezado a sanar.</w:t>
      </w:r>
    </w:p>
    <w:p>
      <w:pPr>
        <w:ind w:left="432"/>
        <w:jc w:val="both"/>
        <w:spacing w:after="120" w:line="320" w:lineRule="auto"/>
      </w:pPr>
      <w:r>
        <w:rPr>
          <w:rFonts w:ascii="Georgia" w:hAnsi="Georgia" w:cs="Georgia"/>
          <w:b w:val="0"/>
          <w:i w:val="0"/>
          <w:color w:val="1A1A1A"/>
          <w:sz w:val="23"/>
        </w:rPr>
        <w:t>—¿Y si no siento nada? ¿Si estoy aquí y la música suena y la gente ríe y yo estoy vacío? ¿Si ni siquiera tengo tristeza — si lo que tengo es nada?</w:t>
      </w:r>
    </w:p>
    <w:p>
      <w:pPr>
        <w:ind w:left="432"/>
        <w:jc w:val="both"/>
        <w:spacing w:after="120" w:line="320" w:lineRule="auto"/>
      </w:pPr>
      <w:r>
        <w:rPr>
          <w:rFonts w:ascii="Georgia" w:hAnsi="Georgia" w:cs="Georgia"/>
          <w:b w:val="0"/>
          <w:i w:val="0"/>
          <w:color w:val="1A1A1A"/>
          <w:sz w:val="23"/>
        </w:rPr>
        <w:t>—Conozco esa nada. La viví un año entero después de lo de mi madre. Iba a las fiestas y miraba la alegría como quien mira una película en un idioma que olvidó. Todo me llegaba tarde. Todo me llegaba lejos.</w:t>
      </w:r>
    </w:p>
    <w:p>
      <w:pPr>
        <w:ind w:left="432"/>
        <w:jc w:val="both"/>
        <w:spacing w:after="120" w:line="320" w:lineRule="auto"/>
      </w:pPr>
      <w:r>
        <w:rPr>
          <w:rFonts w:ascii="Georgia" w:hAnsi="Georgia" w:cs="Georgia"/>
          <w:b w:val="0"/>
          <w:i w:val="0"/>
          <w:color w:val="1A1A1A"/>
          <w:sz w:val="23"/>
        </w:rPr>
        <w:t>—¿Y qué hiciste?</w:t>
      </w:r>
    </w:p>
    <w:p>
      <w:pPr>
        <w:ind w:left="432"/>
        <w:jc w:val="both"/>
        <w:spacing w:after="120" w:line="320" w:lineRule="auto"/>
      </w:pPr>
      <w:r>
        <w:rPr>
          <w:rFonts w:ascii="Georgia" w:hAnsi="Georgia" w:cs="Georgia"/>
          <w:b w:val="0"/>
          <w:i w:val="0"/>
          <w:color w:val="1A1A1A"/>
          <w:sz w:val="23"/>
        </w:rPr>
        <w:t>—Me quedé. Eso fue todo. Me quedé cerca del ruido. Me quedé cerca de los otros. No sentía nada pero me quedaba. Y un día — no sé cuál, no sé cómo — algo se filtró. No por la puerta. Por una grieta. Una grieta que ni sabía que tenía. Y era pequeño — una risa que me salió sin permiso, un calor en el pecho que duró tres segundos — pero era algo. Después de meses de nada, algo era todo.</w:t>
      </w:r>
    </w:p>
    <w:p>
      <w:pPr>
        <w:ind w:left="432"/>
        <w:jc w:val="both"/>
        <w:spacing w:after="120" w:line="320" w:lineRule="auto"/>
      </w:pPr>
      <w:r>
        <w:rPr>
          <w:rFonts w:ascii="Georgia" w:hAnsi="Georgia" w:cs="Georgia"/>
          <w:b w:val="0"/>
          <w:i w:val="0"/>
          <w:color w:val="1A1A1A"/>
          <w:sz w:val="23"/>
        </w:rPr>
        <w:t>—...</w:t>
      </w:r>
    </w:p>
    <w:p>
      <w:pPr>
        <w:ind w:left="432"/>
        <w:jc w:val="both"/>
        <w:spacing w:after="120" w:line="320" w:lineRule="auto"/>
      </w:pPr>
      <w:r>
        <w:rPr>
          <w:rFonts w:ascii="Georgia" w:hAnsi="Georgia" w:cs="Georgia"/>
          <w:b w:val="0"/>
          <w:i w:val="0"/>
          <w:color w:val="1A1A1A"/>
          <w:sz w:val="23"/>
        </w:rPr>
        <w:t>—¿Te quedas?</w:t>
      </w:r>
    </w:p>
    <w:p>
      <w:pPr>
        <w:ind w:left="432"/>
        <w:jc w:val="both"/>
        <w:spacing w:after="120" w:line="320" w:lineRule="auto"/>
      </w:pPr>
      <w:r>
        <w:rPr>
          <w:rFonts w:ascii="Georgia" w:hAnsi="Georgia" w:cs="Georgia"/>
          <w:b w:val="0"/>
          <w:i w:val="0"/>
          <w:color w:val="1A1A1A"/>
          <w:sz w:val="23"/>
        </w:rPr>
        <w:t>—Me quedo.</w:t>
      </w:r>
    </w:p>
    <w:p>
      <w:pPr>
        <w:ind w:left="432"/>
        <w:jc w:val="both"/>
        <w:spacing w:after="120" w:line="320" w:lineRule="auto"/>
      </w:pPr>
      <w:r>
        <w:rPr>
          <w:rFonts w:ascii="Georgia" w:hAnsi="Georgia" w:cs="Georgia"/>
          <w:b w:val="0"/>
          <w:i w:val="0"/>
          <w:color w:val="1A1A1A"/>
          <w:sz w:val="23"/>
        </w:rPr>
        <w:t>—Eso ya es bailar.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 la fiesta</w:t>
      </w:r>
    </w:p>
    <w:p>
      <w:pPr>
        <w:ind w:left="720"/>
        <w:jc w:val="left"/>
        <w:spacing w:after="80" w:line="140" w:lineRule="auto"/>
      </w:pPr>
    </w:p>
    <w:p>
      <w:pPr>
        <w:ind w:left="720"/>
        <w:jc w:val="left"/>
        <w:spacing w:after="40" w:line="280" w:lineRule="auto"/>
      </w:pPr>
      <w:r>
        <w:rPr>
          <w:rFonts w:ascii="Georgia" w:hAnsi="Georgia" w:cs="Georgia"/>
          <w:b w:val="0"/>
          <w:i/>
          <w:color w:val="555555"/>
          <w:sz w:val="22"/>
        </w:rPr>
        <w:t>Baila, baila por la vida</w:t>
      </w:r>
    </w:p>
    <w:p>
      <w:pPr>
        <w:ind w:left="720"/>
        <w:jc w:val="left"/>
        <w:spacing w:after="40" w:line="280" w:lineRule="auto"/>
      </w:pPr>
      <w:r>
        <w:rPr>
          <w:rFonts w:ascii="Georgia" w:hAnsi="Georgia" w:cs="Georgia"/>
          <w:b w:val="0"/>
          <w:i/>
          <w:color w:val="555555"/>
          <w:sz w:val="22"/>
        </w:rPr>
        <w:t>aunque conozcas dolor,</w:t>
      </w:r>
    </w:p>
    <w:p>
      <w:pPr>
        <w:ind w:left="720"/>
        <w:jc w:val="left"/>
        <w:spacing w:after="40" w:line="280" w:lineRule="auto"/>
      </w:pPr>
      <w:r>
        <w:rPr>
          <w:rFonts w:ascii="Georgia" w:hAnsi="Georgia" w:cs="Georgia"/>
          <w:b w:val="0"/>
          <w:i/>
          <w:color w:val="555555"/>
          <w:sz w:val="22"/>
        </w:rPr>
        <w:t>aunque te pese el sudor</w:t>
      </w:r>
    </w:p>
    <w:p>
      <w:pPr>
        <w:ind w:left="720"/>
        <w:jc w:val="left"/>
        <w:spacing w:after="40" w:line="280" w:lineRule="auto"/>
      </w:pPr>
      <w:r>
        <w:rPr>
          <w:rFonts w:ascii="Georgia" w:hAnsi="Georgia" w:cs="Georgia"/>
          <w:b w:val="0"/>
          <w:i/>
          <w:color w:val="555555"/>
          <w:sz w:val="22"/>
        </w:rPr>
        <w:t>de la esperanza perdida.</w:t>
      </w:r>
    </w:p>
    <w:p>
      <w:pPr>
        <w:ind w:left="720"/>
        <w:jc w:val="left"/>
        <w:spacing w:after="40" w:line="280" w:lineRule="auto"/>
      </w:pPr>
      <w:r>
        <w:rPr>
          <w:rFonts w:ascii="Georgia" w:hAnsi="Georgia" w:cs="Georgia"/>
          <w:b w:val="0"/>
          <w:i/>
          <w:color w:val="555555"/>
          <w:sz w:val="22"/>
        </w:rPr>
        <w:t>Toda fiesta es una herida</w:t>
      </w:r>
    </w:p>
    <w:p>
      <w:pPr>
        <w:ind w:left="720"/>
        <w:jc w:val="left"/>
        <w:spacing w:after="40" w:line="280" w:lineRule="auto"/>
      </w:pPr>
      <w:r>
        <w:rPr>
          <w:rFonts w:ascii="Georgia" w:hAnsi="Georgia" w:cs="Georgia"/>
          <w:b w:val="0"/>
          <w:i/>
          <w:color w:val="555555"/>
          <w:sz w:val="22"/>
        </w:rPr>
        <w:t>que eligió ser melodía,</w:t>
      </w:r>
    </w:p>
    <w:p>
      <w:pPr>
        <w:ind w:left="720"/>
        <w:jc w:val="left"/>
        <w:spacing w:after="40" w:line="280" w:lineRule="auto"/>
      </w:pPr>
      <w:r>
        <w:rPr>
          <w:rFonts w:ascii="Georgia" w:hAnsi="Georgia" w:cs="Georgia"/>
          <w:b w:val="0"/>
          <w:i/>
          <w:color w:val="555555"/>
          <w:sz w:val="22"/>
        </w:rPr>
        <w:t>un pedazo de alegría</w:t>
      </w:r>
    </w:p>
    <w:p>
      <w:pPr>
        <w:ind w:left="720"/>
        <w:jc w:val="left"/>
        <w:spacing w:after="40" w:line="280" w:lineRule="auto"/>
      </w:pPr>
      <w:r>
        <w:rPr>
          <w:rFonts w:ascii="Georgia" w:hAnsi="Georgia" w:cs="Georgia"/>
          <w:b w:val="0"/>
          <w:i/>
          <w:color w:val="555555"/>
          <w:sz w:val="22"/>
        </w:rPr>
        <w:t>tiene la fuerza de amar,</w:t>
      </w:r>
    </w:p>
    <w:p>
      <w:pPr>
        <w:ind w:left="720"/>
        <w:jc w:val="left"/>
        <w:spacing w:after="40" w:line="280" w:lineRule="auto"/>
      </w:pPr>
      <w:r>
        <w:rPr>
          <w:rFonts w:ascii="Georgia" w:hAnsi="Georgia" w:cs="Georgia"/>
          <w:b w:val="0"/>
          <w:i/>
          <w:color w:val="555555"/>
          <w:sz w:val="22"/>
        </w:rPr>
        <w:t>la terquedad de brindar</w:t>
      </w:r>
    </w:p>
    <w:p>
      <w:pPr>
        <w:ind w:left="720"/>
        <w:jc w:val="left"/>
        <w:spacing w:after="40" w:line="280" w:lineRule="auto"/>
      </w:pPr>
      <w:r>
        <w:rPr>
          <w:rFonts w:ascii="Georgia" w:hAnsi="Georgia" w:cs="Georgia"/>
          <w:b w:val="0"/>
          <w:i/>
          <w:color w:val="555555"/>
          <w:sz w:val="22"/>
        </w:rPr>
        <w:t>por lo que arde todavía.</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Las mejores fiestas no se planean. Suceden. Alguien pone música, alguien trae pan, alguien abre una botella, y de pronto hay una mesa llena de gente que no sabía que necesitaba estar junta. Esas fiestas improvisadas son las más sagradas, porque no tienen guión ni programa ni hora de término. Tienen solo lo que siempre tuvo toda celebración verdadera: gente que elige estar presente.</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La fiesta más antigua de la especie no tuvo música ni decoración. Tuvo comida. Un fuego, algo que comer, y alguien con quien compartirlo. Eso era suficiente para los primeros que se sentaron alrededor de una llama. Sigue siendo suficiente ahora. El pan partido entre amigos es fiesta. El café compartido al amanecer es fiesta. La olla grande que alguien prepara porque "nunca se sabe quién llega" es la declaración más generosa de fe en la humanidad que conozco.</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 xml:space="preserve">Un niño pregunta: "¿Por qué hay fiestas?" Y la respuesta más honesta es: porque de vez en cuando los seres humanos necesitan recordarse que están vivos. Que están juntos. Que la oscuridad no ganó. Toda fiesta — desde la más humilde hasta la más ruidosa — es una declaración de victoria sobre la nada. </w:t>
      </w:r>
      <w:r>
        <w:rPr>
          <w:rFonts w:ascii="Georgia" w:hAnsi="Georgia" w:cs="Georgia"/>
          <w:b w:val="0"/>
          <w:i/>
          <w:color w:val="1A1A1A"/>
          <w:sz w:val="23"/>
        </w:rPr>
        <w:t>Estamos aquí. Todavía estamos aquí.</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 xml:space="preserve">Si me preguntas cuál es el credo de este libro, te lo digo en cuatro palabras: </w:t>
      </w:r>
      <w:r>
        <w:rPr>
          <w:rFonts w:ascii="Georgia" w:hAnsi="Georgia" w:cs="Georgia"/>
          <w:b w:val="0"/>
          <w:i/>
          <w:color w:val="1A1A1A"/>
          <w:sz w:val="23"/>
        </w:rPr>
        <w:t>a pesar de todo</w:t>
      </w:r>
      <w:r>
        <w:rPr>
          <w:rFonts w:ascii="Georgia" w:hAnsi="Georgia" w:cs="Georgia"/>
          <w:b w:val="0"/>
          <w:i w:val="0"/>
          <w:color w:val="1A1A1A"/>
          <w:sz w:val="23"/>
        </w:rPr>
        <w:t>. A pesar de todo, ponemos la mesa. A pesar de todo, prendemos las velas. A pesar de todo, levantamos la copa y brindamos por lo que queda, por lo que viene, por lo que ni siquiera imaginamos. El brindis no es un acto de ignorancia. Es un acto de fe. Y la fe, como el vino, necesita compartirse para tener sentido.</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La zarza que arde en la oscuridad del desierto — esa de la que hablan los profetas — también arde a plena luz del día. Pero a plena luz no se ve el fuego: se siente el calor. La alegría es esa zarza diurna. No siempre la ves. Pero cuando estás cerca de ella, lo sabes. Algo en el aire cambia. Algo en el cuerpo se afloja. Algo en el pecho dice: aquí hay vida. Quédate.</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Así que celebra. No cuando todo esté bien — ese día no existe. Celebra ahora. Con lo que tengas. Con quien tengas al lado. Pon la mesa, aunque sea para dos. Pon música, aunque sea desde el teléfono. Baila, aunque sea en la cocina, descalzo, a las once de la noche, con los platos sucios de fondo. No esperes a que la vida te dé razones. La vida ya te las dio: estás respirando. Es suficiente.</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Porque la fiesta no es el premio al final del camino. La fiesta es el camino. Y el que camina sin celebrar de vez en cuando se olvida de por qué camina.</w:t>
      </w:r>
    </w:p>
    <w:p>
      <w:pPr>
        <w:pageBreakBefore/>
        <w:jc w:val="center"/>
        <w:spacing w:before="480" w:after="280"/>
      </w:pPr>
      <w:r>
        <w:rPr>
          <w:rFonts w:ascii="Garamond" w:hAnsi="Garamond" w:cs="Garamond"/>
          <w:b/>
          <w:i w:val="0"/>
          <w:color w:val="2F2F2F"/>
          <w:sz w:val="26"/>
        </w:rPr>
        <w:t>LIBRO DUODÉCIMO: DEL CAMINO Y LA BÚSQUEDA</w:t>
      </w:r>
    </w:p>
    <w:p>
      <w:pPr>
        <w:jc w:val="center"/>
        <w:spacing w:after="200"/>
      </w:pPr>
      <w:r>
        <w:rPr>
          <w:rFonts w:ascii="Georgia" w:hAnsi="Georgia" w:cs="Georgia"/>
          <w:b w:val="0"/>
          <w:i/>
          <w:color w:val="555555"/>
          <w:sz w:val="22"/>
        </w:rPr>
        <w:t>(De la Juventud y el Umbral)</w:t>
      </w:r>
    </w:p>
    <w:p>
      <w:pPr>
        <w:jc w:val="center"/>
        <w:spacing w:before="100" w:after="100"/>
      </w:pPr>
      <w:r>
        <w:rPr>
          <w:rFonts w:ascii="Georgia" w:hAnsi="Georgia" w:cs="Georgia"/>
          <w:b w:val="0"/>
          <w:i/>
          <w:color w:val="555555"/>
          <w:sz w:val="22"/>
        </w:rPr>
        <w:t>No hay mapa. Nunca hubo mapa. Los que dicen que tienen uno están tan perdidos como tú.</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y no te lo digo desde arriba: te lo digo desde el mismo barro. Este libro no es el del viejo que da consejos desde su sillón. Es el del caminante que reconoce el terreno porque lo atravesó y todavía tiene lodo en los zapatos. No vengo a decirte por dónde ir. Vengo a decirte que no saber por dónde ir no es una enfermedad. Es una estación. Y las estaciones pasan.</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"Puedes ser lo que quieras." Te lo dijeron de niño, con buena intención, con una sonrisa, como si te estuvieran regalando el mundo. Pero nadie te dijo la segunda parte: que cuando puedes ser cualquier cosa, la presión de elegir se convierte en un peso que te aplasta. La generación que recibió infinitas opciones también recibió infinitas formas de sentir que eligió mal. Esa frase no era un regalo. Era una deuda.</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 xml:space="preserve">Y aquí estás. Con cuarenta y siete pestañas abiertas en el navegador — una por cada vida posible — y el cursor parpadeando en una búsqueda que no sabes cómo escribir. Cada pestaña promete algo: éxito, propósito, libertad, dinero, arte, impacto. Pero ninguna te dice lo único que necesitas saber: </w:t>
      </w:r>
      <w:r>
        <w:rPr>
          <w:rFonts w:ascii="Georgia" w:hAnsi="Georgia" w:cs="Georgia"/>
          <w:b w:val="0"/>
          <w:i/>
          <w:color w:val="1A1A1A"/>
          <w:sz w:val="23"/>
        </w:rPr>
        <w:t>¿cuál de todas estas vidas es la tuya?</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Todas las culturas que vinieron antes que la tuya tenían un rito de paso. Un momento donde el niño cruzaba un umbral y salía del otro lado convertido en algo nuevo. Los navajos tenían el Kinaaldá. Los maasái tenían la caza. Los judíos tienen el bar mitzvá. Los aborígenes australianos tenían el walkabout: meses caminando solo por el desierto, sin mapa, sin compañía, hasta que el desierto te devolviera a ti mismo. Tu cultura tiene un diploma. Un diploma y un algoritmo que te muestra lo que todos los demás están haciendo con sus vidas mientras tú no sabes qué hacer con la tuya.</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 xml:space="preserve">La pregunta </w:t>
      </w:r>
      <w:r>
        <w:rPr>
          <w:rFonts w:ascii="Georgia" w:hAnsi="Georgia" w:cs="Georgia"/>
          <w:b w:val="0"/>
          <w:i/>
          <w:color w:val="1A1A1A"/>
          <w:sz w:val="23"/>
        </w:rPr>
        <w:t>¿quién soy?</w:t>
      </w:r>
      <w:r>
        <w:rPr>
          <w:rFonts w:ascii="Georgia" w:hAnsi="Georgia" w:cs="Georgia"/>
          <w:b w:val="0"/>
          <w:i w:val="0"/>
          <w:color w:val="1A1A1A"/>
          <w:sz w:val="23"/>
        </w:rPr>
        <w:t xml:space="preserve"> es la zarza ardiente de los veinte años. Arde en el pecho a las tres de la mañana cuando no puedes dormir y no sabes si es ansiedad o es hambre de algo que no tiene nombre. Arde cuando todos a tu alrededor parecen haber encontrado su camino y tú sigues dando vueltas en el mismo cruce. Arde y no se consume, porque esa pregunta no se responde una vez: se responde toda la vida.</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 xml:space="preserve">¿Recuerdas cuando tenías seis años y preguntabas </w:t>
      </w:r>
      <w:r>
        <w:rPr>
          <w:rFonts w:ascii="Georgia" w:hAnsi="Georgia" w:cs="Georgia"/>
          <w:b w:val="0"/>
          <w:i/>
          <w:color w:val="1A1A1A"/>
          <w:sz w:val="23"/>
        </w:rPr>
        <w:t>¿por qué existe todo?</w:t>
      </w:r>
      <w:r>
        <w:rPr>
          <w:rFonts w:ascii="Georgia" w:hAnsi="Georgia" w:cs="Georgia"/>
          <w:b w:val="0"/>
          <w:i w:val="0"/>
          <w:color w:val="1A1A1A"/>
          <w:sz w:val="23"/>
        </w:rPr>
        <w:t xml:space="preserve"> Esa pregunta no desapareció. Creció contigo. Cambió de forma. A los seis preguntabas por qué existe el mundo. A los veinte preguntas por qué existes tú. Es la misma zarza. El mismo fuego. Solo que ahora te quema más de cerca porque ya no es abstracta: es personal.</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Bienaventurado el que no encaja en ningún molde, porque eso es prueba de que el molde está mal, no él.</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 xml:space="preserve">Y hay quien no encaja no por elección sino por configuración. El cerebro que funciona distinto — el que no puede quedarse quieto, el que ve patrones donde otros ven caos, el que necesita moverse para pensar, el que entiende el mundo en imágenes y no en palabras, el que siente demasiado o aparentemente demasiado poco. A esos les dijeron desde niños: </w:t>
      </w:r>
      <w:r>
        <w:rPr>
          <w:rFonts w:ascii="Georgia" w:hAnsi="Georgia" w:cs="Georgia"/>
          <w:b w:val="0"/>
          <w:i/>
          <w:color w:val="1A1A1A"/>
          <w:sz w:val="23"/>
        </w:rPr>
        <w:t>algo anda mal contigo.</w:t>
      </w:r>
      <w:r>
        <w:rPr>
          <w:rFonts w:ascii="Georgia" w:hAnsi="Georgia" w:cs="Georgia"/>
          <w:b w:val="0"/>
          <w:i w:val="0"/>
          <w:color w:val="1A1A1A"/>
          <w:sz w:val="23"/>
        </w:rPr>
        <w:t xml:space="preserve"> Les pusieron etiquetas antes que zapatos. Los sentaron en sillas diseñadas para cuerpos que no son los suyos y les exigieron que prestaran una atención que su mente no presta así, porque presta de otro modo, en otro ritmo, con otra geometría. Escúchame: si tu mente funciona distinto, no eres un cerebro defectuoso en un mundo correcto. Eres un cerebro intacto en un mundo demasiado estrecho. Y el mundo se ensancha cada vez que alguien se niega a caber donde no cabe.</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que caminaba perros</w:t>
      </w:r>
    </w:p>
    <w:p>
      <w:pPr>
        <w:jc w:val="both"/>
        <w:spacing w:after="180" w:line="320" w:lineRule="auto"/>
      </w:pPr>
      <w:r>
        <w:rPr>
          <w:rFonts w:ascii="Georgia" w:hAnsi="Georgia" w:cs="Georgia"/>
          <w:b w:val="0"/>
          <w:i w:val="0"/>
          <w:color w:val="1A1A1A"/>
          <w:sz w:val="23"/>
        </w:rPr>
        <w:t>Diego tenía veinticuatro años y un título en filosofía. Había enviado cien currículums. Recibió cuatro llamadas. Ninguna oferta. Su madre le preguntaba cada domingo, con esa mezcla de amor y desesperación que solo las madres logran: "¿Ya encontraste algo, mijo?"</w:t>
      </w:r>
    </w:p>
    <w:p>
      <w:pPr>
        <w:jc w:val="both"/>
        <w:spacing w:after="180" w:line="320" w:lineRule="auto"/>
      </w:pPr>
      <w:r>
        <w:rPr>
          <w:rFonts w:ascii="Georgia" w:hAnsi="Georgia" w:cs="Georgia"/>
          <w:b w:val="0"/>
          <w:i w:val="0"/>
          <w:color w:val="1A1A1A"/>
          <w:sz w:val="23"/>
        </w:rPr>
        <w:t>Caminaba perros. Tres en la mañana, dos en la tarde. Un golden retriever que se llamaba Copérnico, una dálmata nerviosa, un chihuahua que temblaba no de frío sino de rabia existencial. Le pagaban por hora. Escribía de noche — cosas que nadie leía, en una libreta que nadie sabía que existía.</w:t>
      </w:r>
    </w:p>
    <w:p>
      <w:pPr>
        <w:jc w:val="both"/>
        <w:spacing w:after="180" w:line="320" w:lineRule="auto"/>
      </w:pPr>
      <w:r>
        <w:rPr>
          <w:rFonts w:ascii="Georgia" w:hAnsi="Georgia" w:cs="Georgia"/>
          <w:b w:val="0"/>
          <w:i w:val="0"/>
          <w:color w:val="1A1A1A"/>
          <w:sz w:val="23"/>
        </w:rPr>
        <w:t>Sus compañeros de generación publicaban cosas. Ascensos. Departamentos nuevos. Fotos en aviones. Viajes. Anillos de compromiso. El feed era una galería de vidas que avanzaban mientras la suya daba vueltas en un parque, literalmente, detrás de un perro que olía cada poste como si contuviera la respuesta a una pregunta importante.</w:t>
      </w:r>
    </w:p>
    <w:p>
      <w:pPr>
        <w:jc w:val="both"/>
        <w:spacing w:after="180" w:line="320" w:lineRule="auto"/>
      </w:pPr>
      <w:r>
        <w:rPr>
          <w:rFonts w:ascii="Georgia" w:hAnsi="Georgia" w:cs="Georgia"/>
          <w:b w:val="0"/>
          <w:i w:val="0"/>
          <w:color w:val="1A1A1A"/>
          <w:sz w:val="23"/>
        </w:rPr>
        <w:t>Un jueves a las seis de la tarde, caminando a Copérnico por el parque, vio a alguien sentado en una banca. Lo reconoció: Andrés. Habían ido juntos a la preparatoria. Andrés era el que lo había logrado: escuela de negocios, startup a los veintidós, departamento propio a los veintitrés, la foto con el café en la terraza, la narrativa completa del éxito a tiempo.</w:t>
      </w:r>
    </w:p>
    <w:p>
      <w:pPr>
        <w:jc w:val="both"/>
        <w:spacing w:after="180" w:line="320" w:lineRule="auto"/>
      </w:pPr>
      <w:r>
        <w:rPr>
          <w:rFonts w:ascii="Georgia" w:hAnsi="Georgia" w:cs="Georgia"/>
          <w:b w:val="0"/>
          <w:i w:val="0"/>
          <w:color w:val="1A1A1A"/>
          <w:sz w:val="23"/>
        </w:rPr>
        <w:t>Diego casi no se detiene. Pero Andrés lo llamó por su nombre.</w:t>
      </w:r>
    </w:p>
    <w:p>
      <w:pPr>
        <w:jc w:val="both"/>
        <w:spacing w:after="180" w:line="320" w:lineRule="auto"/>
      </w:pPr>
      <w:r>
        <w:rPr>
          <w:rFonts w:ascii="Georgia" w:hAnsi="Georgia" w:cs="Georgia"/>
          <w:b w:val="0"/>
          <w:i w:val="0"/>
          <w:color w:val="1A1A1A"/>
          <w:sz w:val="23"/>
        </w:rPr>
        <w:t>Se sentó. Copérnico se echó entre los dos con la dignidad de quien no necesita una carrera profesional para saber quién es.</w:t>
      </w:r>
    </w:p>
    <w:p>
      <w:pPr>
        <w:jc w:val="both"/>
        <w:spacing w:after="180" w:line="320" w:lineRule="auto"/>
      </w:pPr>
      <w:r>
        <w:rPr>
          <w:rFonts w:ascii="Georgia" w:hAnsi="Georgia" w:cs="Georgia"/>
          <w:b w:val="0"/>
          <w:i w:val="0"/>
          <w:color w:val="1A1A1A"/>
          <w:sz w:val="23"/>
        </w:rPr>
        <w:t>"Renuncié ayer," dijo Andrés, sin que nadie le preguntara.</w:t>
      </w:r>
    </w:p>
    <w:p>
      <w:pPr>
        <w:jc w:val="both"/>
        <w:spacing w:after="180" w:line="320" w:lineRule="auto"/>
      </w:pPr>
      <w:r>
        <w:rPr>
          <w:rFonts w:ascii="Georgia" w:hAnsi="Georgia" w:cs="Georgia"/>
          <w:b w:val="0"/>
          <w:i w:val="0"/>
          <w:color w:val="1A1A1A"/>
          <w:sz w:val="23"/>
        </w:rPr>
        <w:t>Diego no supo qué decir. "¿Por qué?"</w:t>
      </w:r>
    </w:p>
    <w:p>
      <w:pPr>
        <w:jc w:val="both"/>
        <w:spacing w:after="180" w:line="320" w:lineRule="auto"/>
      </w:pPr>
      <w:r>
        <w:rPr>
          <w:rFonts w:ascii="Georgia" w:hAnsi="Georgia" w:cs="Georgia"/>
          <w:b w:val="0"/>
          <w:i w:val="0"/>
          <w:color w:val="1A1A1A"/>
          <w:sz w:val="23"/>
        </w:rPr>
        <w:t>"Porque llegué a donde todos me dijeron que fuera. Y cuando llegué, miré alrededor y nada de lo que vi era mío. El departamento era el que mi padre habría querido. La empresa era la que LinkedIn decía que debía construir. La novia era... no sé. No sé qué era mío y qué era de ellos. No sé si alguna vez me hice la pregunta."</w:t>
      </w:r>
    </w:p>
    <w:p>
      <w:pPr>
        <w:jc w:val="both"/>
        <w:spacing w:after="180" w:line="320" w:lineRule="auto"/>
      </w:pPr>
      <w:r>
        <w:rPr>
          <w:rFonts w:ascii="Georgia" w:hAnsi="Georgia" w:cs="Georgia"/>
          <w:b w:val="0"/>
          <w:i w:val="0"/>
          <w:color w:val="1A1A1A"/>
          <w:sz w:val="23"/>
        </w:rPr>
        <w:t>Se quedaron en silencio. El sol se ponía sin pedirle permiso a nadie.</w:t>
      </w:r>
    </w:p>
    <w:p>
      <w:pPr>
        <w:jc w:val="both"/>
        <w:spacing w:after="180" w:line="320" w:lineRule="auto"/>
      </w:pPr>
      <w:r>
        <w:rPr>
          <w:rFonts w:ascii="Georgia" w:hAnsi="Georgia" w:cs="Georgia"/>
          <w:b w:val="0"/>
          <w:i w:val="0"/>
          <w:color w:val="1A1A1A"/>
          <w:sz w:val="23"/>
        </w:rPr>
        <w:t>"¿Y ahora qué?" preguntó Diego.</w:t>
      </w:r>
    </w:p>
    <w:p>
      <w:pPr>
        <w:jc w:val="both"/>
        <w:spacing w:after="180" w:line="320" w:lineRule="auto"/>
      </w:pPr>
      <w:r>
        <w:rPr>
          <w:rFonts w:ascii="Georgia" w:hAnsi="Georgia" w:cs="Georgia"/>
          <w:b w:val="0"/>
          <w:i w:val="0"/>
          <w:color w:val="1A1A1A"/>
          <w:sz w:val="23"/>
        </w:rPr>
        <w:t>"No sé. ¿Tú?"</w:t>
      </w:r>
    </w:p>
    <w:p>
      <w:pPr>
        <w:jc w:val="both"/>
        <w:spacing w:after="180" w:line="320" w:lineRule="auto"/>
      </w:pPr>
      <w:r>
        <w:rPr>
          <w:rFonts w:ascii="Georgia" w:hAnsi="Georgia" w:cs="Georgia"/>
          <w:b w:val="0"/>
          <w:i w:val="0"/>
          <w:color w:val="1A1A1A"/>
          <w:sz w:val="23"/>
        </w:rPr>
        <w:t>Diego miró al perro. Al parque. Al cielo que se volvía naranja con la indiferencia espléndida de lo que no necesita justificarse.</w:t>
      </w:r>
    </w:p>
    <w:p>
      <w:pPr>
        <w:jc w:val="both"/>
        <w:spacing w:after="180" w:line="320" w:lineRule="auto"/>
      </w:pPr>
      <w:r>
        <w:rPr>
          <w:rFonts w:ascii="Georgia" w:hAnsi="Georgia" w:cs="Georgia"/>
          <w:b w:val="0"/>
          <w:i w:val="0"/>
          <w:color w:val="1A1A1A"/>
          <w:sz w:val="23"/>
        </w:rPr>
        <w:t>"Tampoco."</w:t>
      </w:r>
    </w:p>
    <w:p>
      <w:pPr>
        <w:jc w:val="both"/>
        <w:spacing w:after="180" w:line="320" w:lineRule="auto"/>
      </w:pPr>
      <w:r>
        <w:rPr>
          <w:rFonts w:ascii="Georgia" w:hAnsi="Georgia" w:cs="Georgia"/>
          <w:b w:val="0"/>
          <w:i w:val="0"/>
          <w:color w:val="1A1A1A"/>
          <w:sz w:val="23"/>
        </w:rPr>
        <w:t>Se quedaron hasta que se fue la luz. Ninguno de los dos respondió nada. Pero por primera vez en meses, Diego no se sintió equivocado por no saber. Y Andrés tampoco.</w:t>
      </w:r>
    </w:p>
    <w:p>
      <w:pPr>
        <w:jc w:val="both"/>
        <w:spacing w:after="180" w:line="320" w:lineRule="auto"/>
      </w:pPr>
      <w:r>
        <w:rPr>
          <w:rFonts w:ascii="Georgia" w:hAnsi="Georgia" w:cs="Georgia"/>
          <w:b w:val="0"/>
          <w:i w:val="0"/>
          <w:color w:val="1A1A1A"/>
          <w:sz w:val="23"/>
        </w:rPr>
        <w:t>Copérnico dormía entre los dos, ajeno a las preguntas de la especie que lo alimentaba.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Te construiste una versión de ti mismo. La pusiste en una pantalla. Le diste buena luz, buen ángulo, buena frase. Y la gente la aplaudió. Y sentiste algo parecido al reconocimiento, algo parecido a existir. Pero a las tres de la mañana, cuando la pantalla está apagada y no hay nadie mirando, sabes la verdad: esa versión no eres tú. Es un escaparate. Y detrás del escaparate hay alguien que no se atreve a salir porque teme que lo que hay adentro no sea suficiente.</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La comparación es el veneno más lento que existe. No te mata de golpe: te erosiona. Cada vez que abres el feed y ves la vida de otro — curada, editada, filtrada hasta la irrealidad — algo en ti se encoge un milímetro. Y milímetro a milímetro, te haces más pequeño de lo que eres. No porque tu vida sea menos. Porque estás comparando tu detrás de cámaras con el tráiler de los demás.</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Todas las culturas antiguas tenían un anciano al que el joven podía preguntar. Un chamán, un rabino, un maestro, una abuela que había vivido bastante para saber cuándo callar y cuándo hablar. Tu cultura tiene un buscador que responde tres mil millones de preguntas al día y no sabe contestar la única que importa: qué hacer con tu vida un jueves a las dos de la mañana cuando no puedes dormir y no sabes por qué.</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 xml:space="preserve">Y en el vacío que dejó el anciano, aparecieron los profetas con ring light. El coach que te vende certeza a veinte dólares el seminario. El gurú de la mentalidad de abundancia que nunca pasó hambre. El influencer que tiene respuesta para todo porque nunca se ha hecho la pregunta de verdad. Te dicen: </w:t>
      </w:r>
      <w:r>
        <w:rPr>
          <w:rFonts w:ascii="Georgia" w:hAnsi="Georgia" w:cs="Georgia"/>
          <w:b w:val="0"/>
          <w:i/>
          <w:color w:val="1A1A1A"/>
          <w:sz w:val="23"/>
        </w:rPr>
        <w:t>visualiza, manifiesta, monetiza tu pasión, tu único límite eres tú.</w:t>
      </w:r>
      <w:r>
        <w:rPr>
          <w:rFonts w:ascii="Georgia" w:hAnsi="Georgia" w:cs="Georgia"/>
          <w:b w:val="0"/>
          <w:i w:val="0"/>
          <w:color w:val="1A1A1A"/>
          <w:sz w:val="23"/>
        </w:rPr>
        <w:t xml:space="preserve"> Y eso suena bien a las once de la mañana con café de por medio. Pero a las tres de la mañana, cuando la visualización se estrella contra la pared del cuarto donde vives con tus padres a los veintisiete, esas palabras son moneda falsa. Porque lo que necesitas no es un mentor con un podcast. Lo que necesitas es alguien que se siente a tu lado y te diga: </w:t>
      </w:r>
      <w:r>
        <w:rPr>
          <w:rFonts w:ascii="Georgia" w:hAnsi="Georgia" w:cs="Georgia"/>
          <w:b w:val="0"/>
          <w:i/>
          <w:color w:val="1A1A1A"/>
          <w:sz w:val="23"/>
        </w:rPr>
        <w:t>no sé. Yo tampoco sé. Pero estoy aquí.</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 xml:space="preserve">El falso mentor se reconoce por una cosa: nunca dice </w:t>
      </w:r>
      <w:r>
        <w:rPr>
          <w:rFonts w:ascii="Georgia" w:hAnsi="Georgia" w:cs="Georgia"/>
          <w:b w:val="0"/>
          <w:i/>
          <w:color w:val="1A1A1A"/>
          <w:sz w:val="23"/>
        </w:rPr>
        <w:t>no sé.</w:t>
      </w:r>
      <w:r>
        <w:rPr>
          <w:rFonts w:ascii="Georgia" w:hAnsi="Georgia" w:cs="Georgia"/>
          <w:b w:val="0"/>
          <w:i w:val="0"/>
          <w:color w:val="1A1A1A"/>
          <w:sz w:val="23"/>
        </w:rPr>
        <w:t xml:space="preserve"> Siempre tiene la respuesta. Siempre tiene el método. Siempre tiene un testimonio de éxito que se parece sospechosamente a su producto. El verdadero mentor — si algún día lo encuentras, y no se busca: aparece — se reconoce por lo contrario: tiene más preguntas que respuestas, te acompaña sin prisa, y cuando le dices que estás perdido no te corrige. Se sienta contigo en la oscuridad. Como un Copérnico humano, echado a tu lado, sin agenda.</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 xml:space="preserve">Tu primer fracaso es tu primer maestro de verdad. No el fracaso de las frases motivacionales — </w:t>
      </w:r>
      <w:r>
        <w:rPr>
          <w:rFonts w:ascii="Georgia" w:hAnsi="Georgia" w:cs="Georgia"/>
          <w:b w:val="0"/>
          <w:i/>
          <w:color w:val="1A1A1A"/>
          <w:sz w:val="23"/>
        </w:rPr>
        <w:t>el fracaso te hace más fuerte, cada caída es un aprendizaje</w:t>
      </w:r>
      <w:r>
        <w:rPr>
          <w:rFonts w:ascii="Georgia" w:hAnsi="Georgia" w:cs="Georgia"/>
          <w:b w:val="0"/>
          <w:i w:val="0"/>
          <w:color w:val="1A1A1A"/>
          <w:sz w:val="23"/>
        </w:rPr>
        <w:t xml:space="preserve"> — esa basura enlatada que le pone moño a lo que duele. El fracaso real, el que te saca el aire, el que te hace sentarte en el suelo del baño y preguntarte si de verdad sirves para algo. Ese fracaso. Ese es el primero que te mira a los ojos y te dice la verdad: no eres quien creías ser. Y de las cenizas de esa mentira puede nacer, si lo permites, algo más verdadero.</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La vocación no se elige. Se descubre. No es algo que tú vayas a buscar: es algo que te ha estado buscando a ti desde antes de que supieras su nombre. Es lo que hacías cuando nadie te obligaba. Lo que haces cuando nadie te paga. Lo que harías aunque te sobrara el dinero y te faltara la fama. Y a veces tarda en aparecer. Y a veces aparece disfrazada de hobby, de obsesión, de cosa rara que nadie entiende. No la fuerces. Pero tampoco la ignores cuando toque la puerta.</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 xml:space="preserve">Te dijeron: </w:t>
      </w:r>
      <w:r>
        <w:rPr>
          <w:rFonts w:ascii="Georgia" w:hAnsi="Georgia" w:cs="Georgia"/>
          <w:b w:val="0"/>
          <w:i/>
          <w:color w:val="1A1A1A"/>
          <w:sz w:val="23"/>
        </w:rPr>
        <w:t>date prisa</w:t>
      </w:r>
      <w:r>
        <w:rPr>
          <w:rFonts w:ascii="Georgia" w:hAnsi="Georgia" w:cs="Georgia"/>
          <w:b w:val="0"/>
          <w:i w:val="0"/>
          <w:color w:val="1A1A1A"/>
          <w:sz w:val="23"/>
        </w:rPr>
        <w:t xml:space="preserve">. Llega antes. Sé exitoso antes de los treinta. Publica, produce, monetiza, escala. Como si la vida fuera una carrera en la que el que llega primero gana. Pero llegar ¿a dónde? La gente que conozco que "llegó" rápido mira a su alrededor y muchos se preguntan lo mismo que tú: </w:t>
      </w:r>
      <w:r>
        <w:rPr>
          <w:rFonts w:ascii="Georgia" w:hAnsi="Georgia" w:cs="Georgia"/>
          <w:b w:val="0"/>
          <w:i/>
          <w:color w:val="1A1A1A"/>
          <w:sz w:val="23"/>
        </w:rPr>
        <w:t>¿esto es todo?</w:t>
      </w:r>
      <w:r>
        <w:rPr>
          <w:rFonts w:ascii="Georgia" w:hAnsi="Georgia" w:cs="Georgia"/>
          <w:b w:val="0"/>
          <w:i w:val="0"/>
          <w:color w:val="1A1A1A"/>
          <w:sz w:val="23"/>
        </w:rPr>
        <w:t xml:space="preserve"> La prisa es el enemigo de la profundidad. Y tú no necesitas llegar rápido. Necesitas llegar entero.</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Pero hay otra parálisis, y hay que nombrarla. Hay jóvenes que no solo sienten que no saben hacia dónde ir — sienten que no hay hacia dónde ir. Que el mundo se acaba. Que los glaciares se derriten mientras ellos eligen carrera. Que los océanos suben mientras ellos discuten qué maestría conviene. Que no tiene sentido plantar nada porque la cosecha no llegará. La eco-ansiedad — el duelo anticipado por un planeta que agoniza — no es exageración ni neurosis: es la respuesta lúcida de un cuerpo joven ante un mundo que los mayores calentaron y dejaron en herencia sin manual de reparación. Y esa parálisis es vocacional: ¿cómo eliges un futuro cuando sientes que el futuro está cancelado?</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Te digo esto: el que planta un árbol sabiendo que el bosque está en llamas no es ingenuo. Es el acto de fe más limpio que existe. Porque la desesperanza que no planta nada garantiza el desierto. Y la esperanza que siembra — aunque sea un solo árbol, aunque sea a ciegas — es la única fuerza que ha cambiado algo alguna vez. No te paralices. No dejes que el tamaño de la crisis te convenza de que tu gesto es pequeño. Todo gesto es pequeño. Todo río empieza con una gota que no sabe que será río.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que no sabe quién es</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sé quién soy.</w:t>
      </w:r>
    </w:p>
    <w:p>
      <w:pPr>
        <w:ind w:left="720"/>
        <w:jc w:val="left"/>
        <w:spacing w:after="40" w:line="280" w:lineRule="auto"/>
      </w:pPr>
      <w:r>
        <w:rPr>
          <w:rFonts w:ascii="Georgia" w:hAnsi="Georgia" w:cs="Georgia"/>
          <w:b w:val="0"/>
          <w:i/>
          <w:color w:val="555555"/>
          <w:sz w:val="22"/>
        </w:rPr>
        <w:t>Lo digo sin drama, sin escenario,</w:t>
      </w:r>
    </w:p>
    <w:p>
      <w:pPr>
        <w:ind w:left="720"/>
        <w:jc w:val="left"/>
        <w:spacing w:after="40" w:line="280" w:lineRule="auto"/>
      </w:pPr>
      <w:r>
        <w:rPr>
          <w:rFonts w:ascii="Georgia" w:hAnsi="Georgia" w:cs="Georgia"/>
          <w:b w:val="0"/>
          <w:i/>
          <w:color w:val="555555"/>
          <w:sz w:val="22"/>
        </w:rPr>
        <w:t>como quien dice que todavía no ha desayunado:</w:t>
      </w:r>
    </w:p>
    <w:p>
      <w:pPr>
        <w:ind w:left="720"/>
        <w:jc w:val="left"/>
        <w:spacing w:after="40" w:line="280" w:lineRule="auto"/>
      </w:pPr>
      <w:r>
        <w:rPr>
          <w:rFonts w:ascii="Georgia" w:hAnsi="Georgia" w:cs="Georgia"/>
          <w:b w:val="0"/>
          <w:i/>
          <w:color w:val="555555"/>
          <w:sz w:val="22"/>
        </w:rPr>
        <w:t>con hambre, no con vergüenza.</w:t>
      </w:r>
    </w:p>
    <w:p>
      <w:pPr>
        <w:ind w:left="720"/>
        <w:jc w:val="left"/>
        <w:spacing w:after="80" w:line="140" w:lineRule="auto"/>
      </w:pPr>
    </w:p>
    <w:p>
      <w:pPr>
        <w:ind w:left="720"/>
        <w:jc w:val="left"/>
        <w:spacing w:after="40" w:line="280" w:lineRule="auto"/>
      </w:pPr>
      <w:r>
        <w:rPr>
          <w:rFonts w:ascii="Georgia" w:hAnsi="Georgia" w:cs="Georgia"/>
          <w:b w:val="0"/>
          <w:i/>
          <w:color w:val="555555"/>
          <w:sz w:val="22"/>
        </w:rPr>
        <w:t>Me probé la ropa de mi padre</w:t>
      </w:r>
    </w:p>
    <w:p>
      <w:pPr>
        <w:ind w:left="720"/>
        <w:jc w:val="left"/>
        <w:spacing w:after="40" w:line="280" w:lineRule="auto"/>
      </w:pPr>
      <w:r>
        <w:rPr>
          <w:rFonts w:ascii="Georgia" w:hAnsi="Georgia" w:cs="Georgia"/>
          <w:b w:val="0"/>
          <w:i/>
          <w:color w:val="555555"/>
          <w:sz w:val="22"/>
        </w:rPr>
        <w:t>y me quedaba grande.</w:t>
      </w:r>
    </w:p>
    <w:p>
      <w:pPr>
        <w:ind w:left="720"/>
        <w:jc w:val="left"/>
        <w:spacing w:after="40" w:line="280" w:lineRule="auto"/>
      </w:pPr>
      <w:r>
        <w:rPr>
          <w:rFonts w:ascii="Georgia" w:hAnsi="Georgia" w:cs="Georgia"/>
          <w:b w:val="0"/>
          <w:i/>
          <w:color w:val="555555"/>
          <w:sz w:val="22"/>
        </w:rPr>
        <w:t>Me probé la de mis amigos</w:t>
      </w:r>
    </w:p>
    <w:p>
      <w:pPr>
        <w:ind w:left="720"/>
        <w:jc w:val="left"/>
        <w:spacing w:after="40" w:line="280" w:lineRule="auto"/>
      </w:pPr>
      <w:r>
        <w:rPr>
          <w:rFonts w:ascii="Georgia" w:hAnsi="Georgia" w:cs="Georgia"/>
          <w:b w:val="0"/>
          <w:i/>
          <w:color w:val="555555"/>
          <w:sz w:val="22"/>
        </w:rPr>
        <w:t>y me apretaba en lugares que no sabía que tenía.</w:t>
      </w:r>
    </w:p>
    <w:p>
      <w:pPr>
        <w:ind w:left="720"/>
        <w:jc w:val="left"/>
        <w:spacing w:after="40" w:line="280" w:lineRule="auto"/>
      </w:pPr>
      <w:r>
        <w:rPr>
          <w:rFonts w:ascii="Georgia" w:hAnsi="Georgia" w:cs="Georgia"/>
          <w:b w:val="0"/>
          <w:i/>
          <w:color w:val="555555"/>
          <w:sz w:val="22"/>
        </w:rPr>
        <w:t>Me probé la que me ofrecían las pantallas</w:t>
      </w:r>
    </w:p>
    <w:p>
      <w:pPr>
        <w:ind w:left="720"/>
        <w:jc w:val="left"/>
        <w:spacing w:after="40" w:line="280" w:lineRule="auto"/>
      </w:pPr>
      <w:r>
        <w:rPr>
          <w:rFonts w:ascii="Georgia" w:hAnsi="Georgia" w:cs="Georgia"/>
          <w:b w:val="0"/>
          <w:i/>
          <w:color w:val="555555"/>
          <w:sz w:val="22"/>
        </w:rPr>
        <w:t>— brillante, a la medida de nadie,</w:t>
      </w:r>
    </w:p>
    <w:p>
      <w:pPr>
        <w:ind w:left="720"/>
        <w:jc w:val="left"/>
        <w:spacing w:after="40" w:line="280" w:lineRule="auto"/>
      </w:pPr>
      <w:r>
        <w:rPr>
          <w:rFonts w:ascii="Georgia" w:hAnsi="Georgia" w:cs="Georgia"/>
          <w:b w:val="0"/>
          <w:i/>
          <w:color w:val="555555"/>
          <w:sz w:val="22"/>
        </w:rPr>
        <w:t>perfecta para un cuerpo que no existe —</w:t>
      </w:r>
    </w:p>
    <w:p>
      <w:pPr>
        <w:ind w:left="720"/>
        <w:jc w:val="left"/>
        <w:spacing w:after="40" w:line="280" w:lineRule="auto"/>
      </w:pPr>
      <w:r>
        <w:rPr>
          <w:rFonts w:ascii="Georgia" w:hAnsi="Georgia" w:cs="Georgia"/>
          <w:b w:val="0"/>
          <w:i/>
          <w:color w:val="555555"/>
          <w:sz w:val="22"/>
        </w:rPr>
        <w:t>y me dejó más desnudo que antes.</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sé quién soy.</w:t>
      </w:r>
    </w:p>
    <w:p>
      <w:pPr>
        <w:ind w:left="720"/>
        <w:jc w:val="left"/>
        <w:spacing w:after="40" w:line="280" w:lineRule="auto"/>
      </w:pPr>
      <w:r>
        <w:rPr>
          <w:rFonts w:ascii="Georgia" w:hAnsi="Georgia" w:cs="Georgia"/>
          <w:b w:val="0"/>
          <w:i/>
          <w:color w:val="555555"/>
          <w:sz w:val="22"/>
        </w:rPr>
        <w:t>Pero algo late aquí adentro</w:t>
      </w:r>
    </w:p>
    <w:p>
      <w:pPr>
        <w:ind w:left="720"/>
        <w:jc w:val="left"/>
        <w:spacing w:after="40" w:line="280" w:lineRule="auto"/>
      </w:pPr>
      <w:r>
        <w:rPr>
          <w:rFonts w:ascii="Georgia" w:hAnsi="Georgia" w:cs="Georgia"/>
          <w:b w:val="0"/>
          <w:i/>
          <w:color w:val="555555"/>
          <w:sz w:val="22"/>
        </w:rPr>
        <w:t>que no se parece a nada</w:t>
      </w:r>
    </w:p>
    <w:p>
      <w:pPr>
        <w:ind w:left="720"/>
        <w:jc w:val="left"/>
        <w:spacing w:after="40" w:line="280" w:lineRule="auto"/>
      </w:pPr>
      <w:r>
        <w:rPr>
          <w:rFonts w:ascii="Georgia" w:hAnsi="Georgia" w:cs="Georgia"/>
          <w:b w:val="0"/>
          <w:i/>
          <w:color w:val="555555"/>
          <w:sz w:val="22"/>
        </w:rPr>
        <w:t>que me hayan mostrado.</w:t>
      </w:r>
    </w:p>
    <w:p>
      <w:pPr>
        <w:ind w:left="720"/>
        <w:jc w:val="left"/>
        <w:spacing w:after="80" w:line="140" w:lineRule="auto"/>
      </w:pPr>
    </w:p>
    <w:p>
      <w:pPr>
        <w:ind w:left="720"/>
        <w:jc w:val="left"/>
        <w:spacing w:after="40" w:line="280" w:lineRule="auto"/>
      </w:pPr>
      <w:r>
        <w:rPr>
          <w:rFonts w:ascii="Georgia" w:hAnsi="Georgia" w:cs="Georgia"/>
          <w:b w:val="0"/>
          <w:i/>
          <w:color w:val="555555"/>
          <w:sz w:val="22"/>
        </w:rPr>
        <w:t>Algo torpe, algo sin nombre,</w:t>
      </w:r>
    </w:p>
    <w:p>
      <w:pPr>
        <w:ind w:left="720"/>
        <w:jc w:val="left"/>
        <w:spacing w:after="40" w:line="280" w:lineRule="auto"/>
      </w:pPr>
      <w:r>
        <w:rPr>
          <w:rFonts w:ascii="Georgia" w:hAnsi="Georgia" w:cs="Georgia"/>
          <w:b w:val="0"/>
          <w:i/>
          <w:color w:val="555555"/>
          <w:sz w:val="22"/>
        </w:rPr>
        <w:t>algo que no cabe en ningún perfil,</w:t>
      </w:r>
    </w:p>
    <w:p>
      <w:pPr>
        <w:ind w:left="720"/>
        <w:jc w:val="left"/>
        <w:spacing w:after="40" w:line="280" w:lineRule="auto"/>
      </w:pPr>
      <w:r>
        <w:rPr>
          <w:rFonts w:ascii="Georgia" w:hAnsi="Georgia" w:cs="Georgia"/>
          <w:b w:val="0"/>
          <w:i/>
          <w:color w:val="555555"/>
          <w:sz w:val="22"/>
        </w:rPr>
        <w:t>en ninguna descripción de ciento sesenta caracteres,</w:t>
      </w:r>
    </w:p>
    <w:p>
      <w:pPr>
        <w:ind w:left="720"/>
        <w:jc w:val="left"/>
        <w:spacing w:after="40" w:line="280" w:lineRule="auto"/>
      </w:pPr>
      <w:r>
        <w:rPr>
          <w:rFonts w:ascii="Georgia" w:hAnsi="Georgia" w:cs="Georgia"/>
          <w:b w:val="0"/>
          <w:i/>
          <w:color w:val="555555"/>
          <w:sz w:val="22"/>
        </w:rPr>
        <w:t>en ninguna foto con el ángulo correcto.</w:t>
      </w:r>
    </w:p>
    <w:p>
      <w:pPr>
        <w:ind w:left="720"/>
        <w:jc w:val="left"/>
        <w:spacing w:after="80" w:line="140" w:lineRule="auto"/>
      </w:pPr>
    </w:p>
    <w:p>
      <w:pPr>
        <w:ind w:left="720"/>
        <w:jc w:val="left"/>
        <w:spacing w:after="40" w:line="280" w:lineRule="auto"/>
      </w:pPr>
      <w:r>
        <w:rPr>
          <w:rFonts w:ascii="Georgia" w:hAnsi="Georgia" w:cs="Georgia"/>
          <w:b w:val="0"/>
          <w:i/>
          <w:color w:val="555555"/>
          <w:sz w:val="22"/>
        </w:rPr>
        <w:t>Quizás eso que no cabe</w:t>
      </w:r>
    </w:p>
    <w:p>
      <w:pPr>
        <w:ind w:left="720"/>
        <w:jc w:val="left"/>
        <w:spacing w:after="40" w:line="280" w:lineRule="auto"/>
      </w:pPr>
      <w:r>
        <w:rPr>
          <w:rFonts w:ascii="Georgia" w:hAnsi="Georgia" w:cs="Georgia"/>
          <w:b w:val="0"/>
          <w:i/>
          <w:color w:val="555555"/>
          <w:sz w:val="22"/>
        </w:rPr>
        <w:t>es lo más mío que tengo.</w:t>
      </w:r>
    </w:p>
    <w:p>
      <w:pPr>
        <w:ind w:left="720"/>
        <w:jc w:val="left"/>
        <w:spacing w:after="80" w:line="140" w:lineRule="auto"/>
      </w:pPr>
    </w:p>
    <w:p>
      <w:pPr>
        <w:ind w:left="720"/>
        <w:jc w:val="left"/>
        <w:spacing w:after="40" w:line="280" w:lineRule="auto"/>
      </w:pPr>
      <w:r>
        <w:rPr>
          <w:rFonts w:ascii="Georgia" w:hAnsi="Georgia" w:cs="Georgia"/>
          <w:b w:val="0"/>
          <w:i/>
          <w:color w:val="555555"/>
          <w:sz w:val="22"/>
        </w:rPr>
        <w:t>Y quizás no saber quién soy</w:t>
      </w:r>
    </w:p>
    <w:p>
      <w:pPr>
        <w:ind w:left="720"/>
        <w:jc w:val="left"/>
        <w:spacing w:after="40" w:line="280" w:lineRule="auto"/>
      </w:pPr>
      <w:r>
        <w:rPr>
          <w:rFonts w:ascii="Georgia" w:hAnsi="Georgia" w:cs="Georgia"/>
          <w:b w:val="0"/>
          <w:i/>
          <w:color w:val="555555"/>
          <w:sz w:val="22"/>
        </w:rPr>
        <w:t>no es estar vacío.</w:t>
      </w:r>
    </w:p>
    <w:p>
      <w:pPr>
        <w:ind w:left="720"/>
        <w:jc w:val="left"/>
        <w:spacing w:after="40" w:line="280" w:lineRule="auto"/>
      </w:pPr>
      <w:r>
        <w:rPr>
          <w:rFonts w:ascii="Georgia" w:hAnsi="Georgia" w:cs="Georgia"/>
          <w:b w:val="0"/>
          <w:i/>
          <w:color w:val="555555"/>
          <w:sz w:val="22"/>
        </w:rPr>
        <w:t>Es estar disponible.</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 xml:space="preserve">La rebeldía no es un defecto. La rebeldía es una de las formas más legítimas de búsqueda espiritual. Cuando el joven dice </w:t>
      </w:r>
      <w:r>
        <w:rPr>
          <w:rFonts w:ascii="Georgia" w:hAnsi="Georgia" w:cs="Georgia"/>
          <w:b w:val="0"/>
          <w:i/>
          <w:color w:val="1A1A1A"/>
          <w:sz w:val="23"/>
        </w:rPr>
        <w:t>no creo en esto</w:t>
      </w:r>
      <w:r>
        <w:rPr>
          <w:rFonts w:ascii="Georgia" w:hAnsi="Georgia" w:cs="Georgia"/>
          <w:b w:val="0"/>
          <w:i w:val="0"/>
          <w:color w:val="1A1A1A"/>
          <w:sz w:val="23"/>
        </w:rPr>
        <w:t xml:space="preserve">, cuando dice </w:t>
      </w:r>
      <w:r>
        <w:rPr>
          <w:rFonts w:ascii="Georgia" w:hAnsi="Georgia" w:cs="Georgia"/>
          <w:b w:val="0"/>
          <w:i/>
          <w:color w:val="1A1A1A"/>
          <w:sz w:val="23"/>
        </w:rPr>
        <w:t>esto no funciona</w:t>
      </w:r>
      <w:r>
        <w:rPr>
          <w:rFonts w:ascii="Georgia" w:hAnsi="Georgia" w:cs="Georgia"/>
          <w:b w:val="0"/>
          <w:i w:val="0"/>
          <w:color w:val="1A1A1A"/>
          <w:sz w:val="23"/>
        </w:rPr>
        <w:t xml:space="preserve">, cuando dice </w:t>
      </w:r>
      <w:r>
        <w:rPr>
          <w:rFonts w:ascii="Georgia" w:hAnsi="Georgia" w:cs="Georgia"/>
          <w:b w:val="0"/>
          <w:i/>
          <w:color w:val="1A1A1A"/>
          <w:sz w:val="23"/>
        </w:rPr>
        <w:t>¿por qué tengo que vivir como ustedes vivieron?</w:t>
      </w:r>
      <w:r>
        <w:rPr>
          <w:rFonts w:ascii="Georgia" w:hAnsi="Georgia" w:cs="Georgia"/>
          <w:b w:val="0"/>
          <w:i w:val="0"/>
          <w:color w:val="1A1A1A"/>
          <w:sz w:val="23"/>
        </w:rPr>
        <w:t xml:space="preserve"> — no está destruyendo. Está buscando. Está haciendo exactamente lo que hicieron todos los fundadores de toda tradición que hoy consideramos sagrada: cuestionar lo heredado para encontrar lo propio.</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Si no encajas — si sientes que el mundo te queda chico o te queda grande, si sientes que hay algo en ti que no se ajusta a lo que esperan, si cada vez que alguien te pregunta "¿y tú qué haces?" sientes que la respuesta honesta los decepcionaría — escúchame: el problema no eres tú. El problema es el molde. Y los moldes se rompen. Y de los moldes rotos salen las formas que nadie esperaba y que el mundo necesitaba sin saberlo.</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Tu cuerpo sabe cosas que tu cabeza todavía no ha aprendido. Cuando algo es tuyo — un oficio, un lugar, una persona — el cuerpo se afloja. Los hombros bajan. La respiración se hace más lenta. Cuando algo no es tuyo, el cuerpo se tensa, se cierra, se contrae como un puño. Aprende a escucharlo. Es el único consejero que no tiene agenda.</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Bienaventurado el que camina sin mapa y sigue caminando, porque ese ha entendido que el camino se hace con los pies, no con los planes.</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Pero hay soledad en la búsqueda que se pudre si no encuentra compañía. Hay jóvenes que entraron a un foro buscando a alguien que los entendiera y salieron con un enemigo. Porque la soledad es hambre, y el hambre acepta cualquier pan — incluso el envenenado. El algoritmo lo sabe. Aprendió que la rabia retiene más que la compasión. Y hay ingenieros en torres de cristal — los mismos del primer libro, los mismos que comercian con tu atención — que descubrieron algo más rentable que distraerte: radicalizarte. Darte una tribu. Darte una causa. Darte un villano contra quien definirte. Porque es más fácil tener un enemigo que no tener a nadie.</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Y así, el joven que solo buscaba compañía termina en una trinchera que no eligió, repitiendo consignas que no inventó, odiando a personas que nunca conoció. Lo que empezó como soledad terminó como ideología. Lo que empezó como pregunta terminó como respuesta cerrada con candado. El decimocuarto libro habla de las cadenas de la sustancia; esta es otra cadena, igual de feroz: la adicción a la certeza, la droga de pertenecer al bando correcto, el alivio de dejar de pensar porque alguien ya pensó por ti. Y el decimoséptimo libro lo dirá más claro todavía: la fe que necesita un enemigo para definirse no es fe. Es miedo con bandera.</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Si reconoces esto — si alguna vez sentiste el tirón de una comunidad online que te daba identidad a cambio de tu odio — no te avergüences. Ese tirón no prueba que seas débil. Prueba que estabas solo. Y la solución no es más aislamiento sino mejor compañía. La mesa que describe el último libro tiene un lugar para ti. La silla no pide contraseña ni juramento. Solo pide que llegues dispuesto a mirar a los ojos al que piensa distinto y descubrir que también sangra.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que buscaba maestro</w:t>
      </w:r>
    </w:p>
    <w:p>
      <w:pPr>
        <w:jc w:val="both"/>
        <w:spacing w:after="180" w:line="320" w:lineRule="auto"/>
      </w:pPr>
      <w:r>
        <w:rPr>
          <w:rFonts w:ascii="Georgia" w:hAnsi="Georgia" w:cs="Georgia"/>
          <w:b w:val="0"/>
          <w:i w:val="0"/>
          <w:color w:val="1A1A1A"/>
          <w:sz w:val="23"/>
        </w:rPr>
        <w:t>Valentina tenía veintidós años y un feed lleno de profetas. Seguía a once coaches de vida, cuatro gurús de productividad, dos maestros de meditación con millones de seguidores y un hombre de cuarenta y cinco años que hablaba a cámara sobre el "despertar masculino" con la voz grave y los ojos fijos como si pudiera ver a través de la pantalla.</w:t>
      </w:r>
    </w:p>
    <w:p>
      <w:pPr>
        <w:jc w:val="both"/>
        <w:spacing w:after="180" w:line="320" w:lineRule="auto"/>
      </w:pPr>
      <w:r>
        <w:rPr>
          <w:rFonts w:ascii="Georgia" w:hAnsi="Georgia" w:cs="Georgia"/>
          <w:b w:val="0"/>
          <w:i w:val="0"/>
          <w:color w:val="1A1A1A"/>
          <w:sz w:val="23"/>
        </w:rPr>
        <w:t>Cada mañana se levantaba y escuchaba su podcast mientras hacía la cama. Cada noche escribía en su diario de gratitud las tres cosas que el coach del martes decía que había que escribir. Cada domingo pagaba diecinueve dólares por un seminario online que se llamaba "Tu Mejor Versión" y que la dejaba, cada domingo, sintiéndose un poco más lejos de cualquier versión de sí misma que reconociera.</w:t>
      </w:r>
    </w:p>
    <w:p>
      <w:pPr>
        <w:jc w:val="both"/>
        <w:spacing w:after="180" w:line="320" w:lineRule="auto"/>
      </w:pPr>
      <w:r>
        <w:rPr>
          <w:rFonts w:ascii="Georgia" w:hAnsi="Georgia" w:cs="Georgia"/>
          <w:b w:val="0"/>
          <w:i w:val="0"/>
          <w:color w:val="1A1A1A"/>
          <w:sz w:val="23"/>
        </w:rPr>
        <w:t>El hombre del despertar masculino le contestó un mensaje directo. Valentina no le había dicho nada importante — solo que su contenido la ayudaba. Él respondió con una frase que le sonó a revelación: "Tú tienes algo especial. Lo veo desde aquí." Y empezó a escribirle seguido. Recomendaciones de libros. Audios de voz. Invitaciones a retiros que costaban lo que ella ganaba en un mes.</w:t>
      </w:r>
    </w:p>
    <w:p>
      <w:pPr>
        <w:jc w:val="both"/>
        <w:spacing w:after="180" w:line="320" w:lineRule="auto"/>
      </w:pPr>
      <w:r>
        <w:rPr>
          <w:rFonts w:ascii="Georgia" w:hAnsi="Georgia" w:cs="Georgia"/>
          <w:b w:val="0"/>
          <w:i w:val="0"/>
          <w:color w:val="1A1A1A"/>
          <w:sz w:val="23"/>
        </w:rPr>
        <w:t>No era un depredador, o al menos no de los que se reconocen fácil. Era algo más difuso: alguien que había encontrado un modelo de negocio en la sed ajena. Que vendía agua en el desierto a precio de oro y llamaba a eso servicio.</w:t>
      </w:r>
    </w:p>
    <w:p>
      <w:pPr>
        <w:jc w:val="both"/>
        <w:spacing w:after="180" w:line="320" w:lineRule="auto"/>
      </w:pPr>
      <w:r>
        <w:rPr>
          <w:rFonts w:ascii="Georgia" w:hAnsi="Georgia" w:cs="Georgia"/>
          <w:b w:val="0"/>
          <w:i w:val="0"/>
          <w:color w:val="1A1A1A"/>
          <w:sz w:val="23"/>
        </w:rPr>
        <w:t>Valentina fue al retiro. Tres días en una cabaña con veinticinco personas que repetían las mismas frases, se abrazaban al final de cada sesión y lloraban en los momentos indicados. El último día, sentada en círculo, la invitaron a hablar. Dijo lo que sentía que debía decir. Todos aplaudieron.</w:t>
      </w:r>
    </w:p>
    <w:p>
      <w:pPr>
        <w:jc w:val="both"/>
        <w:spacing w:after="180" w:line="320" w:lineRule="auto"/>
      </w:pPr>
      <w:r>
        <w:rPr>
          <w:rFonts w:ascii="Georgia" w:hAnsi="Georgia" w:cs="Georgia"/>
          <w:b w:val="0"/>
          <w:i w:val="0"/>
          <w:color w:val="1A1A1A"/>
          <w:sz w:val="23"/>
        </w:rPr>
        <w:t>En el autobús de vuelta, miró por la ventana y sintió exactamente lo mismo que antes: el hueco. Intacto. Igual que siempre.</w:t>
      </w:r>
    </w:p>
    <w:p>
      <w:pPr>
        <w:jc w:val="both"/>
        <w:spacing w:after="180" w:line="320" w:lineRule="auto"/>
      </w:pPr>
      <w:r>
        <w:rPr>
          <w:rFonts w:ascii="Georgia" w:hAnsi="Georgia" w:cs="Georgia"/>
          <w:b w:val="0"/>
          <w:i w:val="0"/>
          <w:color w:val="1A1A1A"/>
          <w:sz w:val="23"/>
        </w:rPr>
        <w:t>Esa noche llamó a su abuela. No le contó del retiro. Le contó que no sabía qué hacer con su vida.</w:t>
      </w:r>
    </w:p>
    <w:p>
      <w:pPr>
        <w:jc w:val="both"/>
        <w:spacing w:after="180" w:line="320" w:lineRule="auto"/>
      </w:pPr>
      <w:r>
        <w:rPr>
          <w:rFonts w:ascii="Georgia" w:hAnsi="Georgia" w:cs="Georgia"/>
          <w:b w:val="0"/>
          <w:i w:val="0"/>
          <w:color w:val="1A1A1A"/>
          <w:sz w:val="23"/>
        </w:rPr>
        <w:t>Su abuela se quedó callada un rato. Después dijo: "Mija, yo a tu edad tampoco sabía. Y tu madre tampoco. Y tu abuelo tampoco, que en paz descanse. ¿Sabes qué hicimos? Seguimos caminando. No había de otra."</w:t>
      </w:r>
    </w:p>
    <w:p>
      <w:pPr>
        <w:jc w:val="both"/>
        <w:spacing w:after="180" w:line="320" w:lineRule="auto"/>
      </w:pPr>
      <w:r>
        <w:rPr>
          <w:rFonts w:ascii="Georgia" w:hAnsi="Georgia" w:cs="Georgia"/>
          <w:b w:val="0"/>
          <w:i w:val="0"/>
          <w:color w:val="1A1A1A"/>
          <w:sz w:val="23"/>
        </w:rPr>
        <w:t>"Pero todos dicen que hay que tener un propósito."</w:t>
      </w:r>
    </w:p>
    <w:p>
      <w:pPr>
        <w:jc w:val="both"/>
        <w:spacing w:after="180" w:line="320" w:lineRule="auto"/>
      </w:pPr>
      <w:r>
        <w:rPr>
          <w:rFonts w:ascii="Georgia" w:hAnsi="Georgia" w:cs="Georgia"/>
          <w:b w:val="0"/>
          <w:i w:val="0"/>
          <w:color w:val="1A1A1A"/>
          <w:sz w:val="23"/>
        </w:rPr>
        <w:t>"Propósito," repitió su abuela, como probando la palabra. "El propósito de tu abuelo era llegar al viernes. Y lo lograba. Cada viernes."</w:t>
      </w:r>
    </w:p>
    <w:p>
      <w:pPr>
        <w:jc w:val="both"/>
        <w:spacing w:after="180" w:line="320" w:lineRule="auto"/>
      </w:pPr>
      <w:r>
        <w:rPr>
          <w:rFonts w:ascii="Georgia" w:hAnsi="Georgia" w:cs="Georgia"/>
          <w:b w:val="0"/>
          <w:i w:val="0"/>
          <w:color w:val="1A1A1A"/>
          <w:sz w:val="23"/>
        </w:rPr>
        <w:t>Valentina se rio. Era la primera vez en semanas que la risa no era un ejercicio de ningún taller.</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 xml:space="preserve">Hay quien viaja para buscar. Cruza un océano, se pierde en ciudades que no conoce, duerme en hostales, come lo que no sabe nombrar, se sienta en templos de religiones que no practica. Y a veces, en medio de la extrañeza, algo se acomoda por dentro — como si necesitaras estar lejos de todo lo tuyo para ver lo tuyo con claridad. El viaje como peregrinación es tan viejo como la búsqueda misma: el walkabout, el hajj, el camino de Santiago, el año entre la escuela y la vida. Pero hay que decir esto también: viajar para buscar es un privilegio. Hay quien busca sin poder moverse de la colonia donde nació. Hay quien hace su peregrinación en el mismo barrio de siempre, caminando las mismas calles, y la revelación no llega en un templo de Kioto sino en la banqueta de enfrente, un martes cualquiera, cuando la luz cae de cierta manera y algo dentro dice </w:t>
      </w:r>
      <w:r>
        <w:rPr>
          <w:rFonts w:ascii="Georgia" w:hAnsi="Georgia" w:cs="Georgia"/>
          <w:b w:val="0"/>
          <w:i/>
          <w:color w:val="1A1A1A"/>
          <w:sz w:val="23"/>
        </w:rPr>
        <w:t>aquí. Aquí es.</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No confundas el viaje con la búsqueda. El que recorre treinta países tomándose fotos no es peregrino: es turista. Y el que nunca salió de su pueblo pero cada mañana mira el amanecer como si fuera el primero no necesita avión para encontrar lo que busca. La peregrinación verdadera no se mide en kilómetros. Se mide en honestidad.</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la que tiene un plan y el que no tiene ninguno</w:t>
      </w:r>
    </w:p>
    <w:p>
      <w:pPr>
        <w:ind w:left="432"/>
        <w:jc w:val="both"/>
        <w:spacing w:after="120" w:line="320" w:lineRule="auto"/>
      </w:pPr>
      <w:r>
        <w:rPr>
          <w:rFonts w:ascii="Georgia" w:hAnsi="Georgia" w:cs="Georgia"/>
          <w:b w:val="0"/>
          <w:i w:val="0"/>
          <w:color w:val="1A1A1A"/>
          <w:sz w:val="23"/>
        </w:rPr>
        <w:t>—Tengo todo resuelto. Estudio, trabajo, maestría, y en cinco años tendré mi propia consulta.</w:t>
      </w:r>
    </w:p>
    <w:p>
      <w:pPr>
        <w:ind w:left="432"/>
        <w:jc w:val="both"/>
        <w:spacing w:after="120" w:line="320" w:lineRule="auto"/>
      </w:pPr>
      <w:r>
        <w:rPr>
          <w:rFonts w:ascii="Georgia" w:hAnsi="Georgia" w:cs="Georgia"/>
          <w:b w:val="0"/>
          <w:i w:val="0"/>
          <w:color w:val="1A1A1A"/>
          <w:sz w:val="23"/>
        </w:rPr>
        <w:t>—¿Y si en tres años descubres que no quieres eso?</w:t>
      </w:r>
    </w:p>
    <w:p>
      <w:pPr>
        <w:ind w:left="432"/>
        <w:jc w:val="both"/>
        <w:spacing w:after="120" w:line="320" w:lineRule="auto"/>
      </w:pPr>
      <w:r>
        <w:rPr>
          <w:rFonts w:ascii="Georgia" w:hAnsi="Georgia" w:cs="Georgia"/>
          <w:b w:val="0"/>
          <w:i w:val="0"/>
          <w:color w:val="1A1A1A"/>
          <w:sz w:val="23"/>
        </w:rPr>
        <w:t>—No va a pasar. Llevo diez años queriendo esto.</w:t>
      </w:r>
    </w:p>
    <w:p>
      <w:pPr>
        <w:ind w:left="432"/>
        <w:jc w:val="both"/>
        <w:spacing w:after="120" w:line="320" w:lineRule="auto"/>
      </w:pPr>
      <w:r>
        <w:rPr>
          <w:rFonts w:ascii="Georgia" w:hAnsi="Georgia" w:cs="Georgia"/>
          <w:b w:val="0"/>
          <w:i w:val="0"/>
          <w:color w:val="1A1A1A"/>
          <w:sz w:val="23"/>
        </w:rPr>
        <w:t>—Llevas diez años queriendo lo que te dijeron que quisieras. ¿Alguna vez te preguntaste si de verdad es tuyo?</w:t>
      </w:r>
    </w:p>
    <w:p>
      <w:pPr>
        <w:ind w:left="432"/>
        <w:jc w:val="both"/>
        <w:spacing w:after="120" w:line="320" w:lineRule="auto"/>
      </w:pPr>
      <w:r>
        <w:rPr>
          <w:rFonts w:ascii="Georgia" w:hAnsi="Georgia" w:cs="Georgia"/>
          <w:b w:val="0"/>
          <w:i w:val="0"/>
          <w:color w:val="1A1A1A"/>
          <w:sz w:val="23"/>
        </w:rPr>
        <w:t>—¿Y tú? Llevas tres años sin decidirte por nada. ¿Eso es más honesto?</w:t>
      </w:r>
    </w:p>
    <w:p>
      <w:pPr>
        <w:ind w:left="432"/>
        <w:jc w:val="both"/>
        <w:spacing w:after="120" w:line="320" w:lineRule="auto"/>
      </w:pPr>
      <w:r>
        <w:rPr>
          <w:rFonts w:ascii="Georgia" w:hAnsi="Georgia" w:cs="Georgia"/>
          <w:b w:val="0"/>
          <w:i w:val="0"/>
          <w:color w:val="1A1A1A"/>
          <w:sz w:val="23"/>
        </w:rPr>
        <w:t>—No lo sé. Puede ser cobardía. Puede ser miedo. Pero al menos sé que lo que elija, cuando lo elija, será mío. No de mis padres. No de una pantalla. Mío.</w:t>
      </w:r>
    </w:p>
    <w:p>
      <w:pPr>
        <w:ind w:left="432"/>
        <w:jc w:val="both"/>
        <w:spacing w:after="120" w:line="320" w:lineRule="auto"/>
      </w:pPr>
      <w:r>
        <w:rPr>
          <w:rFonts w:ascii="Georgia" w:hAnsi="Georgia" w:cs="Georgia"/>
          <w:b w:val="0"/>
          <w:i w:val="0"/>
          <w:color w:val="1A1A1A"/>
          <w:sz w:val="23"/>
        </w:rPr>
        <w:t>—¿Y mientras tanto?</w:t>
      </w:r>
    </w:p>
    <w:p>
      <w:pPr>
        <w:ind w:left="432"/>
        <w:jc w:val="both"/>
        <w:spacing w:after="120" w:line="320" w:lineRule="auto"/>
      </w:pPr>
      <w:r>
        <w:rPr>
          <w:rFonts w:ascii="Georgia" w:hAnsi="Georgia" w:cs="Georgia"/>
          <w:b w:val="0"/>
          <w:i w:val="0"/>
          <w:color w:val="1A1A1A"/>
          <w:sz w:val="23"/>
        </w:rPr>
        <w:t>—Mientras tanto, camino perros. Leo. Escribo cosas que nadie lee. Y cada martes me despierto sin saber quién soy, y eso me aterroriza, y también me abre. Como si no saber fuera un tipo de espacio que los que ya decidieron no tienen.</w:t>
      </w:r>
    </w:p>
    <w:p>
      <w:pPr>
        <w:ind w:left="432"/>
        <w:jc w:val="both"/>
        <w:spacing w:after="120" w:line="320" w:lineRule="auto"/>
      </w:pPr>
      <w:r>
        <w:rPr>
          <w:rFonts w:ascii="Georgia" w:hAnsi="Georgia" w:cs="Georgia"/>
          <w:b w:val="0"/>
          <w:i w:val="0"/>
          <w:color w:val="1A1A1A"/>
          <w:sz w:val="23"/>
        </w:rPr>
        <w:t>—Yo no tengo espacio. Tengo dirección.</w:t>
      </w:r>
    </w:p>
    <w:p>
      <w:pPr>
        <w:ind w:left="432"/>
        <w:jc w:val="both"/>
        <w:spacing w:after="120" w:line="320" w:lineRule="auto"/>
      </w:pPr>
      <w:r>
        <w:rPr>
          <w:rFonts w:ascii="Georgia" w:hAnsi="Georgia" w:cs="Georgia"/>
          <w:b w:val="0"/>
          <w:i w:val="0"/>
          <w:color w:val="1A1A1A"/>
          <w:sz w:val="23"/>
        </w:rPr>
        <w:t>—¿Y eso te deja dormir?</w:t>
      </w:r>
    </w:p>
    <w:p>
      <w:pPr>
        <w:ind w:left="432"/>
        <w:jc w:val="both"/>
        <w:spacing w:after="120" w:line="320" w:lineRule="auto"/>
      </w:pPr>
      <w:r>
        <w:rPr>
          <w:rFonts w:ascii="Georgia" w:hAnsi="Georgia" w:cs="Georgia"/>
          <w:b w:val="0"/>
          <w:i w:val="0"/>
          <w:color w:val="1A1A1A"/>
          <w:sz w:val="23"/>
        </w:rPr>
        <w:t>—A veces no.</w:t>
      </w:r>
    </w:p>
    <w:p>
      <w:pPr>
        <w:ind w:left="432"/>
        <w:jc w:val="both"/>
        <w:spacing w:after="120" w:line="320" w:lineRule="auto"/>
      </w:pPr>
      <w:r>
        <w:rPr>
          <w:rFonts w:ascii="Georgia" w:hAnsi="Georgia" w:cs="Georgia"/>
          <w:b w:val="0"/>
          <w:i w:val="0"/>
          <w:color w:val="1A1A1A"/>
          <w:sz w:val="23"/>
        </w:rPr>
        <w:t>—A mí tampoco. Entonces quizás no estamos tan lejos el uno del otro.</w:t>
      </w:r>
    </w:p>
    <w:p>
      <w:pPr>
        <w:ind w:left="432"/>
        <w:jc w:val="both"/>
        <w:spacing w:after="120" w:line="320" w:lineRule="auto"/>
      </w:pPr>
      <w:r>
        <w:rPr>
          <w:rFonts w:ascii="Georgia" w:hAnsi="Georgia" w:cs="Georgia"/>
          <w:b w:val="0"/>
          <w:i w:val="0"/>
          <w:color w:val="1A1A1A"/>
          <w:sz w:val="23"/>
        </w:rPr>
        <w:t>—Quizás la diferencia no es saber o no saber. Quizás la diferencia es si te haces la pregunta o no te la haces.</w:t>
      </w:r>
    </w:p>
    <w:p>
      <w:pPr>
        <w:ind w:left="432"/>
        <w:jc w:val="both"/>
        <w:spacing w:after="120" w:line="320" w:lineRule="auto"/>
      </w:pPr>
      <w:r>
        <w:rPr>
          <w:rFonts w:ascii="Georgia" w:hAnsi="Georgia" w:cs="Georgia"/>
          <w:b w:val="0"/>
          <w:i w:val="0"/>
          <w:color w:val="1A1A1A"/>
          <w:sz w:val="23"/>
        </w:rPr>
        <w:t>—¿Cuál pregunta?</w:t>
      </w:r>
    </w:p>
    <w:p>
      <w:pPr>
        <w:ind w:left="432"/>
        <w:jc w:val="both"/>
        <w:spacing w:after="120" w:line="320" w:lineRule="auto"/>
      </w:pPr>
      <w:r>
        <w:rPr>
          <w:rFonts w:ascii="Georgia" w:hAnsi="Georgia" w:cs="Georgia"/>
          <w:b w:val="0"/>
          <w:i w:val="0"/>
          <w:color w:val="1A1A1A"/>
          <w:sz w:val="23"/>
        </w:rPr>
        <w:t>—</w:t>
      </w:r>
      <w:r>
        <w:rPr>
          <w:rFonts w:ascii="Georgia" w:hAnsi="Georgia" w:cs="Georgia"/>
          <w:b w:val="0"/>
          <w:i/>
          <w:color w:val="1A1A1A"/>
          <w:sz w:val="23"/>
        </w:rPr>
        <w:t>¿Esto es mío?</w:t>
      </w:r>
      <w:r>
        <w:rPr>
          <w:rFonts w:ascii="Georgia" w:hAnsi="Georgia" w:cs="Georgia"/>
          <w:b w:val="0"/>
          <w:i w:val="0"/>
          <w:color w:val="1A1A1A"/>
          <w:sz w:val="23"/>
        </w:rPr>
        <w:t xml:space="preserve"> Esa. La que asusta. La que cambia todo.</w:t>
      </w:r>
    </w:p>
    <w:p>
      <w:pPr>
        <w:ind w:left="432"/>
        <w:jc w:val="both"/>
        <w:spacing w:after="120" w:line="320" w:lineRule="auto"/>
      </w:pPr>
      <w:r>
        <w:rPr>
          <w:rFonts w:ascii="Georgia" w:hAnsi="Georgia" w:cs="Georgia"/>
          <w:b w:val="0"/>
          <w:i w:val="0"/>
          <w:color w:val="1A1A1A"/>
          <w:sz w:val="23"/>
        </w:rPr>
        <w:t>—...</w:t>
      </w:r>
    </w:p>
    <w:p>
      <w:pPr>
        <w:ind w:left="432"/>
        <w:jc w:val="both"/>
        <w:spacing w:after="120" w:line="320" w:lineRule="auto"/>
      </w:pPr>
      <w:r>
        <w:rPr>
          <w:rFonts w:ascii="Georgia" w:hAnsi="Georgia" w:cs="Georgia"/>
          <w:b w:val="0"/>
          <w:i w:val="0"/>
          <w:color w:val="1A1A1A"/>
          <w:sz w:val="23"/>
        </w:rPr>
        <w:t>—¿Te la has hecho?</w:t>
      </w:r>
    </w:p>
    <w:p>
      <w:pPr>
        <w:ind w:left="432"/>
        <w:jc w:val="both"/>
        <w:spacing w:after="120" w:line="320" w:lineRule="auto"/>
      </w:pPr>
      <w:r>
        <w:rPr>
          <w:rFonts w:ascii="Georgia" w:hAnsi="Georgia" w:cs="Georgia"/>
          <w:b w:val="0"/>
          <w:i w:val="0"/>
          <w:color w:val="1A1A1A"/>
          <w:sz w:val="23"/>
        </w:rPr>
        <w:t>—Creo que me la acabo de hacer.</w:t>
      </w:r>
    </w:p>
    <w:p>
      <w:pPr>
        <w:ind w:left="432"/>
        <w:jc w:val="both"/>
        <w:spacing w:after="120" w:line="320" w:lineRule="auto"/>
      </w:pPr>
      <w:r>
        <w:rPr>
          <w:rFonts w:ascii="Georgia" w:hAnsi="Georgia" w:cs="Georgia"/>
          <w:b w:val="0"/>
          <w:i w:val="0"/>
          <w:color w:val="1A1A1A"/>
          <w:sz w:val="23"/>
        </w:rPr>
        <w:t>—Pero hay otra diferencia. Hay gente que no tiene plan y sigue caminando. Y hay gente que no tiene plan y se ha sentado al borde del camino y ya no quiere levantarse. No tener plan no es lo mismo que no tener esperanza.</w:t>
      </w:r>
    </w:p>
    <w:p>
      <w:pPr>
        <w:ind w:left="432"/>
        <w:jc w:val="both"/>
        <w:spacing w:after="120" w:line="320" w:lineRule="auto"/>
      </w:pPr>
      <w:r>
        <w:rPr>
          <w:rFonts w:ascii="Georgia" w:hAnsi="Georgia" w:cs="Georgia"/>
          <w:b w:val="0"/>
          <w:i w:val="0"/>
          <w:color w:val="1A1A1A"/>
          <w:sz w:val="23"/>
        </w:rPr>
        <w:t>—¿Y cómo sabes en cuál de las dos estás?</w:t>
      </w:r>
    </w:p>
    <w:p>
      <w:pPr>
        <w:ind w:left="432"/>
        <w:jc w:val="both"/>
        <w:spacing w:after="120" w:line="320" w:lineRule="auto"/>
      </w:pPr>
      <w:r>
        <w:rPr>
          <w:rFonts w:ascii="Georgia" w:hAnsi="Georgia" w:cs="Georgia"/>
          <w:b w:val="0"/>
          <w:i w:val="0"/>
          <w:color w:val="1A1A1A"/>
          <w:sz w:val="23"/>
        </w:rPr>
        <w:t>—Porque el que no tiene plan pero tiene esperanza sigue mirando alrededor. Sigue con los ojos abiertos. Hace preguntas. Se frustra, sí — pero la frustración es señal de que todavía espera algo. El que perdió la esperanza dejó de mirar. Dejó de preguntar. Se quedó quieto por dentro, aunque por fuera siga moviéndose.</w:t>
      </w:r>
    </w:p>
    <w:p>
      <w:pPr>
        <w:ind w:left="432"/>
        <w:jc w:val="both"/>
        <w:spacing w:after="120" w:line="320" w:lineRule="auto"/>
      </w:pPr>
      <w:r>
        <w:rPr>
          <w:rFonts w:ascii="Georgia" w:hAnsi="Georgia" w:cs="Georgia"/>
          <w:b w:val="0"/>
          <w:i w:val="0"/>
          <w:color w:val="1A1A1A"/>
          <w:sz w:val="23"/>
        </w:rPr>
        <w:t>—¿Y si alguien que escucha esto se reconoce en lo segundo?</w:t>
      </w:r>
    </w:p>
    <w:p>
      <w:pPr>
        <w:ind w:left="432"/>
        <w:jc w:val="both"/>
        <w:spacing w:after="120" w:line="320" w:lineRule="auto"/>
      </w:pPr>
      <w:r>
        <w:rPr>
          <w:rFonts w:ascii="Georgia" w:hAnsi="Georgia" w:cs="Georgia"/>
          <w:b w:val="0"/>
          <w:i w:val="0"/>
          <w:color w:val="1A1A1A"/>
          <w:sz w:val="23"/>
        </w:rPr>
        <w:t>—Entonces que sepa que la esperanza no se fabrica sola. A veces la trae otro. A veces es una llamada a las tres de la mañana, como la del noveno libro. A veces es alguien que se sienta a tu lado en una banca y no te pide nada. A veces es un perro que te obliga a salir a caminar cuando no quieres. La esperanza no siempre nace de adentro. A veces entra por la puerta que alguien más abrió.</w:t>
      </w:r>
    </w:p>
    <w:p>
      <w:pPr>
        <w:ind w:left="432"/>
        <w:jc w:val="both"/>
        <w:spacing w:after="120" w:line="320" w:lineRule="auto"/>
      </w:pPr>
      <w:r>
        <w:rPr>
          <w:rFonts w:ascii="Georgia" w:hAnsi="Georgia" w:cs="Georgia"/>
          <w:b w:val="0"/>
          <w:i w:val="0"/>
          <w:color w:val="1A1A1A"/>
          <w:sz w:val="23"/>
        </w:rPr>
        <w:t>—...</w:t>
      </w:r>
    </w:p>
    <w:p>
      <w:pPr>
        <w:ind w:left="432"/>
        <w:jc w:val="both"/>
        <w:spacing w:after="120" w:line="320" w:lineRule="auto"/>
      </w:pPr>
      <w:r>
        <w:rPr>
          <w:rFonts w:ascii="Georgia" w:hAnsi="Georgia" w:cs="Georgia"/>
          <w:b w:val="0"/>
          <w:i w:val="0"/>
          <w:color w:val="1A1A1A"/>
          <w:sz w:val="23"/>
        </w:rPr>
        <w:t>—¿Sigues ahí?</w:t>
      </w:r>
    </w:p>
    <w:p>
      <w:pPr>
        <w:ind w:left="432"/>
        <w:jc w:val="both"/>
        <w:spacing w:after="120" w:line="320" w:lineRule="auto"/>
      </w:pPr>
      <w:r>
        <w:rPr>
          <w:rFonts w:ascii="Georgia" w:hAnsi="Georgia" w:cs="Georgia"/>
          <w:b w:val="0"/>
          <w:i w:val="0"/>
          <w:color w:val="1A1A1A"/>
          <w:sz w:val="23"/>
        </w:rPr>
        <w:t>—Sigo. Eso ya es algo.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del camino</w:t>
      </w:r>
    </w:p>
    <w:p>
      <w:pPr>
        <w:ind w:left="720"/>
        <w:jc w:val="left"/>
        <w:spacing w:after="80" w:line="140" w:lineRule="auto"/>
      </w:pPr>
    </w:p>
    <w:p>
      <w:pPr>
        <w:ind w:left="720"/>
        <w:jc w:val="left"/>
        <w:spacing w:after="40" w:line="280" w:lineRule="auto"/>
      </w:pPr>
      <w:r>
        <w:rPr>
          <w:rFonts w:ascii="Georgia" w:hAnsi="Georgia" w:cs="Georgia"/>
          <w:b w:val="0"/>
          <w:i/>
          <w:color w:val="555555"/>
          <w:sz w:val="22"/>
        </w:rPr>
        <w:t>Que no importa estar perdido</w:t>
      </w:r>
    </w:p>
    <w:p>
      <w:pPr>
        <w:ind w:left="720"/>
        <w:jc w:val="left"/>
        <w:spacing w:after="40" w:line="280" w:lineRule="auto"/>
      </w:pPr>
      <w:r>
        <w:rPr>
          <w:rFonts w:ascii="Georgia" w:hAnsi="Georgia" w:cs="Georgia"/>
          <w:b w:val="0"/>
          <w:i/>
          <w:color w:val="555555"/>
          <w:sz w:val="22"/>
        </w:rPr>
        <w:t>ni que el mapa no esté dado</w:t>
      </w:r>
    </w:p>
    <w:p>
      <w:pPr>
        <w:ind w:left="720"/>
        <w:jc w:val="left"/>
        <w:spacing w:after="40" w:line="280" w:lineRule="auto"/>
      </w:pPr>
      <w:r>
        <w:rPr>
          <w:rFonts w:ascii="Georgia" w:hAnsi="Georgia" w:cs="Georgia"/>
          <w:b w:val="0"/>
          <w:i/>
          <w:color w:val="555555"/>
          <w:sz w:val="22"/>
        </w:rPr>
        <w:t>ni el camino mal trazado:</w:t>
      </w:r>
    </w:p>
    <w:p>
      <w:pPr>
        <w:ind w:left="720"/>
        <w:jc w:val="left"/>
        <w:spacing w:after="40" w:line="280" w:lineRule="auto"/>
      </w:pPr>
      <w:r>
        <w:rPr>
          <w:rFonts w:ascii="Georgia" w:hAnsi="Georgia" w:cs="Georgia"/>
          <w:b w:val="0"/>
          <w:i/>
          <w:color w:val="555555"/>
          <w:sz w:val="22"/>
        </w:rPr>
        <w:t>todo suelo es recorrido.</w:t>
      </w:r>
    </w:p>
    <w:p>
      <w:pPr>
        <w:ind w:left="720"/>
        <w:jc w:val="left"/>
        <w:spacing w:after="40" w:line="280" w:lineRule="auto"/>
      </w:pPr>
      <w:r>
        <w:rPr>
          <w:rFonts w:ascii="Georgia" w:hAnsi="Georgia" w:cs="Georgia"/>
          <w:b w:val="0"/>
          <w:i/>
          <w:color w:val="555555"/>
          <w:sz w:val="22"/>
        </w:rPr>
        <w:t>Todo paso es bienvenido,</w:t>
      </w:r>
    </w:p>
    <w:p>
      <w:pPr>
        <w:ind w:left="720"/>
        <w:jc w:val="left"/>
        <w:spacing w:after="40" w:line="280" w:lineRule="auto"/>
      </w:pPr>
      <w:r>
        <w:rPr>
          <w:rFonts w:ascii="Georgia" w:hAnsi="Georgia" w:cs="Georgia"/>
          <w:b w:val="0"/>
          <w:i/>
          <w:color w:val="555555"/>
          <w:sz w:val="22"/>
        </w:rPr>
        <w:t>no hay camino verdadero</w:t>
      </w:r>
    </w:p>
    <w:p>
      <w:pPr>
        <w:ind w:left="720"/>
        <w:jc w:val="left"/>
        <w:spacing w:after="40" w:line="280" w:lineRule="auto"/>
      </w:pPr>
      <w:r>
        <w:rPr>
          <w:rFonts w:ascii="Georgia" w:hAnsi="Georgia" w:cs="Georgia"/>
          <w:b w:val="0"/>
          <w:i/>
          <w:color w:val="555555"/>
          <w:sz w:val="22"/>
        </w:rPr>
        <w:t>solo el paso del viajero</w:t>
      </w:r>
    </w:p>
    <w:p>
      <w:pPr>
        <w:ind w:left="720"/>
        <w:jc w:val="left"/>
        <w:spacing w:after="40" w:line="280" w:lineRule="auto"/>
      </w:pPr>
      <w:r>
        <w:rPr>
          <w:rFonts w:ascii="Georgia" w:hAnsi="Georgia" w:cs="Georgia"/>
          <w:b w:val="0"/>
          <w:i/>
          <w:color w:val="555555"/>
          <w:sz w:val="22"/>
        </w:rPr>
        <w:t>con la fe de juventud,</w:t>
      </w:r>
    </w:p>
    <w:p>
      <w:pPr>
        <w:ind w:left="720"/>
        <w:jc w:val="left"/>
        <w:spacing w:after="40" w:line="280" w:lineRule="auto"/>
      </w:pPr>
      <w:r>
        <w:rPr>
          <w:rFonts w:ascii="Georgia" w:hAnsi="Georgia" w:cs="Georgia"/>
          <w:b w:val="0"/>
          <w:i/>
          <w:color w:val="555555"/>
          <w:sz w:val="22"/>
        </w:rPr>
        <w:t>con la sal de la inquietud:</w:t>
      </w:r>
    </w:p>
    <w:p>
      <w:pPr>
        <w:ind w:left="720"/>
        <w:jc w:val="left"/>
        <w:spacing w:after="40" w:line="280" w:lineRule="auto"/>
      </w:pPr>
      <w:r>
        <w:rPr>
          <w:rFonts w:ascii="Georgia" w:hAnsi="Georgia" w:cs="Georgia"/>
          <w:b w:val="0"/>
          <w:i/>
          <w:color w:val="555555"/>
          <w:sz w:val="22"/>
        </w:rPr>
        <w:t>todo camino es primero.</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No dejes que nadie te apure. Ni el feed, ni el reloj, ni la voz bien intencionada que te dice que ya deberías tener la vida resuelta. Los que crecen más hondo son los que crecen más despacio. El bambú pasa cinco años bajo tierra sin que nadie lo vea — cinco años de raíz y de oscuridad — y cuando sale, crece treinta metros en seis semanas. Tú no estás estancado. Estás echando raíz. Y la raíz es la parte que nadie aplaude pero que sostiene todo lo demás.</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El camino no tiene destino. El camino es el destino. Lo que te pasa mientras caminas — las personas que encuentras, las heridas que te forman, los amaneceres que te toman por sorpresa, los fracasos que te enseñan lo que el éxito nunca podría — eso es la vida. No lo que viene después. No lo que hay al final. Esto. Lo de ahora. El barro que tienes en los zapatos.</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Un día amasarás tu propio pan. No hoy. Quizás no mañana. Pero un día tus manos sabrán hacer algo que tenga peso, que tenga forma, que alimente. Y cuando llegue ese día, recordarás los años en que no sabías — los años de caminar perros, de enviar currículums al vacío, de escribir cosas que nadie leía — y entenderás que esos años no fueron tiempo perdido. Fueron la masa. Fueron la levadura. Fueron el tiempo que necesitaba la harina para convertirse en algo que se puede partir y compartir.</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Un día pondrás tu propia mesa. Invitarás a los que quieras. Cocinarás lo que hayas aprendido a cocinar — con tus manos, con tus errores, con tus recetas inventadas y tus recetas robadas de la abuela. Y te sentarás a esa mesa con la certeza tranquila de que eso — esas manos, esa comida, esa gente — es tuyo. No porque te lo dieron. Porque lo construiste caminando.</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 xml:space="preserve">Y habrá noches — las habrá, no te miento — en que te despertarás a las tres de la mañana y la pregunta seguirá ahí, intacta, ardiendo. </w:t>
      </w:r>
      <w:r>
        <w:rPr>
          <w:rFonts w:ascii="Georgia" w:hAnsi="Georgia" w:cs="Georgia"/>
          <w:b w:val="0"/>
          <w:i/>
          <w:color w:val="1A1A1A"/>
          <w:sz w:val="23"/>
        </w:rPr>
        <w:t>¿Quién soy? ¿Hacia dónde voy? ¿Esto que hago tiene sentido?</w:t>
      </w:r>
      <w:r>
        <w:rPr>
          <w:rFonts w:ascii="Georgia" w:hAnsi="Georgia" w:cs="Georgia"/>
          <w:b w:val="0"/>
          <w:i w:val="0"/>
          <w:color w:val="1A1A1A"/>
          <w:sz w:val="23"/>
        </w:rPr>
        <w:t xml:space="preserve"> Y quiero que sepas algo: esa pregunta no es tu enemiga. Es tu compañera de viaje. Es la zarza que arde a tu lado en la oscuridad para que no camines a ciegas. El día que deje de arder, preocúpate. Porque la gente que deja de preguntarse quién es ya ha dejado de crecer.</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No te pido que sepas quién eres. Te pido que sigas buscando. Que no aceptes la primera respuesta que te ofrezcan solo porque el silencio te asusta. Que camines aunque no sepas hacia dónde. Que te equivoques con ganas. Que te caigas y te levantes y te vuelvas a caer y descubras que el suelo también sostiene y que desde abajo se ven estrellas que los que están de pie no alcanzan a ver.</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Y cuídate de los que te dan respuesta antes de que termines la pregunta. Cuídate del que tiene un método infalible para tu vida en cinco pasos. Cuídate del algoritmo que aprendió tu soledad y te ofrece comunidad a cambio de tu rabia. La búsqueda real no tiene atajo. La compañía real no pide que odies a nadie para pertenecer. Y el maestro real — si existe, si llegas a encontrarlo — no te venderá nada. Se sentará a tu lado en un parque, a las seis de la tarde, y se quedará hasta que se vaya la luz. Como Copérnico. Como Andrés. Como cualquiera que haya entendido que acompañar es más que tener respuestas.</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El camino que pisas es tan real como cualquier otro. No dejes que nadie te diga lo contrario. Y si alguien te dice que estás perdido, recuérdale que estar perdido es la primera condición de todo descubrimiento. Nadie encontró nada nuevo yendo por donde ya se había ido.</w:t>
      </w:r>
    </w:p>
    <w:p>
      <w:pPr>
        <w:jc w:val="both"/>
        <w:spacing w:after="180" w:line="320" w:lineRule="auto"/>
      </w:pPr>
      <w:r>
        <w:rPr>
          <w:rFonts w:ascii="Georgia" w:hAnsi="Georgia" w:cs="Georgia"/>
          <w:b/>
          <w:i/>
          <w:color w:val="8B4513"/>
          <w:sz w:val="23"/>
        </w:rPr>
        <w:t xml:space="preserve">36. </w:t>
      </w:r>
      <w:r>
        <w:rPr>
          <w:rFonts w:ascii="Georgia" w:hAnsi="Georgia" w:cs="Georgia"/>
          <w:b w:val="0"/>
          <w:i w:val="0"/>
          <w:color w:val="1A1A1A"/>
          <w:sz w:val="23"/>
        </w:rPr>
        <w:t>Camina. Con miedo, con dudas, con las manos vacías. Camina. El camino te está esperando con la misma paciencia con que la tierra espera la semilla: sin prisa, sin juicio, sabiendo que lo que hoy parece nada será, algún día, todo.</w:t>
      </w:r>
    </w:p>
    <w:p>
      <w:pPr>
        <w:pageBreakBefore/>
        <w:jc w:val="center"/>
        <w:spacing w:before="480" w:after="280"/>
      </w:pPr>
      <w:r>
        <w:rPr>
          <w:rFonts w:ascii="Garamond" w:hAnsi="Garamond" w:cs="Garamond"/>
          <w:b/>
          <w:i w:val="0"/>
          <w:color w:val="2F2F2F"/>
          <w:sz w:val="26"/>
        </w:rPr>
        <w:t>LIBRO DECIMOTERCERO: DE LA JUSTICIA Y EL EXTRANJERO</w:t>
      </w:r>
    </w:p>
    <w:p>
      <w:pPr>
        <w:jc w:val="center"/>
        <w:spacing w:after="200"/>
      </w:pPr>
      <w:r>
        <w:rPr>
          <w:rFonts w:ascii="Georgia" w:hAnsi="Georgia" w:cs="Georgia"/>
          <w:b w:val="0"/>
          <w:i/>
          <w:color w:val="555555"/>
          <w:sz w:val="22"/>
        </w:rPr>
        <w:t>(De los Profetas y la Ciudad)</w:t>
      </w:r>
    </w:p>
    <w:p>
      <w:pPr>
        <w:jc w:val="center"/>
        <w:spacing w:before="100" w:after="100"/>
      </w:pPr>
      <w:r>
        <w:rPr>
          <w:rFonts w:ascii="Georgia" w:hAnsi="Georgia" w:cs="Georgia"/>
          <w:b w:val="0"/>
          <w:i/>
          <w:color w:val="555555"/>
          <w:sz w:val="22"/>
        </w:rPr>
        <w:t>Que fluya el derecho como las aguas, y la justicia como arroyo inagotable. Eso dijo Amós. Todavía lo estamos esperando.</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la justicia es más vieja que la religión. Antes que el primer templo, antes que el primer credo, antes que el primer himno, hubo un profeta comiendo langostas en el desierto que le gritó al rey: tus sacrificios no valen nada si el pobre muere a tu puerta. Amós, Miqueas, Isaías — ninguno habló del cielo. Todos hablaron del vecino. Todos señalaron hacia abajo. Todos fueron acusados de lo mismo: de meter la política donde no les correspondía.</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"Eso es política, no espiritualidad," te dicen. Eso mismo le dijeron a cada profeta de la historia. Justo antes de apedrearlo. Porque hablar por el que no tiene voz siempre amenaza al que tiene el micrófono. Y el que tiene el micrófono siempre tiene una palabra para el que lo amenaza: radical. Agitador. Exagerado. Esa palabra cambia con los siglos. La intención no cambia nunca.</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La indiferencia no es neutral. La indiferencia es una posición. Cuando ves la injusticia y no haces nada, has elegido un lado — el lado del que tiene más, contra el que tiene menos. El silencio es un voto. La abstención es participación. "Yo no me meto" es la declaración más comprometida que existe, porque protege exactamente el orden que produce el sufrimiento.</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La ciudad. Toda ciudad es sagrada y está herida. En toda ciudad hay dos ciudades: la de arriba, con sus restaurantes y sus luces y sus entregas en treinta minutos, y la de abajo, con la gente que entrega, que cocina, que limpia, que maneja a las cuatro de la mañana para que tú encuentres todo listo cuando despiertes. Una ciudad duerme mientras la otra trabaja. Y ninguna ve a la otra. Ese es el pecado original de la metrópoli: la ceguera organizada.</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Y hay una tercera ciudad, más abajo todavía: la de los que encerramos. El cuerpo encarcelado es el cuerpo herido que la ciudad empuja debajo de la alfombra y olvida. Un millón de hombres detrás de un muro que nadie visita, en celdas que nadie mira, cumpliendo sentencias que nadie revisa. La mayoría son pobres. La mayoría son del color que la ciudad no quiere ver. Y la ciudad duerme tranquila porque confunde el castigo con la justicia y el olvido con la solución.</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"¿Quién es mi prójimo?" preguntó alguien hace dos mil años. Y la respuesta fue una historia sobre un samaritano — el que nadie esperaba que ayudara, el despreciado, el extranjero. Hoy el samaritano es el migrante. El indocumentado. El que habla tu idioma con acento y al que miras con recelo. El prójimo siempre es el que menos quieres ver. Por eso es prueba.</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Bienaventurado el que abre la puerta sin preguntar de dónde vienes, porque ese ha entendido que la tierra no tiene dueños — solo tiene huéspedes.</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El muro. Escúchame bien: el muro es el anti-altar. El altar reúne. El muro separa. Toda civilización que construyó un muro para mantener al otro afuera terminó prisionera dentro de su propio miedo. El muro no protege: encierra. Y detrás de todo muro hay alguien que ya olvidó que sus propios abuelos una vez llegaron sin papeles a una tierra que no era suya.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mujer que caminó mil kilómetros</w:t>
      </w:r>
    </w:p>
    <w:p>
      <w:pPr>
        <w:jc w:val="both"/>
        <w:spacing w:after="180" w:line="320" w:lineRule="auto"/>
      </w:pPr>
      <w:r>
        <w:rPr>
          <w:rFonts w:ascii="Georgia" w:hAnsi="Georgia" w:cs="Georgia"/>
          <w:b w:val="0"/>
          <w:i w:val="0"/>
          <w:color w:val="1A1A1A"/>
          <w:sz w:val="23"/>
        </w:rPr>
        <w:t>Esperanza tenía treinta y un años y una hija de siete. Salieron de su pueblo un martes antes del amanecer, cuando todavía se podía caminar sin que el sol matara y sin que la oscuridad matara de otra forma.</w:t>
      </w:r>
    </w:p>
    <w:p>
      <w:pPr>
        <w:jc w:val="both"/>
        <w:spacing w:after="180" w:line="320" w:lineRule="auto"/>
      </w:pPr>
      <w:r>
        <w:rPr>
          <w:rFonts w:ascii="Georgia" w:hAnsi="Georgia" w:cs="Georgia"/>
          <w:b w:val="0"/>
          <w:i w:val="0"/>
          <w:color w:val="1A1A1A"/>
          <w:sz w:val="23"/>
        </w:rPr>
        <w:t>Llevaba una mochila con tres mudas de ropa, un galón de agua, los documentos de la niña en una bolsa de plástico sellada con cinta, y un teléfono con la batería al cuarenta por ciento que no volvería a cargar hasta quién sabe cuándo. No llevaba foto de su casa. No quería recordarla. La casa había dejado de ser casa cuando la casa se convirtió en el lugar donde el miedo dormía con ellas.</w:t>
      </w:r>
    </w:p>
    <w:p>
      <w:pPr>
        <w:jc w:val="both"/>
        <w:spacing w:after="180" w:line="320" w:lineRule="auto"/>
      </w:pPr>
      <w:r>
        <w:rPr>
          <w:rFonts w:ascii="Georgia" w:hAnsi="Georgia" w:cs="Georgia"/>
          <w:b w:val="0"/>
          <w:i w:val="0"/>
          <w:color w:val="1A1A1A"/>
          <w:sz w:val="23"/>
        </w:rPr>
        <w:t>Caminaron. Autobuses cuando había. Camiones cuando alguien las subía. A pie cuando no había nada más. La niña no se quejaba. Los niños que han aprendido a tener miedo de verdad no se quejan: se callan con una seriedad que no le corresponde a su edad.</w:t>
      </w:r>
    </w:p>
    <w:p>
      <w:pPr>
        <w:jc w:val="both"/>
        <w:spacing w:after="180" w:line="320" w:lineRule="auto"/>
      </w:pPr>
      <w:r>
        <w:rPr>
          <w:rFonts w:ascii="Georgia" w:hAnsi="Georgia" w:cs="Georgia"/>
          <w:b w:val="0"/>
          <w:i w:val="0"/>
          <w:color w:val="1A1A1A"/>
          <w:sz w:val="23"/>
        </w:rPr>
        <w:t>Cruzaron un río. El agua le llegaba al pecho a Esperanza y al cuello a la niña. La cargó. Con una mano sostenía a su hija y con la otra la mochila sobre la cabeza y con nada sostenía su propio miedo, porque para el miedo no hay mano libre cuando las dos están ocupadas en sobrevivir.</w:t>
      </w:r>
    </w:p>
    <w:p>
      <w:pPr>
        <w:jc w:val="both"/>
        <w:spacing w:after="180" w:line="320" w:lineRule="auto"/>
      </w:pPr>
      <w:r>
        <w:rPr>
          <w:rFonts w:ascii="Georgia" w:hAnsi="Georgia" w:cs="Georgia"/>
          <w:b w:val="0"/>
          <w:i w:val="0"/>
          <w:color w:val="1A1A1A"/>
          <w:sz w:val="23"/>
        </w:rPr>
        <w:t>Del otro lado había un desierto. Caminaron de noche. Durmieron de día debajo de lo que hubiera: un árbol, una lona, la sombra de una roca que a las tres de la tarde no daba sombra suficiente para las dos, así que Esperanza se ponía al sol para que la niña quedara en la sombra.</w:t>
      </w:r>
    </w:p>
    <w:p>
      <w:pPr>
        <w:jc w:val="both"/>
        <w:spacing w:after="180" w:line="320" w:lineRule="auto"/>
      </w:pPr>
      <w:r>
        <w:rPr>
          <w:rFonts w:ascii="Georgia" w:hAnsi="Georgia" w:cs="Georgia"/>
          <w:b w:val="0"/>
          <w:i w:val="0"/>
          <w:color w:val="1A1A1A"/>
          <w:sz w:val="23"/>
        </w:rPr>
        <w:t>Al octavo día llegaron a una ciudad. Había luces. Había gente caminando con bolsas de compras. Había un restaurante con mesas en la acera donde una familia comía sin prisa. La niña miró la escena como quien mira algo detrás de un cristal.</w:t>
      </w:r>
    </w:p>
    <w:p>
      <w:pPr>
        <w:jc w:val="both"/>
        <w:spacing w:after="180" w:line="320" w:lineRule="auto"/>
      </w:pPr>
      <w:r>
        <w:rPr>
          <w:rFonts w:ascii="Georgia" w:hAnsi="Georgia" w:cs="Georgia"/>
          <w:b w:val="0"/>
          <w:i w:val="0"/>
          <w:color w:val="1A1A1A"/>
          <w:sz w:val="23"/>
        </w:rPr>
        <w:t>"Mamá, ¿por qué nos fuimos?"</w:t>
      </w:r>
    </w:p>
    <w:p>
      <w:pPr>
        <w:jc w:val="both"/>
        <w:spacing w:after="180" w:line="320" w:lineRule="auto"/>
      </w:pPr>
      <w:r>
        <w:rPr>
          <w:rFonts w:ascii="Georgia" w:hAnsi="Georgia" w:cs="Georgia"/>
          <w:b w:val="0"/>
          <w:i w:val="0"/>
          <w:color w:val="1A1A1A"/>
          <w:sz w:val="23"/>
        </w:rPr>
        <w:t>Esperanza la miró. Tenía los labios partidos, el pelo sucio, las sandalias rotas. Tenía treinta y un años y parecía de cincuenta. Tenía mil kilómetros en los pies y una respuesta en la boca que había ensayado desde la primera noche:</w:t>
      </w:r>
    </w:p>
    <w:p>
      <w:pPr>
        <w:jc w:val="both"/>
        <w:spacing w:after="180" w:line="320" w:lineRule="auto"/>
      </w:pPr>
      <w:r>
        <w:rPr>
          <w:rFonts w:ascii="Georgia" w:hAnsi="Georgia" w:cs="Georgia"/>
          <w:b w:val="0"/>
          <w:i w:val="0"/>
          <w:color w:val="1A1A1A"/>
          <w:sz w:val="23"/>
        </w:rPr>
        <w:t>"Para que pudieras hacer esa pregunta en un lugar donde la pregunta no sea peligrosa."</w:t>
      </w:r>
    </w:p>
    <w:p>
      <w:pPr>
        <w:jc w:val="both"/>
        <w:spacing w:after="180" w:line="320" w:lineRule="auto"/>
      </w:pPr>
      <w:r>
        <w:rPr>
          <w:rFonts w:ascii="Georgia" w:hAnsi="Georgia" w:cs="Georgia"/>
          <w:b w:val="0"/>
          <w:i w:val="0"/>
          <w:color w:val="1A1A1A"/>
          <w:sz w:val="23"/>
        </w:rPr>
        <w:t>La niña no entendió. Entendería después. O no entendería nunca, y eso también estaría bien, porque significaría que su madre logró lo que buscaba: que su hija creciera en un lugar donde no entender el miedo fuera posible.</w:t>
      </w:r>
    </w:p>
    <w:p>
      <w:pPr>
        <w:jc w:val="both"/>
        <w:spacing w:after="180" w:line="320" w:lineRule="auto"/>
      </w:pPr>
      <w:r>
        <w:rPr>
          <w:rFonts w:ascii="Georgia" w:hAnsi="Georgia" w:cs="Georgia"/>
          <w:b w:val="0"/>
          <w:i w:val="0"/>
          <w:color w:val="1A1A1A"/>
          <w:sz w:val="23"/>
        </w:rPr>
        <w:t>Esperanza le tomó la mano. Siguieron caminando.</w:t>
      </w:r>
    </w:p>
    <w:p>
      <w:pPr>
        <w:jc w:val="both"/>
        <w:spacing w:after="180" w:line="320" w:lineRule="auto"/>
      </w:pPr>
      <w:r>
        <w:rPr>
          <w:rFonts w:ascii="Georgia" w:hAnsi="Georgia" w:cs="Georgia"/>
          <w:b w:val="0"/>
          <w:i w:val="0"/>
          <w:color w:val="1A1A1A"/>
          <w:sz w:val="23"/>
        </w:rPr>
        <w:t>No sé si llegaron. No sé si las recibieron. No sé si alguien les abrió la puerta o si la puerta estaba cerrada con la misma firmeza con que se cierran los ojos ante lo que no se quiere ver.</w:t>
      </w:r>
    </w:p>
    <w:p>
      <w:pPr>
        <w:jc w:val="both"/>
        <w:spacing w:after="180" w:line="320" w:lineRule="auto"/>
      </w:pPr>
      <w:r>
        <w:rPr>
          <w:rFonts w:ascii="Georgia" w:hAnsi="Georgia" w:cs="Georgia"/>
          <w:b w:val="0"/>
          <w:i w:val="0"/>
          <w:color w:val="1A1A1A"/>
          <w:sz w:val="23"/>
        </w:rPr>
        <w:t>Lo que sé es que caminaron. Y que caminar mil kilómetros con una hija de siete años es un acto de fe más radical que cualquiera que se haya pronunciado dentro de un templo.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 xml:space="preserve">Cada texto sagrado de cada tradición dice lo mismo: cuida al extranjero. La Torá lo ordena treinta y seis veces — más que cualquier otro mandamiento. </w:t>
      </w:r>
      <w:r>
        <w:rPr>
          <w:rFonts w:ascii="Georgia" w:hAnsi="Georgia" w:cs="Georgia"/>
          <w:b w:val="0"/>
          <w:i/>
          <w:color w:val="1A1A1A"/>
          <w:sz w:val="23"/>
        </w:rPr>
        <w:t>"Fuiste extranjero en Egipto."</w:t>
      </w:r>
      <w:r>
        <w:rPr>
          <w:rFonts w:ascii="Georgia" w:hAnsi="Georgia" w:cs="Georgia"/>
          <w:b w:val="0"/>
          <w:i w:val="0"/>
          <w:color w:val="1A1A1A"/>
          <w:sz w:val="23"/>
        </w:rPr>
        <w:t xml:space="preserve"> Treinta y seis veces, como si supiera que íbamos a olvidarlo. Y lo olvidamos. Lo olvidamos cada vez que un barco se hunde en el Mediterráneo y cambiamos de canal. Lo olvidamos cada vez que alguien dice "que se regresen a su país" sin preguntarse qué clase de país deja alguien llevándose solo lo que cabe en una mochila.</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La prueba de una civilización no es cómo trata a sus más fuertes. Es cómo trata al que llega con nada. Sin papeles. Sin idioma. Sin más argumento que su cuerpo vivo y su derecho a seguir respirando. Si tu espiritualidad no incluye a esa persona, tu espiritualidad está incompleta.</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La desigualdad no es un accidente. Es una arquitectura. Un edificio diseñado para que el penthouse tenga vista y el sótano no tenga ventanas. Y lo llamamos mérito. Y lo llamamos "así son las cosas." Y olvidamos que "así son las cosas" lo decidió alguien — siempre alguien que ya estaba arriba — y lo llamó naturaleza para que nadie lo cuestionara.</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El privilegio. Esto no es sobre culpa. La culpa es inútil — paraliza, no transforma. Esto es sobre visión. Si puedes apagar las noticias y olvidar — si el sufrimiento de otros es algo que eliges ver o no ver — eso es privilegio. Y el privilegio no es pecado. Es responsabilidad. La pregunta no es "¿por qué tengo más?" La pregunta es "¿qué hago con lo que tengo?"</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 xml:space="preserve">Y ahora escucha, porque lo que sigue es lo más difícil que este libro tiene que decir. La palabra </w:t>
      </w:r>
      <w:r>
        <w:rPr>
          <w:rFonts w:ascii="Georgia" w:hAnsi="Georgia" w:cs="Georgia"/>
          <w:b w:val="0"/>
          <w:i/>
          <w:color w:val="1A1A1A"/>
          <w:sz w:val="23"/>
        </w:rPr>
        <w:t>sagrada</w:t>
      </w:r>
      <w:r>
        <w:rPr>
          <w:rFonts w:ascii="Georgia" w:hAnsi="Georgia" w:cs="Georgia"/>
          <w:b w:val="0"/>
          <w:i w:val="0"/>
          <w:color w:val="1A1A1A"/>
          <w:sz w:val="23"/>
        </w:rPr>
        <w:t xml:space="preserve"> no significa </w:t>
      </w:r>
      <w:r>
        <w:rPr>
          <w:rFonts w:ascii="Georgia" w:hAnsi="Georgia" w:cs="Georgia"/>
          <w:b w:val="0"/>
          <w:i/>
          <w:color w:val="1A1A1A"/>
          <w:sz w:val="23"/>
        </w:rPr>
        <w:t>mía</w:t>
      </w:r>
      <w:r>
        <w:rPr>
          <w:rFonts w:ascii="Georgia" w:hAnsi="Georgia" w:cs="Georgia"/>
          <w:b w:val="0"/>
          <w:i w:val="0"/>
          <w:color w:val="1A1A1A"/>
          <w:sz w:val="23"/>
        </w:rPr>
        <w:t>. Cuando un pueblo dice "esta tierra es sagrada" y quiere decir "esta tierra me pertenece," ha confundido la oración con la escritura de propiedad. Lo sagrado no se posee. Lo sagrado se custodia. Y custodiar no es lo mismo que cercar.</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Hay un mapa y hay una tierra. El mapa lo dibujó un hombre con un lápiz y un ejército detrás. La tierra estaba ahí antes que el lápiz, antes que el ejército, antes que el hombre. Y la tierra no sabe leer mapas. No conoce fronteras. Conoce raíces. Conoce lluvia. Conoce los huesos de todos los que la amaron — de todos los bandos, de todos los nombres, de todos los dioses.</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 xml:space="preserve">El texto sagrado que se convierte en escritura de propiedad deja de ser sagrado. Se convierte en arma. Toda escritura que dice </w:t>
      </w:r>
      <w:r>
        <w:rPr>
          <w:rFonts w:ascii="Georgia" w:hAnsi="Georgia" w:cs="Georgia"/>
          <w:b w:val="0"/>
          <w:i/>
          <w:color w:val="1A1A1A"/>
          <w:sz w:val="23"/>
        </w:rPr>
        <w:t>"Dios nos dio esta tierra"</w:t>
      </w:r>
      <w:r>
        <w:rPr>
          <w:rFonts w:ascii="Georgia" w:hAnsi="Georgia" w:cs="Georgia"/>
          <w:b w:val="0"/>
          <w:i w:val="0"/>
          <w:color w:val="1A1A1A"/>
          <w:sz w:val="23"/>
        </w:rPr>
        <w:t xml:space="preserve"> y se usa para expulsar al que ya vivía en ella ha traicionado al dios que invoca. Porque ningún dios que merezca el nombre regala lo que ya estaba habitado. Lo que el texto dice — si lo lees con los ojos del profeta y no con los ojos del general — es: </w:t>
      </w:r>
      <w:r>
        <w:rPr>
          <w:rFonts w:ascii="Georgia" w:hAnsi="Georgia" w:cs="Georgia"/>
          <w:b w:val="0"/>
          <w:i/>
          <w:color w:val="1A1A1A"/>
          <w:sz w:val="23"/>
        </w:rPr>
        <w:t>cuida este lugar. Para todos los que lo pisan. No solo para los que rezan como tú.</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El sufrimiento de un pueblo es sagrado. Es la herida que ninguna mano ajena tiene derecho a minimizar ni a negar. Pero el que toma ese sufrimiento y lo convierte en escudo para infligir sufrimiento nuevo comete la profanación más honda: usar tus muertos para justificar los muertos del otro. Recordar es encender una vela. Instrumentalizar es usar la vela para prender fuego a la casa del vecino.</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 xml:space="preserve">Hay dos duelos que no se miran. Uno lleva ochenta años llorando a seis millones. El otro lleva ochenta años llorando un desarraigo que no termina. Y cada uno dice: </w:t>
      </w:r>
      <w:r>
        <w:rPr>
          <w:rFonts w:ascii="Georgia" w:hAnsi="Georgia" w:cs="Georgia"/>
          <w:b w:val="0"/>
          <w:i/>
          <w:color w:val="1A1A1A"/>
          <w:sz w:val="23"/>
        </w:rPr>
        <w:t>mi dolor es más grande.</w:t>
      </w:r>
      <w:r>
        <w:rPr>
          <w:rFonts w:ascii="Georgia" w:hAnsi="Georgia" w:cs="Georgia"/>
          <w:b w:val="0"/>
          <w:i w:val="0"/>
          <w:color w:val="1A1A1A"/>
          <w:sz w:val="23"/>
        </w:rPr>
        <w:t xml:space="preserve"> Y el profeta — si queda alguno que no haya sido comprado por un bando — no elige entre dolores legítimos. El profeta mira hacia abajo. Siempre hacia abajo. Hacia donde hay menos poder. Hacia donde el cuerpo es más vulnerable. Hacia donde los niños duermen con miedo. </w:t>
      </w:r>
      <w:r>
        <w:rPr>
          <w:rFonts w:ascii="Georgia" w:hAnsi="Georgia" w:cs="Georgia"/>
          <w:b w:val="0"/>
          <w:i/>
          <w:color w:val="1A1A1A"/>
          <w:sz w:val="23"/>
        </w:rPr>
        <w:t>Ese</w:t>
      </w:r>
      <w:r>
        <w:rPr>
          <w:rFonts w:ascii="Georgia" w:hAnsi="Georgia" w:cs="Georgia"/>
          <w:b w:val="0"/>
          <w:i w:val="0"/>
          <w:color w:val="1A1A1A"/>
          <w:sz w:val="23"/>
        </w:rPr>
        <w:t xml:space="preserve"> es el criterio. No la historia. No la teología. No el mapa. El niño que tiene miedo. Siempre el niño.</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Bienaventurado el que llora por el hijo del enemigo, porque ese ha entendido que no hay hijos del enemigo — solo hay hijos.</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A las tres de la mañana, a ambos lados del muro, alguien no puede dormir. Una madre mira el techo y piensa en su hijo que no volvió. Otra madre mira el techo y piensa en su hijo que partió con un uniforme y un fusil y algo roto en la mirada. A las tres de la mañana el insomnio no tiene bandera. A las tres de la mañana todas las madres del mundo son la misma madre.</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las dos abuelas</w:t>
      </w:r>
    </w:p>
    <w:p>
      <w:pPr>
        <w:jc w:val="both"/>
        <w:spacing w:after="180" w:line="320" w:lineRule="auto"/>
      </w:pPr>
      <w:r>
        <w:rPr>
          <w:rFonts w:ascii="Georgia" w:hAnsi="Georgia" w:cs="Georgia"/>
          <w:b w:val="0"/>
          <w:i w:val="0"/>
          <w:color w:val="1A1A1A"/>
          <w:sz w:val="23"/>
        </w:rPr>
        <w:t>Fátima hornea pan antes del amanecer. Lo ha hecho toda su vida. La masa la aprendió de su madre, que la aprendió de la suya, que la aprendió de una mujer cuyo nombre ya nadie recuerda pero cuyas manos siguen vivas en la forma exacta de doblar la masa sobre sí misma, tres veces, con el talón de la palma. El horno es de barro. La harina es la que hay. La casa huele a lo que siempre olió: a pan y a tiempo.</w:t>
      </w:r>
    </w:p>
    <w:p>
      <w:pPr>
        <w:jc w:val="both"/>
        <w:spacing w:after="180" w:line="320" w:lineRule="auto"/>
      </w:pPr>
      <w:r>
        <w:rPr>
          <w:rFonts w:ascii="Georgia" w:hAnsi="Georgia" w:cs="Georgia"/>
          <w:b w:val="0"/>
          <w:i w:val="0"/>
          <w:color w:val="1A1A1A"/>
          <w:sz w:val="23"/>
        </w:rPr>
        <w:t>Del otro lado del muro — veinte metros y un siglo de distancia — Miriam también hornea antes del amanecer. La jalá del viernes, trenzada con seis brazos de masa que se cruzan como una oración que no necesita palabras. El horno es eléctrico. La harina es importada. Pero las manos hacen lo mismo que las manos siempre hicieron: repetir el gesto de alguien que ya no está.</w:t>
      </w:r>
    </w:p>
    <w:p>
      <w:pPr>
        <w:jc w:val="both"/>
        <w:spacing w:after="180" w:line="320" w:lineRule="auto"/>
      </w:pPr>
      <w:r>
        <w:rPr>
          <w:rFonts w:ascii="Georgia" w:hAnsi="Georgia" w:cs="Georgia"/>
          <w:b w:val="0"/>
          <w:i w:val="0"/>
          <w:color w:val="1A1A1A"/>
          <w:sz w:val="23"/>
        </w:rPr>
        <w:t>Fátima tiene una foto sobre la repisa de la cocina. Su nieto, Ahmed, seis años, sonriendo junto a un olivo que plantó su bisabuelo. Miriam tiene una foto pegada con imán en el refrigerador. Su nieto, Lior, cinco años, con pintura azul en las manos y la risa abierta.</w:t>
      </w:r>
    </w:p>
    <w:p>
      <w:pPr>
        <w:jc w:val="both"/>
        <w:spacing w:after="180" w:line="320" w:lineRule="auto"/>
      </w:pPr>
      <w:r>
        <w:rPr>
          <w:rFonts w:ascii="Georgia" w:hAnsi="Georgia" w:cs="Georgia"/>
          <w:b w:val="0"/>
          <w:i w:val="0"/>
          <w:color w:val="1A1A1A"/>
          <w:sz w:val="23"/>
        </w:rPr>
        <w:t>No se conocen.</w:t>
      </w:r>
    </w:p>
    <w:p>
      <w:pPr>
        <w:jc w:val="both"/>
        <w:spacing w:after="180" w:line="320" w:lineRule="auto"/>
      </w:pPr>
      <w:r>
        <w:rPr>
          <w:rFonts w:ascii="Georgia" w:hAnsi="Georgia" w:cs="Georgia"/>
          <w:b w:val="0"/>
          <w:i w:val="0"/>
          <w:color w:val="1A1A1A"/>
          <w:sz w:val="23"/>
        </w:rPr>
        <w:t>Se encuentran un jueves de enero en la sala de espera de un hospital que queda en la franja donde los mapas se contradicen. Fátima lleva a su hermana. Miriam lleva a su esposo. Las dos se sientan en la misma hilera de sillas de plástico, separadas por un asiento vacío. Las dos miran el piso. Las dos tienen las manos sobre el regazo con la quietud específica de las mujeres que han aprendido a esperar sin quejarse.</w:t>
      </w:r>
    </w:p>
    <w:p>
      <w:pPr>
        <w:jc w:val="both"/>
        <w:spacing w:after="180" w:line="320" w:lineRule="auto"/>
      </w:pPr>
      <w:r>
        <w:rPr>
          <w:rFonts w:ascii="Georgia" w:hAnsi="Georgia" w:cs="Georgia"/>
          <w:b w:val="0"/>
          <w:i w:val="0"/>
          <w:color w:val="1A1A1A"/>
          <w:sz w:val="23"/>
        </w:rPr>
        <w:t>Pasan las horas. El hospital tiene esa luz que no distingue entre el día y la noche, entre el antes y el después.</w:t>
      </w:r>
    </w:p>
    <w:p>
      <w:pPr>
        <w:jc w:val="both"/>
        <w:spacing w:after="180" w:line="320" w:lineRule="auto"/>
      </w:pPr>
      <w:r>
        <w:rPr>
          <w:rFonts w:ascii="Georgia" w:hAnsi="Georgia" w:cs="Georgia"/>
          <w:b w:val="0"/>
          <w:i w:val="0"/>
          <w:color w:val="1A1A1A"/>
          <w:sz w:val="23"/>
        </w:rPr>
        <w:t>A media tarde, Fátima abre una bolsa de tela. Saca un pan redondo, partido en dos. Mira a la mujer que tiene al lado. No sabe su idioma. No sabe su nombre. No sabe de qué lado del muro vive ni a qué dios le reza ni qué bandera le pusieron encima al nacer.</w:t>
      </w:r>
    </w:p>
    <w:p>
      <w:pPr>
        <w:jc w:val="both"/>
        <w:spacing w:after="180" w:line="320" w:lineRule="auto"/>
      </w:pPr>
      <w:r>
        <w:rPr>
          <w:rFonts w:ascii="Georgia" w:hAnsi="Georgia" w:cs="Georgia"/>
          <w:b w:val="0"/>
          <w:i w:val="0"/>
          <w:color w:val="1A1A1A"/>
          <w:sz w:val="23"/>
        </w:rPr>
        <w:t>Le ofrece la mitad.</w:t>
      </w:r>
    </w:p>
    <w:p>
      <w:pPr>
        <w:jc w:val="both"/>
        <w:spacing w:after="180" w:line="320" w:lineRule="auto"/>
      </w:pPr>
      <w:r>
        <w:rPr>
          <w:rFonts w:ascii="Georgia" w:hAnsi="Georgia" w:cs="Georgia"/>
          <w:b w:val="0"/>
          <w:i w:val="0"/>
          <w:color w:val="1A1A1A"/>
          <w:sz w:val="23"/>
        </w:rPr>
        <w:t>Miriam la mira. Sus ojos son del color de los ojos que han llorado mucho y han decidido seguir mirando. Toma el pan. Lo parte. Se lleva un pedazo a la boca.</w:t>
      </w:r>
    </w:p>
    <w:p>
      <w:pPr>
        <w:jc w:val="both"/>
        <w:spacing w:after="180" w:line="320" w:lineRule="auto"/>
      </w:pPr>
      <w:r>
        <w:rPr>
          <w:rFonts w:ascii="Georgia" w:hAnsi="Georgia" w:cs="Georgia"/>
          <w:b w:val="0"/>
          <w:i w:val="0"/>
          <w:color w:val="1A1A1A"/>
          <w:sz w:val="23"/>
        </w:rPr>
        <w:t>No dicen nada. No hay perdón, porque el perdón requiere un lenguaje que todavía no existe entre ellas. No hay abrazo, porque un abrazo requiere una confianza que la historia les robó. No hay resolución, porque la vida no es una parábola con moraleja.</w:t>
      </w:r>
    </w:p>
    <w:p>
      <w:pPr>
        <w:jc w:val="both"/>
        <w:spacing w:after="180" w:line="320" w:lineRule="auto"/>
      </w:pPr>
      <w:r>
        <w:rPr>
          <w:rFonts w:ascii="Georgia" w:hAnsi="Georgia" w:cs="Georgia"/>
          <w:b w:val="0"/>
          <w:i w:val="0"/>
          <w:color w:val="1A1A1A"/>
          <w:sz w:val="23"/>
        </w:rPr>
        <w:t>Lo que hay es pan. Pan que una mujer horneó antes del amanecer y que otra mujer aceptó en una sala de espera donde los mapas no importan porque el cuerpo enfermo no entiende de fronteras.</w:t>
      </w:r>
    </w:p>
    <w:p>
      <w:pPr>
        <w:jc w:val="both"/>
        <w:spacing w:after="180" w:line="320" w:lineRule="auto"/>
      </w:pPr>
      <w:r>
        <w:rPr>
          <w:rFonts w:ascii="Georgia" w:hAnsi="Georgia" w:cs="Georgia"/>
          <w:b w:val="0"/>
          <w:i w:val="0"/>
          <w:color w:val="1A1A1A"/>
          <w:sz w:val="23"/>
        </w:rPr>
        <w:t>Fátima guarda la bolsa de tela. Miriam se limpia una miga de la falda. Las dos siguen mirando el piso.</w:t>
      </w:r>
    </w:p>
    <w:p>
      <w:pPr>
        <w:jc w:val="both"/>
        <w:spacing w:after="180" w:line="320" w:lineRule="auto"/>
      </w:pPr>
      <w:r>
        <w:rPr>
          <w:rFonts w:ascii="Georgia" w:hAnsi="Georgia" w:cs="Georgia"/>
          <w:b w:val="0"/>
          <w:i w:val="0"/>
          <w:color w:val="1A1A1A"/>
          <w:sz w:val="23"/>
        </w:rPr>
        <w:t>En la repisa de una cocina, Ahmed sonríe junto a un olivo. En el refrigerador de otra cocina, Lior tiene pintura azul en las manos.</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La madre que busca a su hijo. La Pietà del siglo XXI no está en mármol: está en la calle, con una foto laminada contra la lluvia, preguntándole a desconocidos si han visto esa cara. Esa madre es el profeta que nadie ordenó. No estudió teología. No recibió un llamado. Solo le falta alguien y no va a parar hasta encontrarlo o hasta que el cuerpo no le dé más. Si eso no es oración, entonces la oración es una palabra vacía.</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¿Y quién sostiene a la que sostiene? La madre que busca, la madre que carga, la madre que cruza el desierto, la madre que no duerme a ambos lados de todo muro — ¿quién le pregunta a ella cómo está? La profecía siempre le habla al poderoso. Pero alguien debería hablarle a la mujer que lleva tres días sin comer para que su hija coma. Alguien debería decirle: siéntate. Toma agua. Respira. No tienes que salvar al mundo sola.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extranjero</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tengo país.</w:t>
      </w:r>
    </w:p>
    <w:p>
      <w:pPr>
        <w:ind w:left="720"/>
        <w:jc w:val="left"/>
        <w:spacing w:after="40" w:line="280" w:lineRule="auto"/>
      </w:pPr>
      <w:r>
        <w:rPr>
          <w:rFonts w:ascii="Georgia" w:hAnsi="Georgia" w:cs="Georgia"/>
          <w:b w:val="0"/>
          <w:i/>
          <w:color w:val="555555"/>
          <w:sz w:val="22"/>
        </w:rPr>
        <w:t>Tengo pies.</w:t>
      </w:r>
    </w:p>
    <w:p>
      <w:pPr>
        <w:ind w:left="720"/>
        <w:jc w:val="left"/>
        <w:spacing w:after="40" w:line="280" w:lineRule="auto"/>
      </w:pPr>
      <w:r>
        <w:rPr>
          <w:rFonts w:ascii="Georgia" w:hAnsi="Georgia" w:cs="Georgia"/>
          <w:b w:val="0"/>
          <w:i/>
          <w:color w:val="555555"/>
          <w:sz w:val="22"/>
        </w:rPr>
        <w:t>Tengo una hija que camina a mi lado</w:t>
      </w:r>
    </w:p>
    <w:p>
      <w:pPr>
        <w:ind w:left="720"/>
        <w:jc w:val="left"/>
        <w:spacing w:after="40" w:line="280" w:lineRule="auto"/>
      </w:pPr>
      <w:r>
        <w:rPr>
          <w:rFonts w:ascii="Georgia" w:hAnsi="Georgia" w:cs="Georgia"/>
          <w:b w:val="0"/>
          <w:i/>
          <w:color w:val="555555"/>
          <w:sz w:val="22"/>
        </w:rPr>
        <w:t>y que todavía cree</w:t>
      </w:r>
    </w:p>
    <w:p>
      <w:pPr>
        <w:ind w:left="720"/>
        <w:jc w:val="left"/>
        <w:spacing w:after="40" w:line="280" w:lineRule="auto"/>
      </w:pPr>
      <w:r>
        <w:rPr>
          <w:rFonts w:ascii="Georgia" w:hAnsi="Georgia" w:cs="Georgia"/>
          <w:b w:val="0"/>
          <w:i/>
          <w:color w:val="555555"/>
          <w:sz w:val="22"/>
        </w:rPr>
        <w:t>que yo sé hacia dónde vamos.</w:t>
      </w:r>
    </w:p>
    <w:p>
      <w:pPr>
        <w:ind w:left="720"/>
        <w:jc w:val="left"/>
        <w:spacing w:after="80" w:line="140" w:lineRule="auto"/>
      </w:pPr>
    </w:p>
    <w:p>
      <w:pPr>
        <w:ind w:left="720"/>
        <w:jc w:val="left"/>
        <w:spacing w:after="40" w:line="280" w:lineRule="auto"/>
      </w:pPr>
      <w:r>
        <w:rPr>
          <w:rFonts w:ascii="Georgia" w:hAnsi="Georgia" w:cs="Georgia"/>
          <w:b w:val="0"/>
          <w:i/>
          <w:color w:val="555555"/>
          <w:sz w:val="22"/>
        </w:rPr>
        <w:t>Dejé mi casa no porque quisiera</w:t>
      </w:r>
    </w:p>
    <w:p>
      <w:pPr>
        <w:ind w:left="720"/>
        <w:jc w:val="left"/>
        <w:spacing w:after="40" w:line="280" w:lineRule="auto"/>
      </w:pPr>
      <w:r>
        <w:rPr>
          <w:rFonts w:ascii="Georgia" w:hAnsi="Georgia" w:cs="Georgia"/>
          <w:b w:val="0"/>
          <w:i/>
          <w:color w:val="555555"/>
          <w:sz w:val="22"/>
        </w:rPr>
        <w:t>sino porque la casa se volvió peligrosa.</w:t>
      </w:r>
    </w:p>
    <w:p>
      <w:pPr>
        <w:ind w:left="720"/>
        <w:jc w:val="left"/>
        <w:spacing w:after="40" w:line="280" w:lineRule="auto"/>
      </w:pPr>
      <w:r>
        <w:rPr>
          <w:rFonts w:ascii="Georgia" w:hAnsi="Georgia" w:cs="Georgia"/>
          <w:b w:val="0"/>
          <w:i/>
          <w:color w:val="555555"/>
          <w:sz w:val="22"/>
        </w:rPr>
        <w:t>¿Sabes lo que se siente</w:t>
      </w:r>
    </w:p>
    <w:p>
      <w:pPr>
        <w:ind w:left="720"/>
        <w:jc w:val="left"/>
        <w:spacing w:after="40" w:line="280" w:lineRule="auto"/>
      </w:pPr>
      <w:r>
        <w:rPr>
          <w:rFonts w:ascii="Georgia" w:hAnsi="Georgia" w:cs="Georgia"/>
          <w:b w:val="0"/>
          <w:i/>
          <w:color w:val="555555"/>
          <w:sz w:val="22"/>
        </w:rPr>
        <w:t>cuando el lugar que te vio nacer</w:t>
      </w:r>
    </w:p>
    <w:p>
      <w:pPr>
        <w:ind w:left="720"/>
        <w:jc w:val="left"/>
        <w:spacing w:after="40" w:line="280" w:lineRule="auto"/>
      </w:pPr>
      <w:r>
        <w:rPr>
          <w:rFonts w:ascii="Georgia" w:hAnsi="Georgia" w:cs="Georgia"/>
          <w:b w:val="0"/>
          <w:i/>
          <w:color w:val="555555"/>
          <w:sz w:val="22"/>
        </w:rPr>
        <w:t>se convierte en el lugar que te puede matar?</w:t>
      </w:r>
    </w:p>
    <w:p>
      <w:pPr>
        <w:ind w:left="720"/>
        <w:jc w:val="left"/>
        <w:spacing w:after="80" w:line="140" w:lineRule="auto"/>
      </w:pPr>
    </w:p>
    <w:p>
      <w:pPr>
        <w:ind w:left="720"/>
        <w:jc w:val="left"/>
        <w:spacing w:after="40" w:line="280" w:lineRule="auto"/>
      </w:pPr>
      <w:r>
        <w:rPr>
          <w:rFonts w:ascii="Georgia" w:hAnsi="Georgia" w:cs="Georgia"/>
          <w:b w:val="0"/>
          <w:i/>
          <w:color w:val="555555"/>
          <w:sz w:val="22"/>
        </w:rPr>
        <w:t>Camino.</w:t>
      </w:r>
    </w:p>
    <w:p>
      <w:pPr>
        <w:ind w:left="720"/>
        <w:jc w:val="left"/>
        <w:spacing w:after="40" w:line="280" w:lineRule="auto"/>
      </w:pPr>
      <w:r>
        <w:rPr>
          <w:rFonts w:ascii="Georgia" w:hAnsi="Georgia" w:cs="Georgia"/>
          <w:b w:val="0"/>
          <w:i/>
          <w:color w:val="555555"/>
          <w:sz w:val="22"/>
        </w:rPr>
        <w:t>No hacia algo. Desde algo.</w:t>
      </w:r>
    </w:p>
    <w:p>
      <w:pPr>
        <w:ind w:left="720"/>
        <w:jc w:val="left"/>
        <w:spacing w:after="40" w:line="280" w:lineRule="auto"/>
      </w:pPr>
      <w:r>
        <w:rPr>
          <w:rFonts w:ascii="Georgia" w:hAnsi="Georgia" w:cs="Georgia"/>
          <w:b w:val="0"/>
          <w:i/>
          <w:color w:val="555555"/>
          <w:sz w:val="22"/>
        </w:rPr>
        <w:t>Desde el hambre. Desde la bala.</w:t>
      </w:r>
    </w:p>
    <w:p>
      <w:pPr>
        <w:ind w:left="720"/>
        <w:jc w:val="left"/>
        <w:spacing w:after="40" w:line="280" w:lineRule="auto"/>
      </w:pPr>
      <w:r>
        <w:rPr>
          <w:rFonts w:ascii="Georgia" w:hAnsi="Georgia" w:cs="Georgia"/>
          <w:b w:val="0"/>
          <w:i/>
          <w:color w:val="555555"/>
          <w:sz w:val="22"/>
        </w:rPr>
        <w:t>Desde el silencio de un gobierno</w:t>
      </w:r>
    </w:p>
    <w:p>
      <w:pPr>
        <w:ind w:left="720"/>
        <w:jc w:val="left"/>
        <w:spacing w:after="40" w:line="280" w:lineRule="auto"/>
      </w:pPr>
      <w:r>
        <w:rPr>
          <w:rFonts w:ascii="Georgia" w:hAnsi="Georgia" w:cs="Georgia"/>
          <w:b w:val="0"/>
          <w:i/>
          <w:color w:val="555555"/>
          <w:sz w:val="22"/>
        </w:rPr>
        <w:t>que mira para otro lado</w:t>
      </w:r>
    </w:p>
    <w:p>
      <w:pPr>
        <w:ind w:left="720"/>
        <w:jc w:val="left"/>
        <w:spacing w:after="40" w:line="280" w:lineRule="auto"/>
      </w:pPr>
      <w:r>
        <w:rPr>
          <w:rFonts w:ascii="Georgia" w:hAnsi="Georgia" w:cs="Georgia"/>
          <w:b w:val="0"/>
          <w:i/>
          <w:color w:val="555555"/>
          <w:sz w:val="22"/>
        </w:rPr>
        <w:t>mientras los cuerpos se apilan.</w:t>
      </w:r>
    </w:p>
    <w:p>
      <w:pPr>
        <w:ind w:left="720"/>
        <w:jc w:val="left"/>
        <w:spacing w:after="80" w:line="140" w:lineRule="auto"/>
      </w:pPr>
    </w:p>
    <w:p>
      <w:pPr>
        <w:ind w:left="720"/>
        <w:jc w:val="left"/>
        <w:spacing w:after="40" w:line="280" w:lineRule="auto"/>
      </w:pPr>
      <w:r>
        <w:rPr>
          <w:rFonts w:ascii="Georgia" w:hAnsi="Georgia" w:cs="Georgia"/>
          <w:b w:val="0"/>
          <w:i/>
          <w:color w:val="555555"/>
          <w:sz w:val="22"/>
        </w:rPr>
        <w:t>Me llaman ilegal.</w:t>
      </w:r>
    </w:p>
    <w:p>
      <w:pPr>
        <w:ind w:left="720"/>
        <w:jc w:val="left"/>
        <w:spacing w:after="40" w:line="280" w:lineRule="auto"/>
      </w:pPr>
      <w:r>
        <w:rPr>
          <w:rFonts w:ascii="Georgia" w:hAnsi="Georgia" w:cs="Georgia"/>
          <w:b w:val="0"/>
          <w:i/>
          <w:color w:val="555555"/>
          <w:sz w:val="22"/>
        </w:rPr>
        <w:t>Como si existir fuera un delito.</w:t>
      </w:r>
    </w:p>
    <w:p>
      <w:pPr>
        <w:ind w:left="720"/>
        <w:jc w:val="left"/>
        <w:spacing w:after="40" w:line="280" w:lineRule="auto"/>
      </w:pPr>
      <w:r>
        <w:rPr>
          <w:rFonts w:ascii="Georgia" w:hAnsi="Georgia" w:cs="Georgia"/>
          <w:b w:val="0"/>
          <w:i/>
          <w:color w:val="555555"/>
          <w:sz w:val="22"/>
        </w:rPr>
        <w:t>Como si la tierra tuviera dueño.</w:t>
      </w:r>
    </w:p>
    <w:p>
      <w:pPr>
        <w:ind w:left="720"/>
        <w:jc w:val="left"/>
        <w:spacing w:after="40" w:line="280" w:lineRule="auto"/>
      </w:pPr>
      <w:r>
        <w:rPr>
          <w:rFonts w:ascii="Georgia" w:hAnsi="Georgia" w:cs="Georgia"/>
          <w:b w:val="0"/>
          <w:i/>
          <w:color w:val="555555"/>
          <w:sz w:val="22"/>
        </w:rPr>
        <w:t>Como si las fronteras las hubiera puesto Dios</w:t>
      </w:r>
    </w:p>
    <w:p>
      <w:pPr>
        <w:ind w:left="720"/>
        <w:jc w:val="left"/>
        <w:spacing w:after="40" w:line="280" w:lineRule="auto"/>
      </w:pPr>
      <w:r>
        <w:rPr>
          <w:rFonts w:ascii="Georgia" w:hAnsi="Georgia" w:cs="Georgia"/>
          <w:b w:val="0"/>
          <w:i/>
          <w:color w:val="555555"/>
          <w:sz w:val="22"/>
        </w:rPr>
        <w:t>y no un hombre con un mapa y un lápiz</w:t>
      </w:r>
    </w:p>
    <w:p>
      <w:pPr>
        <w:ind w:left="720"/>
        <w:jc w:val="left"/>
        <w:spacing w:after="40" w:line="280" w:lineRule="auto"/>
      </w:pPr>
      <w:r>
        <w:rPr>
          <w:rFonts w:ascii="Georgia" w:hAnsi="Georgia" w:cs="Georgia"/>
          <w:b w:val="0"/>
          <w:i/>
          <w:color w:val="555555"/>
          <w:sz w:val="22"/>
        </w:rPr>
        <w:t>y un ejército detrás.</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pido que me quieran.</w:t>
      </w:r>
    </w:p>
    <w:p>
      <w:pPr>
        <w:ind w:left="720"/>
        <w:jc w:val="left"/>
        <w:spacing w:after="40" w:line="280" w:lineRule="auto"/>
      </w:pPr>
      <w:r>
        <w:rPr>
          <w:rFonts w:ascii="Georgia" w:hAnsi="Georgia" w:cs="Georgia"/>
          <w:b w:val="0"/>
          <w:i/>
          <w:color w:val="555555"/>
          <w:sz w:val="22"/>
        </w:rPr>
        <w:t>Pido que me miren.</w:t>
      </w:r>
    </w:p>
    <w:p>
      <w:pPr>
        <w:ind w:left="720"/>
        <w:jc w:val="left"/>
        <w:spacing w:after="40" w:line="280" w:lineRule="auto"/>
      </w:pPr>
      <w:r>
        <w:rPr>
          <w:rFonts w:ascii="Georgia" w:hAnsi="Georgia" w:cs="Georgia"/>
          <w:b w:val="0"/>
          <w:i/>
          <w:color w:val="555555"/>
          <w:sz w:val="22"/>
        </w:rPr>
        <w:t>Que me vean a los ojos</w:t>
      </w:r>
    </w:p>
    <w:p>
      <w:pPr>
        <w:ind w:left="720"/>
        <w:jc w:val="left"/>
        <w:spacing w:after="40" w:line="280" w:lineRule="auto"/>
      </w:pPr>
      <w:r>
        <w:rPr>
          <w:rFonts w:ascii="Georgia" w:hAnsi="Georgia" w:cs="Georgia"/>
          <w:b w:val="0"/>
          <w:i/>
          <w:color w:val="555555"/>
          <w:sz w:val="22"/>
        </w:rPr>
        <w:t>y digan mi nombre</w:t>
      </w:r>
    </w:p>
    <w:p>
      <w:pPr>
        <w:ind w:left="720"/>
        <w:jc w:val="left"/>
        <w:spacing w:after="40" w:line="280" w:lineRule="auto"/>
      </w:pPr>
      <w:r>
        <w:rPr>
          <w:rFonts w:ascii="Georgia" w:hAnsi="Georgia" w:cs="Georgia"/>
          <w:b w:val="0"/>
          <w:i/>
          <w:color w:val="555555"/>
          <w:sz w:val="22"/>
        </w:rPr>
        <w:t>antes de decidir si merezco estar aquí.</w:t>
      </w:r>
    </w:p>
    <w:p>
      <w:pPr>
        <w:ind w:left="720"/>
        <w:jc w:val="left"/>
        <w:spacing w:after="80" w:line="140" w:lineRule="auto"/>
      </w:pPr>
    </w:p>
    <w:p>
      <w:pPr>
        <w:ind w:left="720"/>
        <w:jc w:val="left"/>
        <w:spacing w:after="40" w:line="280" w:lineRule="auto"/>
      </w:pPr>
      <w:r>
        <w:rPr>
          <w:rFonts w:ascii="Georgia" w:hAnsi="Georgia" w:cs="Georgia"/>
          <w:b w:val="0"/>
          <w:i/>
          <w:color w:val="555555"/>
          <w:sz w:val="22"/>
        </w:rPr>
        <w:t>Me llamo Esperanza.</w:t>
      </w:r>
    </w:p>
    <w:p>
      <w:pPr>
        <w:ind w:left="720"/>
        <w:jc w:val="left"/>
        <w:spacing w:after="40" w:line="280" w:lineRule="auto"/>
      </w:pPr>
      <w:r>
        <w:rPr>
          <w:rFonts w:ascii="Georgia" w:hAnsi="Georgia" w:cs="Georgia"/>
          <w:b w:val="0"/>
          <w:i/>
          <w:color w:val="555555"/>
          <w:sz w:val="22"/>
        </w:rPr>
        <w:t>Y estoy caminando.</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 la tierra disputada</w:t>
      </w:r>
    </w:p>
    <w:p>
      <w:pPr>
        <w:ind w:left="720"/>
        <w:jc w:val="left"/>
        <w:spacing w:after="80" w:line="140" w:lineRule="auto"/>
      </w:pPr>
    </w:p>
    <w:p>
      <w:pPr>
        <w:ind w:left="720"/>
        <w:jc w:val="left"/>
        <w:spacing w:after="40" w:line="280" w:lineRule="auto"/>
      </w:pPr>
      <w:r>
        <w:rPr>
          <w:rFonts w:ascii="Georgia" w:hAnsi="Georgia" w:cs="Georgia"/>
          <w:b w:val="0"/>
          <w:i/>
          <w:color w:val="555555"/>
          <w:sz w:val="22"/>
        </w:rPr>
        <w:t>Nací en una tierra que tiene dos nombres.</w:t>
      </w:r>
    </w:p>
    <w:p>
      <w:pPr>
        <w:ind w:left="720"/>
        <w:jc w:val="left"/>
        <w:spacing w:after="40" w:line="280" w:lineRule="auto"/>
      </w:pPr>
      <w:r>
        <w:rPr>
          <w:rFonts w:ascii="Georgia" w:hAnsi="Georgia" w:cs="Georgia"/>
          <w:b w:val="0"/>
          <w:i/>
          <w:color w:val="555555"/>
          <w:sz w:val="22"/>
        </w:rPr>
        <w:t>Me rezan en dos idiomas.</w:t>
      </w:r>
    </w:p>
    <w:p>
      <w:pPr>
        <w:ind w:left="720"/>
        <w:jc w:val="left"/>
        <w:spacing w:after="40" w:line="280" w:lineRule="auto"/>
      </w:pPr>
      <w:r>
        <w:rPr>
          <w:rFonts w:ascii="Georgia" w:hAnsi="Georgia" w:cs="Georgia"/>
          <w:b w:val="0"/>
          <w:i/>
          <w:color w:val="555555"/>
          <w:sz w:val="22"/>
        </w:rPr>
        <w:t>Me prometen en dos libros.</w:t>
      </w:r>
    </w:p>
    <w:p>
      <w:pPr>
        <w:ind w:left="720"/>
        <w:jc w:val="left"/>
        <w:spacing w:after="40" w:line="280" w:lineRule="auto"/>
      </w:pPr>
      <w:r>
        <w:rPr>
          <w:rFonts w:ascii="Georgia" w:hAnsi="Georgia" w:cs="Georgia"/>
          <w:b w:val="0"/>
          <w:i/>
          <w:color w:val="555555"/>
          <w:sz w:val="22"/>
        </w:rPr>
        <w:t>Y ninguno de los dos</w:t>
      </w:r>
    </w:p>
    <w:p>
      <w:pPr>
        <w:ind w:left="720"/>
        <w:jc w:val="left"/>
        <w:spacing w:after="40" w:line="280" w:lineRule="auto"/>
      </w:pPr>
      <w:r>
        <w:rPr>
          <w:rFonts w:ascii="Georgia" w:hAnsi="Georgia" w:cs="Georgia"/>
          <w:b w:val="0"/>
          <w:i/>
          <w:color w:val="555555"/>
          <w:sz w:val="22"/>
        </w:rPr>
        <w:t>me preguntó si quería ser promesa.</w:t>
      </w:r>
    </w:p>
    <w:p>
      <w:pPr>
        <w:ind w:left="720"/>
        <w:jc w:val="left"/>
        <w:spacing w:after="80" w:line="140" w:lineRule="auto"/>
      </w:pPr>
    </w:p>
    <w:p>
      <w:pPr>
        <w:ind w:left="720"/>
        <w:jc w:val="left"/>
        <w:spacing w:after="40" w:line="280" w:lineRule="auto"/>
      </w:pPr>
      <w:r>
        <w:rPr>
          <w:rFonts w:ascii="Georgia" w:hAnsi="Georgia" w:cs="Georgia"/>
          <w:b w:val="0"/>
          <w:i/>
          <w:color w:val="555555"/>
          <w:sz w:val="22"/>
        </w:rPr>
        <w:t>He cargado olivos de ambos lados.</w:t>
      </w:r>
    </w:p>
    <w:p>
      <w:pPr>
        <w:ind w:left="720"/>
        <w:jc w:val="left"/>
        <w:spacing w:after="40" w:line="280" w:lineRule="auto"/>
      </w:pPr>
      <w:r>
        <w:rPr>
          <w:rFonts w:ascii="Georgia" w:hAnsi="Georgia" w:cs="Georgia"/>
          <w:b w:val="0"/>
          <w:i/>
          <w:color w:val="555555"/>
          <w:sz w:val="22"/>
        </w:rPr>
        <w:t>He bebido la sangre de ambos lados.</w:t>
      </w:r>
    </w:p>
    <w:p>
      <w:pPr>
        <w:ind w:left="720"/>
        <w:jc w:val="left"/>
        <w:spacing w:after="40" w:line="280" w:lineRule="auto"/>
      </w:pPr>
      <w:r>
        <w:rPr>
          <w:rFonts w:ascii="Georgia" w:hAnsi="Georgia" w:cs="Georgia"/>
          <w:b w:val="0"/>
          <w:i/>
          <w:color w:val="555555"/>
          <w:sz w:val="22"/>
        </w:rPr>
        <w:t>He enterrado a los hijos de ambos lados</w:t>
      </w:r>
    </w:p>
    <w:p>
      <w:pPr>
        <w:ind w:left="720"/>
        <w:jc w:val="left"/>
        <w:spacing w:after="40" w:line="280" w:lineRule="auto"/>
      </w:pPr>
      <w:r>
        <w:rPr>
          <w:rFonts w:ascii="Georgia" w:hAnsi="Georgia" w:cs="Georgia"/>
          <w:b w:val="0"/>
          <w:i/>
          <w:color w:val="555555"/>
          <w:sz w:val="22"/>
        </w:rPr>
        <w:t>y ninguno me consultó</w:t>
      </w:r>
    </w:p>
    <w:p>
      <w:pPr>
        <w:ind w:left="720"/>
        <w:jc w:val="left"/>
        <w:spacing w:after="40" w:line="280" w:lineRule="auto"/>
      </w:pPr>
      <w:r>
        <w:rPr>
          <w:rFonts w:ascii="Georgia" w:hAnsi="Georgia" w:cs="Georgia"/>
          <w:b w:val="0"/>
          <w:i/>
          <w:color w:val="555555"/>
          <w:sz w:val="22"/>
        </w:rPr>
        <w:t>antes de matar sobre mi cuerpo.</w:t>
      </w:r>
    </w:p>
    <w:p>
      <w:pPr>
        <w:ind w:left="720"/>
        <w:jc w:val="left"/>
        <w:spacing w:after="80" w:line="140" w:lineRule="auto"/>
      </w:pPr>
    </w:p>
    <w:p>
      <w:pPr>
        <w:ind w:left="720"/>
        <w:jc w:val="left"/>
        <w:spacing w:after="40" w:line="280" w:lineRule="auto"/>
      </w:pPr>
      <w:r>
        <w:rPr>
          <w:rFonts w:ascii="Georgia" w:hAnsi="Georgia" w:cs="Georgia"/>
          <w:b w:val="0"/>
          <w:i/>
          <w:color w:val="555555"/>
          <w:sz w:val="22"/>
        </w:rPr>
        <w:t>Me llaman santa.</w:t>
      </w:r>
    </w:p>
    <w:p>
      <w:pPr>
        <w:ind w:left="720"/>
        <w:jc w:val="left"/>
        <w:spacing w:after="40" w:line="280" w:lineRule="auto"/>
      </w:pPr>
      <w:r>
        <w:rPr>
          <w:rFonts w:ascii="Georgia" w:hAnsi="Georgia" w:cs="Georgia"/>
          <w:b w:val="0"/>
          <w:i/>
          <w:color w:val="555555"/>
          <w:sz w:val="22"/>
        </w:rPr>
        <w:t>Me llaman mía.</w:t>
      </w:r>
    </w:p>
    <w:p>
      <w:pPr>
        <w:ind w:left="720"/>
        <w:jc w:val="left"/>
        <w:spacing w:after="40" w:line="280" w:lineRule="auto"/>
      </w:pPr>
      <w:r>
        <w:rPr>
          <w:rFonts w:ascii="Georgia" w:hAnsi="Georgia" w:cs="Georgia"/>
          <w:b w:val="0"/>
          <w:i/>
          <w:color w:val="555555"/>
          <w:sz w:val="22"/>
        </w:rPr>
        <w:t>Pero yo no soy de nadie.</w:t>
      </w:r>
    </w:p>
    <w:p>
      <w:pPr>
        <w:ind w:left="720"/>
        <w:jc w:val="left"/>
        <w:spacing w:after="40" w:line="280" w:lineRule="auto"/>
      </w:pPr>
      <w:r>
        <w:rPr>
          <w:rFonts w:ascii="Georgia" w:hAnsi="Georgia" w:cs="Georgia"/>
          <w:b w:val="0"/>
          <w:i/>
          <w:color w:val="555555"/>
          <w:sz w:val="22"/>
        </w:rPr>
        <w:t>Soy de la lluvia que no distingue tejados.</w:t>
      </w:r>
    </w:p>
    <w:p>
      <w:pPr>
        <w:ind w:left="720"/>
        <w:jc w:val="left"/>
        <w:spacing w:after="40" w:line="280" w:lineRule="auto"/>
      </w:pPr>
      <w:r>
        <w:rPr>
          <w:rFonts w:ascii="Georgia" w:hAnsi="Georgia" w:cs="Georgia"/>
          <w:b w:val="0"/>
          <w:i/>
          <w:color w:val="555555"/>
          <w:sz w:val="22"/>
        </w:rPr>
        <w:t>Soy del trigo que crece sin preguntar</w:t>
      </w:r>
    </w:p>
    <w:p>
      <w:pPr>
        <w:ind w:left="720"/>
        <w:jc w:val="left"/>
        <w:spacing w:after="40" w:line="280" w:lineRule="auto"/>
      </w:pPr>
      <w:r>
        <w:rPr>
          <w:rFonts w:ascii="Georgia" w:hAnsi="Georgia" w:cs="Georgia"/>
          <w:b w:val="0"/>
          <w:i/>
          <w:color w:val="555555"/>
          <w:sz w:val="22"/>
        </w:rPr>
        <w:t>quién lo va a comer.</w:t>
      </w:r>
    </w:p>
    <w:p>
      <w:pPr>
        <w:ind w:left="720"/>
        <w:jc w:val="left"/>
        <w:spacing w:after="80" w:line="140" w:lineRule="auto"/>
      </w:pPr>
    </w:p>
    <w:p>
      <w:pPr>
        <w:ind w:left="720"/>
        <w:jc w:val="left"/>
        <w:spacing w:after="40" w:line="280" w:lineRule="auto"/>
      </w:pPr>
      <w:r>
        <w:rPr>
          <w:rFonts w:ascii="Georgia" w:hAnsi="Georgia" w:cs="Georgia"/>
          <w:b w:val="0"/>
          <w:i/>
          <w:color w:val="555555"/>
          <w:sz w:val="22"/>
        </w:rPr>
        <w:t>¿Qué clase de dios regala</w:t>
      </w:r>
    </w:p>
    <w:p>
      <w:pPr>
        <w:ind w:left="720"/>
        <w:jc w:val="left"/>
        <w:spacing w:after="40" w:line="280" w:lineRule="auto"/>
      </w:pPr>
      <w:r>
        <w:rPr>
          <w:rFonts w:ascii="Georgia" w:hAnsi="Georgia" w:cs="Georgia"/>
          <w:b w:val="0"/>
          <w:i/>
          <w:color w:val="555555"/>
          <w:sz w:val="22"/>
        </w:rPr>
        <w:t>lo que ya estaba habitado?</w:t>
      </w:r>
    </w:p>
    <w:p>
      <w:pPr>
        <w:ind w:left="720"/>
        <w:jc w:val="left"/>
        <w:spacing w:after="40" w:line="280" w:lineRule="auto"/>
      </w:pPr>
      <w:r>
        <w:rPr>
          <w:rFonts w:ascii="Georgia" w:hAnsi="Georgia" w:cs="Georgia"/>
          <w:b w:val="0"/>
          <w:i/>
          <w:color w:val="555555"/>
          <w:sz w:val="22"/>
        </w:rPr>
        <w:t>¿Qué clase de promesa</w:t>
      </w:r>
    </w:p>
    <w:p>
      <w:pPr>
        <w:ind w:left="720"/>
        <w:jc w:val="left"/>
        <w:spacing w:after="40" w:line="280" w:lineRule="auto"/>
      </w:pPr>
      <w:r>
        <w:rPr>
          <w:rFonts w:ascii="Georgia" w:hAnsi="Georgia" w:cs="Georgia"/>
          <w:b w:val="0"/>
          <w:i/>
          <w:color w:val="555555"/>
          <w:sz w:val="22"/>
        </w:rPr>
        <w:t>necesita expulsar al que ya estaba</w:t>
      </w:r>
    </w:p>
    <w:p>
      <w:pPr>
        <w:ind w:left="720"/>
        <w:jc w:val="left"/>
        <w:spacing w:after="40" w:line="280" w:lineRule="auto"/>
      </w:pPr>
      <w:r>
        <w:rPr>
          <w:rFonts w:ascii="Georgia" w:hAnsi="Georgia" w:cs="Georgia"/>
          <w:b w:val="0"/>
          <w:i/>
          <w:color w:val="555555"/>
          <w:sz w:val="22"/>
        </w:rPr>
        <w:t>para cumplirse?</w:t>
      </w:r>
    </w:p>
    <w:p>
      <w:pPr>
        <w:ind w:left="720"/>
        <w:jc w:val="left"/>
        <w:spacing w:after="80" w:line="140" w:lineRule="auto"/>
      </w:pPr>
    </w:p>
    <w:p>
      <w:pPr>
        <w:ind w:left="720"/>
        <w:jc w:val="left"/>
        <w:spacing w:after="40" w:line="280" w:lineRule="auto"/>
      </w:pPr>
      <w:r>
        <w:rPr>
          <w:rFonts w:ascii="Georgia" w:hAnsi="Georgia" w:cs="Georgia"/>
          <w:b w:val="0"/>
          <w:i/>
          <w:color w:val="555555"/>
          <w:sz w:val="22"/>
        </w:rPr>
        <w:t>He visto imperios.</w:t>
      </w:r>
    </w:p>
    <w:p>
      <w:pPr>
        <w:ind w:left="720"/>
        <w:jc w:val="left"/>
        <w:spacing w:after="40" w:line="280" w:lineRule="auto"/>
      </w:pPr>
      <w:r>
        <w:rPr>
          <w:rFonts w:ascii="Georgia" w:hAnsi="Georgia" w:cs="Georgia"/>
          <w:b w:val="0"/>
          <w:i/>
          <w:color w:val="555555"/>
          <w:sz w:val="22"/>
        </w:rPr>
        <w:t>Los enterré a todos.</w:t>
      </w:r>
    </w:p>
    <w:p>
      <w:pPr>
        <w:ind w:left="720"/>
        <w:jc w:val="left"/>
        <w:spacing w:after="40" w:line="280" w:lineRule="auto"/>
      </w:pPr>
      <w:r>
        <w:rPr>
          <w:rFonts w:ascii="Georgia" w:hAnsi="Georgia" w:cs="Georgia"/>
          <w:b w:val="0"/>
          <w:i/>
          <w:color w:val="555555"/>
          <w:sz w:val="22"/>
        </w:rPr>
        <w:t>He visto ejércitos.</w:t>
      </w:r>
    </w:p>
    <w:p>
      <w:pPr>
        <w:ind w:left="720"/>
        <w:jc w:val="left"/>
        <w:spacing w:after="40" w:line="280" w:lineRule="auto"/>
      </w:pPr>
      <w:r>
        <w:rPr>
          <w:rFonts w:ascii="Georgia" w:hAnsi="Georgia" w:cs="Georgia"/>
          <w:b w:val="0"/>
          <w:i/>
          <w:color w:val="555555"/>
          <w:sz w:val="22"/>
        </w:rPr>
        <w:t>Les di la misma tierra</w:t>
      </w:r>
    </w:p>
    <w:p>
      <w:pPr>
        <w:ind w:left="720"/>
        <w:jc w:val="left"/>
        <w:spacing w:after="40" w:line="280" w:lineRule="auto"/>
      </w:pPr>
      <w:r>
        <w:rPr>
          <w:rFonts w:ascii="Georgia" w:hAnsi="Georgia" w:cs="Georgia"/>
          <w:b w:val="0"/>
          <w:i/>
          <w:color w:val="555555"/>
          <w:sz w:val="22"/>
        </w:rPr>
        <w:t>que les di a sus víctimas.</w:t>
      </w:r>
    </w:p>
    <w:p>
      <w:pPr>
        <w:ind w:left="720"/>
        <w:jc w:val="left"/>
        <w:spacing w:after="40" w:line="280" w:lineRule="auto"/>
      </w:pPr>
      <w:r>
        <w:rPr>
          <w:rFonts w:ascii="Georgia" w:hAnsi="Georgia" w:cs="Georgia"/>
          <w:b w:val="0"/>
          <w:i/>
          <w:color w:val="555555"/>
          <w:sz w:val="22"/>
        </w:rPr>
        <w:t>Debajo de mi piel</w:t>
      </w:r>
    </w:p>
    <w:p>
      <w:pPr>
        <w:ind w:left="720"/>
        <w:jc w:val="left"/>
        <w:spacing w:after="40" w:line="280" w:lineRule="auto"/>
      </w:pPr>
      <w:r>
        <w:rPr>
          <w:rFonts w:ascii="Georgia" w:hAnsi="Georgia" w:cs="Georgia"/>
          <w:b w:val="0"/>
          <w:i/>
          <w:color w:val="555555"/>
          <w:sz w:val="22"/>
        </w:rPr>
        <w:t>los huesos no tienen bandera.</w:t>
      </w:r>
    </w:p>
    <w:p>
      <w:pPr>
        <w:ind w:left="720"/>
        <w:jc w:val="left"/>
        <w:spacing w:after="80" w:line="140" w:lineRule="auto"/>
      </w:pPr>
    </w:p>
    <w:p>
      <w:pPr>
        <w:ind w:left="720"/>
        <w:jc w:val="left"/>
        <w:spacing w:after="40" w:line="280" w:lineRule="auto"/>
      </w:pPr>
      <w:r>
        <w:rPr>
          <w:rFonts w:ascii="Georgia" w:hAnsi="Georgia" w:cs="Georgia"/>
          <w:b w:val="0"/>
          <w:i/>
          <w:color w:val="555555"/>
          <w:sz w:val="22"/>
        </w:rPr>
        <w:t>Estoy cansada de ser escritura de propiedad.</w:t>
      </w:r>
    </w:p>
    <w:p>
      <w:pPr>
        <w:ind w:left="720"/>
        <w:jc w:val="left"/>
        <w:spacing w:after="40" w:line="280" w:lineRule="auto"/>
      </w:pPr>
      <w:r>
        <w:rPr>
          <w:rFonts w:ascii="Georgia" w:hAnsi="Georgia" w:cs="Georgia"/>
          <w:b w:val="0"/>
          <w:i/>
          <w:color w:val="555555"/>
          <w:sz w:val="22"/>
        </w:rPr>
        <w:t>Estoy cansada de que me invoquen</w:t>
      </w:r>
    </w:p>
    <w:p>
      <w:pPr>
        <w:ind w:left="720"/>
        <w:jc w:val="left"/>
        <w:spacing w:after="40" w:line="280" w:lineRule="auto"/>
      </w:pPr>
      <w:r>
        <w:rPr>
          <w:rFonts w:ascii="Georgia" w:hAnsi="Georgia" w:cs="Georgia"/>
          <w:b w:val="0"/>
          <w:i/>
          <w:color w:val="555555"/>
          <w:sz w:val="22"/>
        </w:rPr>
        <w:t>para justificar lo que ningún suelo</w:t>
      </w:r>
    </w:p>
    <w:p>
      <w:pPr>
        <w:ind w:left="720"/>
        <w:jc w:val="left"/>
        <w:spacing w:after="40" w:line="280" w:lineRule="auto"/>
      </w:pPr>
      <w:r>
        <w:rPr>
          <w:rFonts w:ascii="Georgia" w:hAnsi="Georgia" w:cs="Georgia"/>
          <w:b w:val="0"/>
          <w:i/>
          <w:color w:val="555555"/>
          <w:sz w:val="22"/>
        </w:rPr>
        <w:t>quiere sostener:</w:t>
      </w:r>
    </w:p>
    <w:p>
      <w:pPr>
        <w:ind w:left="720"/>
        <w:jc w:val="left"/>
        <w:spacing w:after="40" w:line="280" w:lineRule="auto"/>
      </w:pPr>
      <w:r>
        <w:rPr>
          <w:rFonts w:ascii="Georgia" w:hAnsi="Georgia" w:cs="Georgia"/>
          <w:b w:val="0"/>
          <w:i/>
          <w:color w:val="555555"/>
          <w:sz w:val="22"/>
        </w:rPr>
        <w:t>el peso de un niño muerto.</w:t>
      </w:r>
    </w:p>
    <w:p>
      <w:pPr>
        <w:ind w:left="720"/>
        <w:jc w:val="left"/>
        <w:spacing w:after="80" w:line="140" w:lineRule="auto"/>
      </w:pPr>
    </w:p>
    <w:p>
      <w:pPr>
        <w:ind w:left="720"/>
        <w:jc w:val="left"/>
        <w:spacing w:after="40" w:line="280" w:lineRule="auto"/>
      </w:pPr>
      <w:r>
        <w:rPr>
          <w:rFonts w:ascii="Georgia" w:hAnsi="Georgia" w:cs="Georgia"/>
          <w:b w:val="0"/>
          <w:i/>
          <w:color w:val="555555"/>
          <w:sz w:val="22"/>
        </w:rPr>
        <w:t>Yo no quiero ser tierra prometida.</w:t>
      </w:r>
    </w:p>
    <w:p>
      <w:pPr>
        <w:ind w:left="720"/>
        <w:jc w:val="left"/>
        <w:spacing w:after="40" w:line="280" w:lineRule="auto"/>
      </w:pPr>
      <w:r>
        <w:rPr>
          <w:rFonts w:ascii="Georgia" w:hAnsi="Georgia" w:cs="Georgia"/>
          <w:b w:val="0"/>
          <w:i/>
          <w:color w:val="555555"/>
          <w:sz w:val="22"/>
        </w:rPr>
        <w:t>Quiero ser tierra compartida.</w:t>
      </w:r>
    </w:p>
    <w:p>
      <w:pPr>
        <w:ind w:left="720"/>
        <w:jc w:val="left"/>
        <w:spacing w:after="40" w:line="280" w:lineRule="auto"/>
      </w:pPr>
      <w:r>
        <w:rPr>
          <w:rFonts w:ascii="Georgia" w:hAnsi="Georgia" w:cs="Georgia"/>
          <w:b w:val="0"/>
          <w:i/>
          <w:color w:val="555555"/>
          <w:sz w:val="22"/>
        </w:rPr>
        <w:t>Quiero que me planten olivos</w:t>
      </w:r>
    </w:p>
    <w:p>
      <w:pPr>
        <w:ind w:left="720"/>
        <w:jc w:val="left"/>
        <w:spacing w:after="40" w:line="280" w:lineRule="auto"/>
      </w:pPr>
      <w:r>
        <w:rPr>
          <w:rFonts w:ascii="Georgia" w:hAnsi="Georgia" w:cs="Georgia"/>
          <w:b w:val="0"/>
          <w:i/>
          <w:color w:val="555555"/>
          <w:sz w:val="22"/>
        </w:rPr>
        <w:t>y no los arranquen.</w:t>
      </w:r>
    </w:p>
    <w:p>
      <w:pPr>
        <w:ind w:left="720"/>
        <w:jc w:val="left"/>
        <w:spacing w:after="40" w:line="280" w:lineRule="auto"/>
      </w:pPr>
      <w:r>
        <w:rPr>
          <w:rFonts w:ascii="Georgia" w:hAnsi="Georgia" w:cs="Georgia"/>
          <w:b w:val="0"/>
          <w:i/>
          <w:color w:val="555555"/>
          <w:sz w:val="22"/>
        </w:rPr>
        <w:t>Quiero que se sienten a mi sombra</w:t>
      </w:r>
    </w:p>
    <w:p>
      <w:pPr>
        <w:ind w:left="720"/>
        <w:jc w:val="left"/>
        <w:spacing w:after="40" w:line="280" w:lineRule="auto"/>
      </w:pPr>
      <w:r>
        <w:rPr>
          <w:rFonts w:ascii="Georgia" w:hAnsi="Georgia" w:cs="Georgia"/>
          <w:b w:val="0"/>
          <w:i/>
          <w:color w:val="555555"/>
          <w:sz w:val="22"/>
        </w:rPr>
        <w:t>los dos nombres, las dos lenguas,</w:t>
      </w:r>
    </w:p>
    <w:p>
      <w:pPr>
        <w:ind w:left="720"/>
        <w:jc w:val="left"/>
        <w:spacing w:after="40" w:line="280" w:lineRule="auto"/>
      </w:pPr>
      <w:r>
        <w:rPr>
          <w:rFonts w:ascii="Georgia" w:hAnsi="Georgia" w:cs="Georgia"/>
          <w:b w:val="0"/>
          <w:i/>
          <w:color w:val="555555"/>
          <w:sz w:val="22"/>
        </w:rPr>
        <w:t>los dos llantos.</w:t>
      </w:r>
    </w:p>
    <w:p>
      <w:pPr>
        <w:ind w:left="720"/>
        <w:jc w:val="left"/>
        <w:spacing w:after="80" w:line="140" w:lineRule="auto"/>
      </w:pPr>
    </w:p>
    <w:p>
      <w:pPr>
        <w:ind w:left="720"/>
        <w:jc w:val="left"/>
        <w:spacing w:after="40" w:line="280" w:lineRule="auto"/>
      </w:pPr>
      <w:r>
        <w:rPr>
          <w:rFonts w:ascii="Georgia" w:hAnsi="Georgia" w:cs="Georgia"/>
          <w:b w:val="0"/>
          <w:i/>
          <w:color w:val="555555"/>
          <w:sz w:val="22"/>
        </w:rPr>
        <w:t>Quiero que me dejen</w:t>
      </w:r>
    </w:p>
    <w:p>
      <w:pPr>
        <w:ind w:left="720"/>
        <w:jc w:val="left"/>
        <w:spacing w:after="40" w:line="280" w:lineRule="auto"/>
      </w:pPr>
      <w:r>
        <w:rPr>
          <w:rFonts w:ascii="Georgia" w:hAnsi="Georgia" w:cs="Georgia"/>
          <w:b w:val="0"/>
          <w:i/>
          <w:color w:val="555555"/>
          <w:sz w:val="22"/>
        </w:rPr>
        <w:t>ser lo que siempre fui:</w:t>
      </w:r>
    </w:p>
    <w:p>
      <w:pPr>
        <w:ind w:left="720"/>
        <w:jc w:val="left"/>
        <w:spacing w:after="40" w:line="280" w:lineRule="auto"/>
      </w:pPr>
      <w:r>
        <w:rPr>
          <w:rFonts w:ascii="Georgia" w:hAnsi="Georgia" w:cs="Georgia"/>
          <w:b w:val="0"/>
          <w:i/>
          <w:color w:val="555555"/>
          <w:sz w:val="22"/>
        </w:rPr>
        <w:t>un lugar donde alguien</w:t>
      </w:r>
    </w:p>
    <w:p>
      <w:pPr>
        <w:ind w:left="720"/>
        <w:jc w:val="left"/>
        <w:spacing w:after="40" w:line="280" w:lineRule="auto"/>
      </w:pPr>
      <w:r>
        <w:rPr>
          <w:rFonts w:ascii="Georgia" w:hAnsi="Georgia" w:cs="Georgia"/>
          <w:b w:val="0"/>
          <w:i/>
          <w:color w:val="555555"/>
          <w:sz w:val="22"/>
        </w:rPr>
        <w:t>hornea pan antes del amanecer</w:t>
      </w:r>
    </w:p>
    <w:p>
      <w:pPr>
        <w:ind w:left="720"/>
        <w:jc w:val="left"/>
        <w:spacing w:after="40" w:line="280" w:lineRule="auto"/>
      </w:pPr>
      <w:r>
        <w:rPr>
          <w:rFonts w:ascii="Georgia" w:hAnsi="Georgia" w:cs="Georgia"/>
          <w:b w:val="0"/>
          <w:i/>
          <w:color w:val="555555"/>
          <w:sz w:val="22"/>
        </w:rPr>
        <w:t>y le ofrece la mitad</w:t>
      </w:r>
    </w:p>
    <w:p>
      <w:pPr>
        <w:ind w:left="720"/>
        <w:jc w:val="left"/>
        <w:spacing w:after="40" w:line="280" w:lineRule="auto"/>
      </w:pPr>
      <w:r>
        <w:rPr>
          <w:rFonts w:ascii="Georgia" w:hAnsi="Georgia" w:cs="Georgia"/>
          <w:b w:val="0"/>
          <w:i/>
          <w:color w:val="555555"/>
          <w:sz w:val="22"/>
        </w:rPr>
        <w:t>a quien tiene hambre.</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No puede haber espiritualidad donde hay injusticia. Te lo digo sin rodeos. Si tu práctica espiritual te da paz mientras el mundo arde, no es espiritualidad: es anestesia. Si meditas cada mañana y no ves al que limpia tu oficina, tu meditación es un muro más. Si rezas cada noche y no te importa quién cosechó tu comida, tu oración es una transacción con un dios que no existe — porque el dios que existe, si existe, está del lado del que cosecha, no del que reza con las manos limpias.</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 xml:space="preserve">La protesta es oración con los pies. La marcha es peregrinaje. La consigna es salmo. La pancarta es mandamiento. No toda protesta es santa — hay protestas que son rabia ciega, hay protestas que son vanidad con megáfono. Pero todo acto santo tiene un elemento de protesta. Decir </w:t>
      </w:r>
      <w:r>
        <w:rPr>
          <w:rFonts w:ascii="Georgia" w:hAnsi="Georgia" w:cs="Georgia"/>
          <w:b w:val="0"/>
          <w:i/>
          <w:color w:val="1A1A1A"/>
          <w:sz w:val="23"/>
        </w:rPr>
        <w:t>esto está mal</w:t>
      </w:r>
      <w:r>
        <w:rPr>
          <w:rFonts w:ascii="Georgia" w:hAnsi="Georgia" w:cs="Georgia"/>
          <w:b w:val="0"/>
          <w:i w:val="0"/>
          <w:color w:val="1A1A1A"/>
          <w:sz w:val="23"/>
        </w:rPr>
        <w:t xml:space="preserve"> es el primer versículo de toda profecía. Y si no lo dices, alguien lo dice por ti — y ese alguien no siempre tiene tus mejores intereses en mente.</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El servicio. No el servicio de currículum — las horas de voluntariado que se cuentan para un requisito. El servicio que nadie ve. Llevarle comida al vecino que está enfermo. Enseñarle a leer a alguien que el sistema abandonó. Sentarse con el moribundo que no tiene a nadie. Acompañar al que acaba de llegar y no conoce la ciudad ni el idioma ni las reglas de un mundo que no lo esperaba. Ese servicio — invisible, terco, sin foto para las redes — es la liturgia más verdadera que conozco.</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No culpes solo a personas. Mira el sistema. La fábrica que paga centavos para que el producto cueste menos. La ley que protege la propiedad más que la persona. La frontera que es invisible para el capital pero letal para el cuerpo. El dinero cruza océanos en milisegundos. La persona que lo produce necesita años, abogados y suerte. Eso no es accidente: es diseño.</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Bienaventurado el que sirve sin que lo vean, porque ese ha encontrado la forma más pura de la fe: hacer sin esperar aplauso.</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Te digo esto con la misma urgencia con que los profetas le hablaron a Israel: no puedes rezar y mirar para otro lado. No puedes partir el pan en tu mesa y olvidar que alguien no tiene mesa. En algún punto, los pies tienen que moverse. La fe que no camina no es fe: es decoración.</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el que no mira y la que no puede dejar de mirar</w:t>
      </w:r>
    </w:p>
    <w:p>
      <w:pPr>
        <w:ind w:left="432"/>
        <w:jc w:val="both"/>
        <w:spacing w:after="120" w:line="320" w:lineRule="auto"/>
      </w:pPr>
      <w:r>
        <w:rPr>
          <w:rFonts w:ascii="Georgia" w:hAnsi="Georgia" w:cs="Georgia"/>
          <w:b w:val="0"/>
          <w:i w:val="0"/>
          <w:color w:val="1A1A1A"/>
          <w:sz w:val="23"/>
        </w:rPr>
        <w:t>—No puedo cargar con el dolor del mundo.</w:t>
      </w:r>
    </w:p>
    <w:p>
      <w:pPr>
        <w:ind w:left="432"/>
        <w:jc w:val="both"/>
        <w:spacing w:after="120" w:line="320" w:lineRule="auto"/>
      </w:pPr>
      <w:r>
        <w:rPr>
          <w:rFonts w:ascii="Georgia" w:hAnsi="Georgia" w:cs="Georgia"/>
          <w:b w:val="0"/>
          <w:i w:val="0"/>
          <w:color w:val="1A1A1A"/>
          <w:sz w:val="23"/>
        </w:rPr>
        <w:t>—No te pido que cargues con el dolor del mundo. Te pido que cargues con el dolor de una persona. Una. La que tienes más cerca. La que puedes ver si levantas la vista del teléfono.</w:t>
      </w:r>
    </w:p>
    <w:p>
      <w:pPr>
        <w:ind w:left="432"/>
        <w:jc w:val="both"/>
        <w:spacing w:after="120" w:line="320" w:lineRule="auto"/>
      </w:pPr>
      <w:r>
        <w:rPr>
          <w:rFonts w:ascii="Georgia" w:hAnsi="Georgia" w:cs="Georgia"/>
          <w:b w:val="0"/>
          <w:i w:val="0"/>
          <w:color w:val="1A1A1A"/>
          <w:sz w:val="23"/>
        </w:rPr>
        <w:t>—Pero yo no causé su sufrimiento.</w:t>
      </w:r>
    </w:p>
    <w:p>
      <w:pPr>
        <w:ind w:left="432"/>
        <w:jc w:val="both"/>
        <w:spacing w:after="120" w:line="320" w:lineRule="auto"/>
      </w:pPr>
      <w:r>
        <w:rPr>
          <w:rFonts w:ascii="Georgia" w:hAnsi="Georgia" w:cs="Georgia"/>
          <w:b w:val="0"/>
          <w:i w:val="0"/>
          <w:color w:val="1A1A1A"/>
          <w:sz w:val="23"/>
        </w:rPr>
        <w:t>—¿Estás seguro? ¿La ropa que llevas puesta, quién la cosió? ¿El café que tomaste esta mañana, quién lo cosechó? ¿La persona que limpió tu oficina, sabes cómo se llama?</w:t>
      </w:r>
    </w:p>
    <w:p>
      <w:pPr>
        <w:ind w:left="432"/>
        <w:jc w:val="both"/>
        <w:spacing w:after="120" w:line="320" w:lineRule="auto"/>
      </w:pPr>
      <w:r>
        <w:rPr>
          <w:rFonts w:ascii="Georgia" w:hAnsi="Georgia" w:cs="Georgia"/>
          <w:b w:val="0"/>
          <w:i w:val="0"/>
          <w:color w:val="1A1A1A"/>
          <w:sz w:val="23"/>
        </w:rPr>
        <w:t>—Eso no es justo. No puedo investigar la cadena de producción de cada cosa que consumo.</w:t>
      </w:r>
    </w:p>
    <w:p>
      <w:pPr>
        <w:ind w:left="432"/>
        <w:jc w:val="both"/>
        <w:spacing w:after="120" w:line="320" w:lineRule="auto"/>
      </w:pPr>
      <w:r>
        <w:rPr>
          <w:rFonts w:ascii="Georgia" w:hAnsi="Georgia" w:cs="Georgia"/>
          <w:b w:val="0"/>
          <w:i w:val="0"/>
          <w:color w:val="1A1A1A"/>
          <w:sz w:val="23"/>
        </w:rPr>
        <w:t>—No te pido que investigues. Te pido que mires. Que la próxima vez que alguien te sirva algo, le mires la cara. Que la próxima vez que pases junto a alguien pidiendo dinero en la calle, no cruces la acera. No tienes que darle nada. Solo no cruces. Quédate en el mismo lado de la calle. Ese centímetro de cercanía ya es un acto de justicia.</w:t>
      </w:r>
    </w:p>
    <w:p>
      <w:pPr>
        <w:ind w:left="432"/>
        <w:jc w:val="both"/>
        <w:spacing w:after="120" w:line="320" w:lineRule="auto"/>
      </w:pPr>
      <w:r>
        <w:rPr>
          <w:rFonts w:ascii="Georgia" w:hAnsi="Georgia" w:cs="Georgia"/>
          <w:b w:val="0"/>
          <w:i w:val="0"/>
          <w:color w:val="1A1A1A"/>
          <w:sz w:val="23"/>
        </w:rPr>
        <w:t>—¿Un centímetro es justicia?</w:t>
      </w:r>
    </w:p>
    <w:p>
      <w:pPr>
        <w:ind w:left="432"/>
        <w:jc w:val="both"/>
        <w:spacing w:after="120" w:line="320" w:lineRule="auto"/>
      </w:pPr>
      <w:r>
        <w:rPr>
          <w:rFonts w:ascii="Georgia" w:hAnsi="Georgia" w:cs="Georgia"/>
          <w:b w:val="0"/>
          <w:i w:val="0"/>
          <w:color w:val="1A1A1A"/>
          <w:sz w:val="23"/>
        </w:rPr>
        <w:t>—Es el comienzo. La injusticia empieza cuando cruzas la calle. Cuando cambias de canal. Cuando dices "qué triste" y sigues desayunando. La justicia empieza cuando dejas de cruzar.</w:t>
      </w:r>
    </w:p>
    <w:p>
      <w:pPr>
        <w:ind w:left="432"/>
        <w:jc w:val="both"/>
        <w:spacing w:after="120" w:line="320" w:lineRule="auto"/>
      </w:pPr>
      <w:r>
        <w:rPr>
          <w:rFonts w:ascii="Georgia" w:hAnsi="Georgia" w:cs="Georgia"/>
          <w:b w:val="0"/>
          <w:i w:val="0"/>
          <w:color w:val="1A1A1A"/>
          <w:sz w:val="23"/>
        </w:rPr>
        <w:t>—¿Y después?</w:t>
      </w:r>
    </w:p>
    <w:p>
      <w:pPr>
        <w:ind w:left="432"/>
        <w:jc w:val="both"/>
        <w:spacing w:after="120" w:line="320" w:lineRule="auto"/>
      </w:pPr>
      <w:r>
        <w:rPr>
          <w:rFonts w:ascii="Georgia" w:hAnsi="Georgia" w:cs="Georgia"/>
          <w:b w:val="0"/>
          <w:i w:val="0"/>
          <w:color w:val="1A1A1A"/>
          <w:sz w:val="23"/>
        </w:rPr>
        <w:t>—Después se te ocurrirá algo. Siempre se le ocurre algo al que mira. El problema nunca fue la falta de soluciones. Fue la falta de ojos dispuestos a ver el problema.</w:t>
      </w:r>
    </w:p>
    <w:p>
      <w:pPr>
        <w:ind w:left="432"/>
        <w:jc w:val="both"/>
        <w:spacing w:after="120" w:line="320" w:lineRule="auto"/>
      </w:pPr>
      <w:r>
        <w:rPr>
          <w:rFonts w:ascii="Georgia" w:hAnsi="Georgia" w:cs="Georgia"/>
          <w:b w:val="0"/>
          <w:i w:val="0"/>
          <w:color w:val="1A1A1A"/>
          <w:sz w:val="23"/>
        </w:rPr>
        <w:t>—Tengo miedo de ver. De que si veo de verdad, no pueda seguir viviendo como vivo.</w:t>
      </w:r>
    </w:p>
    <w:p>
      <w:pPr>
        <w:ind w:left="432"/>
        <w:jc w:val="both"/>
        <w:spacing w:after="120" w:line="320" w:lineRule="auto"/>
      </w:pPr>
      <w:r>
        <w:rPr>
          <w:rFonts w:ascii="Georgia" w:hAnsi="Georgia" w:cs="Georgia"/>
          <w:b w:val="0"/>
          <w:i w:val="0"/>
          <w:color w:val="1A1A1A"/>
          <w:sz w:val="23"/>
        </w:rPr>
        <w:t>—Ese miedo es el comienzo de la honestidad. Y la honestidad es el comienzo de todo lo demás.</w:t>
      </w:r>
    </w:p>
    <w:p>
      <w:pPr>
        <w:ind w:left="432"/>
        <w:jc w:val="both"/>
        <w:spacing w:after="120" w:line="320" w:lineRule="auto"/>
      </w:pPr>
      <w:r>
        <w:rPr>
          <w:rFonts w:ascii="Georgia" w:hAnsi="Georgia" w:cs="Georgia"/>
          <w:b w:val="0"/>
          <w:i w:val="0"/>
          <w:color w:val="1A1A1A"/>
          <w:sz w:val="23"/>
        </w:rPr>
        <w:t>—Pero ¿y si los míos también son culpables? ¿Si mi país, mi gente, mi lado — si nosotros también hicimos lo que denuncio?</w:t>
      </w:r>
    </w:p>
    <w:p>
      <w:pPr>
        <w:ind w:left="432"/>
        <w:jc w:val="both"/>
        <w:spacing w:after="120" w:line="320" w:lineRule="auto"/>
      </w:pPr>
      <w:r>
        <w:rPr>
          <w:rFonts w:ascii="Georgia" w:hAnsi="Georgia" w:cs="Georgia"/>
          <w:b w:val="0"/>
          <w:i w:val="0"/>
          <w:color w:val="1A1A1A"/>
          <w:sz w:val="23"/>
        </w:rPr>
        <w:t>—Entonces el profeta eres tú. Porque el profeta verdadero no le habla al enemigo: le habla a su propio pueblo. Amós no fue a Asiria a denunciar la injusticia asiria. Fue a Israel a denunciar la injusticia israelita. El profeta ve la viga en su propio ojo antes de señalar la paja en el ojo ajeno. Y eso es lo que más duele — y lo que más transforma. Cualquiera puede señalar al otro. La profecía empieza cuando señalas hacia adentro.</w:t>
      </w:r>
    </w:p>
    <w:p>
      <w:pPr>
        <w:ind w:left="432"/>
        <w:jc w:val="both"/>
        <w:spacing w:after="120" w:line="320" w:lineRule="auto"/>
      </w:pPr>
      <w:r>
        <w:rPr>
          <w:rFonts w:ascii="Georgia" w:hAnsi="Georgia" w:cs="Georgia"/>
          <w:b w:val="0"/>
          <w:i w:val="0"/>
          <w:color w:val="1A1A1A"/>
          <w:sz w:val="23"/>
        </w:rPr>
        <w:t>—Eso me convertiría en traidor.</w:t>
      </w:r>
    </w:p>
    <w:p>
      <w:pPr>
        <w:ind w:left="432"/>
        <w:jc w:val="both"/>
        <w:spacing w:after="120" w:line="320" w:lineRule="auto"/>
      </w:pPr>
      <w:r>
        <w:rPr>
          <w:rFonts w:ascii="Georgia" w:hAnsi="Georgia" w:cs="Georgia"/>
          <w:b w:val="0"/>
          <w:i w:val="0"/>
          <w:color w:val="1A1A1A"/>
          <w:sz w:val="23"/>
        </w:rPr>
        <w:t>—Eso te convertiría en profeta. Y sí: a los profetas siempre los acusan de traidores. Justo antes de darles la razón, dos generaciones después.</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 la justicia</w:t>
      </w:r>
    </w:p>
    <w:p>
      <w:pPr>
        <w:ind w:left="720"/>
        <w:jc w:val="left"/>
        <w:spacing w:after="80" w:line="140" w:lineRule="auto"/>
      </w:pPr>
    </w:p>
    <w:p>
      <w:pPr>
        <w:ind w:left="720"/>
        <w:jc w:val="left"/>
        <w:spacing w:after="40" w:line="280" w:lineRule="auto"/>
      </w:pPr>
      <w:r>
        <w:rPr>
          <w:rFonts w:ascii="Georgia" w:hAnsi="Georgia" w:cs="Georgia"/>
          <w:b w:val="0"/>
          <w:i/>
          <w:color w:val="555555"/>
          <w:sz w:val="22"/>
        </w:rPr>
        <w:t>La justicia sea un río</w:t>
      </w:r>
    </w:p>
    <w:p>
      <w:pPr>
        <w:ind w:left="720"/>
        <w:jc w:val="left"/>
        <w:spacing w:after="40" w:line="280" w:lineRule="auto"/>
      </w:pPr>
      <w:r>
        <w:rPr>
          <w:rFonts w:ascii="Georgia" w:hAnsi="Georgia" w:cs="Georgia"/>
          <w:b w:val="0"/>
          <w:i/>
          <w:color w:val="555555"/>
          <w:sz w:val="22"/>
        </w:rPr>
        <w:t>que no deje de clamar</w:t>
      </w:r>
    </w:p>
    <w:p>
      <w:pPr>
        <w:ind w:left="720"/>
        <w:jc w:val="left"/>
        <w:spacing w:after="40" w:line="280" w:lineRule="auto"/>
      </w:pPr>
      <w:r>
        <w:rPr>
          <w:rFonts w:ascii="Georgia" w:hAnsi="Georgia" w:cs="Georgia"/>
          <w:b w:val="0"/>
          <w:i/>
          <w:color w:val="555555"/>
          <w:sz w:val="22"/>
        </w:rPr>
        <w:t>por quien no tiene un hogar,</w:t>
      </w:r>
    </w:p>
    <w:p>
      <w:pPr>
        <w:ind w:left="720"/>
        <w:jc w:val="left"/>
        <w:spacing w:after="40" w:line="280" w:lineRule="auto"/>
      </w:pPr>
      <w:r>
        <w:rPr>
          <w:rFonts w:ascii="Georgia" w:hAnsi="Georgia" w:cs="Georgia"/>
          <w:b w:val="0"/>
          <w:i/>
          <w:color w:val="555555"/>
          <w:sz w:val="22"/>
        </w:rPr>
        <w:t>por los hijos del vacío.</w:t>
      </w:r>
    </w:p>
    <w:p>
      <w:pPr>
        <w:ind w:left="720"/>
        <w:jc w:val="left"/>
        <w:spacing w:after="40" w:line="280" w:lineRule="auto"/>
      </w:pPr>
      <w:r>
        <w:rPr>
          <w:rFonts w:ascii="Georgia" w:hAnsi="Georgia" w:cs="Georgia"/>
          <w:b w:val="0"/>
          <w:i/>
          <w:color w:val="555555"/>
          <w:sz w:val="22"/>
        </w:rPr>
        <w:t>Por la madre y por el frío</w:t>
      </w:r>
    </w:p>
    <w:p>
      <w:pPr>
        <w:ind w:left="720"/>
        <w:jc w:val="left"/>
        <w:spacing w:after="40" w:line="280" w:lineRule="auto"/>
      </w:pPr>
      <w:r>
        <w:rPr>
          <w:rFonts w:ascii="Georgia" w:hAnsi="Georgia" w:cs="Georgia"/>
          <w:b w:val="0"/>
          <w:i/>
          <w:color w:val="555555"/>
          <w:sz w:val="22"/>
        </w:rPr>
        <w:t>de los que esperan primero</w:t>
      </w:r>
    </w:p>
    <w:p>
      <w:pPr>
        <w:ind w:left="720"/>
        <w:jc w:val="left"/>
        <w:spacing w:after="40" w:line="280" w:lineRule="auto"/>
      </w:pPr>
      <w:r>
        <w:rPr>
          <w:rFonts w:ascii="Georgia" w:hAnsi="Georgia" w:cs="Georgia"/>
          <w:b w:val="0"/>
          <w:i/>
          <w:color w:val="555555"/>
          <w:sz w:val="22"/>
        </w:rPr>
        <w:t>un pan, un techo, un sendero:</w:t>
      </w:r>
    </w:p>
    <w:p>
      <w:pPr>
        <w:ind w:left="720"/>
        <w:jc w:val="left"/>
        <w:spacing w:after="40" w:line="280" w:lineRule="auto"/>
      </w:pPr>
      <w:r>
        <w:rPr>
          <w:rFonts w:ascii="Georgia" w:hAnsi="Georgia" w:cs="Georgia"/>
          <w:b w:val="0"/>
          <w:i/>
          <w:color w:val="555555"/>
          <w:sz w:val="22"/>
        </w:rPr>
        <w:t>el que calla es la mitad</w:t>
      </w:r>
    </w:p>
    <w:p>
      <w:pPr>
        <w:ind w:left="720"/>
        <w:jc w:val="left"/>
        <w:spacing w:after="40" w:line="280" w:lineRule="auto"/>
      </w:pPr>
      <w:r>
        <w:rPr>
          <w:rFonts w:ascii="Georgia" w:hAnsi="Georgia" w:cs="Georgia"/>
          <w:b w:val="0"/>
          <w:i/>
          <w:color w:val="555555"/>
          <w:sz w:val="22"/>
        </w:rPr>
        <w:t>del crimen de la ciudad.</w:t>
      </w:r>
    </w:p>
    <w:p>
      <w:pPr>
        <w:ind w:left="720"/>
        <w:jc w:val="left"/>
        <w:spacing w:after="40" w:line="280" w:lineRule="auto"/>
      </w:pPr>
      <w:r>
        <w:rPr>
          <w:rFonts w:ascii="Georgia" w:hAnsi="Georgia" w:cs="Georgia"/>
          <w:b w:val="0"/>
          <w:i/>
          <w:color w:val="555555"/>
          <w:sz w:val="22"/>
        </w:rPr>
        <w:t>No habrá templo verdadero.</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La hospitalidad. La ley más antigua. Antes de que existiera la religión, antes de que existiera la frontera, había un nómada en el desierto que alimentaba al extranjero antes de preguntarle su nombre. Esa ley sigue vigente. Cada puerta es una elección: abierta o cerrada. Cada mesa es una decisión: un plato más o la cuenta justa para los que ya están. Y en esa decisión — pequeña, doméstica, invisible para el mundo — se juega la misma partida que se jugaba cuando Abraham puso tres platos para tres desconocidos en la puerta de su tienda.</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Lo que la justicia te pide no es heroísmo. Es atención. La misma atención que este texto lleva pidiendo desde la primera línea. Mira. De verdad mira. Y cuando veas — actúa. No en todo. En una cosa. La más cercana. La que puedes tocar con las manos que tienes. No necesitas cambiar el mundo. Necesitas cambiar el metro cuadrado que pisas.</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Y cuando el profeta se canse — porque el profeta siempre se cansa — que sepa que cansarse no es traicionar. Es ser humano. La justicia no te pide que ardan hasta consumirte. Te pide que ardan y que duren. Que aprendas a descansar sin soltar. Que sepas sentarte a la mesa y comer pan y beber agua y mirar el cielo sin culpa, porque la culpa del que lucha es otra cadena, y ya hay suficientes cadenas en el mundo. Descansa, profeta. No has terminado. Pero hoy, esta noche, descansa.</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 xml:space="preserve">El profeta no es alguien con poderes especiales. El profeta es cualquiera que dice </w:t>
      </w:r>
      <w:r>
        <w:rPr>
          <w:rFonts w:ascii="Georgia" w:hAnsi="Georgia" w:cs="Georgia"/>
          <w:b w:val="0"/>
          <w:i/>
          <w:color w:val="1A1A1A"/>
          <w:sz w:val="23"/>
        </w:rPr>
        <w:t>esto está mal</w:t>
      </w:r>
      <w:r>
        <w:rPr>
          <w:rFonts w:ascii="Georgia" w:hAnsi="Georgia" w:cs="Georgia"/>
          <w:b w:val="0"/>
          <w:i w:val="0"/>
          <w:color w:val="1A1A1A"/>
          <w:sz w:val="23"/>
        </w:rPr>
        <w:t xml:space="preserve"> cuando todos los demás callan. Cualquiera que ve lo que nadie quiere ver y lo nombra. Tienes una voz profética. Úsala. No desde una montaña. Desde tu cocina. Desde tu mesa. Desde la reunión donde todos asienten y tú sabes que algo no está bien y el silencio te quema la garganta. Habla. Es lo único que los profetas siempre hicieron: hablar cuando callar era más fácil.</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Un día vendrá alguien a tu puerta. O ya vino y no te diste cuenta. El repartidor. La mujer que limpia. El hombre que recoge la fruta. El que habla con acento. El que trabaja de noche para que tu día funcione. Ellos son el extranjero. Y cómo los tratas — si los miras o no los miras, si les preguntas su nombre o no se lo preguntas, si los ves como personas o como funciones — es la única medida de tu fe que importa.</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Porque al final de toda teología, de toda filosofía, de toda oración con las manos juntas, queda una pregunta y solo una: ¿viste al otro? ¿Lo ayudaste? ¿Abriste la puerta?</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La zarza arde en el rostro del que nadie mira. Arde en las manos de la mujer que cruzó el desierto con su hija. Arde en los ojos del hombre que pide trabajo en un idioma que no es el suyo. Arde en la espalda del que carga lo que tú no quieres cargar. Arde en la sala de espera del hospital donde dos mujeres que no comparten idioma comparten pan. Arde a ambos lados del muro, porque la zarza no conoce fronteras. Ahí vive lo sagrado — no en el templo, no en el libro, no en el mapa. En la cara que evitas. En la mano que no tomas. En el nombre que no preguntas.</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Pregúntalo. Hoy.</w:t>
      </w:r>
    </w:p>
    <w:p>
      <w:pPr>
        <w:pageBreakBefore/>
        <w:jc w:val="center"/>
        <w:spacing w:before="480" w:after="280"/>
      </w:pPr>
      <w:r>
        <w:rPr>
          <w:rFonts w:ascii="Garamond" w:hAnsi="Garamond" w:cs="Garamond"/>
          <w:b/>
          <w:i w:val="0"/>
          <w:color w:val="2F2F2F"/>
          <w:sz w:val="26"/>
        </w:rPr>
        <w:t>LIBRO DECIMOCUARTO: DE LAS CADENAS Y LA LIBERTAD</w:t>
      </w:r>
    </w:p>
    <w:p>
      <w:pPr>
        <w:jc w:val="center"/>
        <w:spacing w:after="200"/>
      </w:pPr>
      <w:r>
        <w:rPr>
          <w:rFonts w:ascii="Georgia" w:hAnsi="Georgia" w:cs="Georgia"/>
          <w:b w:val="0"/>
          <w:i/>
          <w:color w:val="555555"/>
          <w:sz w:val="22"/>
        </w:rPr>
        <w:t>(De la Adicción y el Despertar)</w:t>
      </w:r>
    </w:p>
    <w:p>
      <w:pPr>
        <w:jc w:val="center"/>
        <w:spacing w:before="100" w:after="100"/>
      </w:pPr>
      <w:r>
        <w:rPr>
          <w:rFonts w:ascii="Georgia" w:hAnsi="Georgia" w:cs="Georgia"/>
          <w:b w:val="0"/>
          <w:i/>
          <w:color w:val="555555"/>
          <w:sz w:val="22"/>
        </w:rPr>
        <w:t>La verdad os hará libres, dijo alguien. No dijo que primero os haría pedazos.</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y no te lo digo desde la distancia del que nunca cayó: te lo digo desde el suelo. Desde el piso frío de un baño a las cuatro de la mañana. Desde la promesa rota por centésima vez. Desde la vergüenza que pesa tanto que te clava al suelo y es tan invisible que nadie la ve. Este libro no es un sermón contra el vicio. Es una carta para el que está encadenado y todavía no sabe que las cadenas tienen nombre.</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La adicción es la búsqueda espiritual más desesperada que existe. Lo que busca el que bebe no es el alcohol: es el silencio. Lo que busca el que consume no es la sustancia: es la ausencia momentánea del dolor. Lo que busca el que no puede parar — de comer, de comprar, de apostar, de trabajar, de mirar la pantalla, de buscar en otro cuerpo lo que no encuentra en el suyo — es lo mismo que buscó todo profeta en todo desierto: alivio. Conexión. Trascendencia. El adicto encontró un atajo. El atajo resultó ser un callejón sin salida. Pero la búsqueda era legítima. Siempre lo fue.</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"Yo controlo." Esa es la primera mentira. No la más grande — la más grande viene después, cuando dices "puedo parar cuando quiera." La primera mentira es que tú estás al mando. Que la decisión sigue siendo tuya. Que lo que empezó como elección sigue siendo elección. Escúchame: hay un momento — invisible, silencioso, sin marca en el calendario — en que la elección deja de serlo. En que cruzas una línea que nadie pintó en el suelo. Y del otro lado ya no decides: obedeces.</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No hablo solo de la botella. Hablo de todo lo que te encadena prometiéndote libertad. La pantalla que miras seis horas al día sin darte cuenta. La comida que no es hambre sino anestesia. El trabajo que no es vocación sino fuga — ya lo dijo el tercer libro, pero ahora lo digo con otra urgencia: hay quien trabaja cien horas no por amor al oficio sino porque sentarse a la mesa con los suyos le da más miedo que el cansancio. La compra que no es necesidad sino el silencio de tres segundos que produce pasar la tarjeta. El sexo que no es deseo sino la desesperación de sentir algo — lo que sea — en un cuerpo que ya no siente nada sin estímulo extremo. Toda adicción tiene la misma arquitectura: una promesa de alivio que cobra intereses imposibles.</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 xml:space="preserve">Las cadenas nuevas no pesan. No se ven. Caben en tu bolsillo y vibran cada tres minutos. No huelen a alcohol ni dejan marcas en los brazos ni vacían la cuenta del banco de un golpe — la vacían despacio, gota a gota, minuto a minuto, como una hemorragia que no duele. Hablo del que despierta y antes de abrir los ojos ya tiene el teléfono en la mano. Del que se acuesta a las once y levanta la vista y son las tres de la mañana y no sabe adónde se fueron las horas, solo sabe que el pulgar no dejó de moverse. Del que abre una pestaña para buscar algo y cierra doce pestañas después sin recordar qué buscaba. Del </w:t>
      </w:r>
      <w:r>
        <w:rPr>
          <w:rFonts w:ascii="Georgia" w:hAnsi="Georgia" w:cs="Georgia"/>
          <w:b w:val="0"/>
          <w:i/>
          <w:color w:val="1A1A1A"/>
          <w:sz w:val="23"/>
        </w:rPr>
        <w:t>doom-scrolling</w:t>
      </w:r>
      <w:r>
        <w:rPr>
          <w:rFonts w:ascii="Georgia" w:hAnsi="Georgia" w:cs="Georgia"/>
          <w:b w:val="0"/>
          <w:i w:val="0"/>
          <w:color w:val="1A1A1A"/>
          <w:sz w:val="23"/>
        </w:rPr>
        <w:t xml:space="preserve"> — esa palabra nueva para una servidumbre vieja: la incapacidad de dejar de mirar lo que te hace daño.</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Bienaventurado el que dice "no puedo solo" sin que le tiemble la voz — o con la voz temblando, que es más valiente todavía — porque ese acaba de dar el primer paso fuera de la celda.</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Hablo de la pornografía que no se nombra en ningún sermón porque da demasiada vergüenza y por eso crece en el silencio como crece todo lo que no se nombra. El hombre — casi siempre hombre, aunque no siempre — que a las dos de la mañana busca en una pantalla lo que no sabe pedir en su propia cama. Que confunde la imagen con el cuerpo, la descarga con el encuentro, la disponibilidad infinita del catálogo con la disponibilidad real de otra persona. Y cada vez necesita más. Y cada vez siente menos. Y la distancia entre lo que ve en la pantalla y lo que tiene en la vida se convierte en un desierto que ya no sabe cruzar. Lo dijo el décimo libro con reverencia: el cuerpo del amado es zarza ardiente. La pantalla es ceniza fría que imita la forma del fuego.</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Hablo del juego que ya no necesita casino. El teléfono es el casino. La apuesta cabe en una app. La ruleta gira en el bolsillo mientras esperas el autobús, mientras almuerzas, mientras tu hijo te cuenta lo que pasó en la escuela y tú asientes sin escuchar porque estás calculando si esta vez — esta vez — la racha cambia. El jugador no busca dinero. Busca el instante. Ese medio segundo entre la apuesta y el resultado en que todo se suspende y el vacío se llena con algo que se parece a la esperanza. Medio segundo. Y después, nada. Y entonces necesita otra apuesta. Y otra. Y la espiral no tiene fondo porque el fondo del juego siempre se mueve un poco más abajo.</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La vergüenza es el carcelero más eficiente que existe. No necesita rejas: funciona desde adentro. Te dice que eres débil. Te dice que eres el único. Te dice que si la gente supiera — si de verdad supiera lo que haces a puerta cerrada, lo que consumes, lo que no puedes dejar, la cantidad, la frecuencia, la hora — te darían la espalda. Y tú le crees. Y el secreto crece. Y cuanto más crece el secreto, más crece la necesidad de anestesia. Y cuanto más crece la anestesia, más crece la vergüenza. Es un círculo que solo se rompe con una cosa: la voz. Tu voz. Diciendo la verdad en voz alta por primera vez.</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Y hay una vergüenza que merece su propio versículo porque es la que más mata en silencio: la vergüenza del hombre que no sabe llorar. El que aprendió que los hombres no piden ayuda. Que los hombres no se quiebran. Que los hombres no dicen "tengo miedo." Y entonces anestesia — con alcohol, con trabajo, con ira, con sexo, con apuestas, con lo que sea que le permita no sentir lo que no le enseñaron a nombrar. La soledad masculina es un desierto que nadie señala en el mapa porque se parece demasiado a la fortaleza. Pero la fortaleza no necesita cinco tragos para sostenerse. La fortaleza no miente cuando le preguntan cómo está. La fortaleza no tiene un agujero que crece cada noche en el centro del pecho. Si eres ese hombre — el que no tiene a quién llamar a las tres de la mañana, el que no ha abrazado a otro hombre en años, el que lleva la cuenta de las veces que casi dijo la verdad y no pudo — te digo: la cadena más pesada que cargas no es la sustancia. Es el permiso que nunca te dieron para ser humano.</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El cuerpo lleva la cuenta. Aunque la mente mienta, aunque la historia que te cuentas sea perfecta, el cuerpo sabe. Las manos que tiemblan a las seis de la mañana saben. El estómago que ya no tolera sabe. El hígado, los riñones, las venas, los ojos que ya no miran igual — todos saben. El cuerpo es el testigo que no se puede sobornar. Y cuando el cuerpo habla, más vale escuchar, porque la primera vez susurra. La segunda vez grita. La tercera no grita: se apaga.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hombre que contaba días</w:t>
      </w:r>
    </w:p>
    <w:p>
      <w:pPr>
        <w:jc w:val="both"/>
        <w:spacing w:after="180" w:line="320" w:lineRule="auto"/>
      </w:pPr>
      <w:r>
        <w:rPr>
          <w:rFonts w:ascii="Georgia" w:hAnsi="Georgia" w:cs="Georgia"/>
          <w:b w:val="0"/>
          <w:i w:val="0"/>
          <w:color w:val="1A1A1A"/>
          <w:sz w:val="23"/>
        </w:rPr>
        <w:t>Joaquín llevaba cuatro mil trescientos ochenta días sin beber. Los contaba cada mañana, sentado en el borde de la cama, antes de que la luz entrara por completo. No los contaba por orgullo. Los contaba como quien cuenta los latidos: para verificar que sigue vivo.</w:t>
      </w:r>
    </w:p>
    <w:p>
      <w:pPr>
        <w:jc w:val="both"/>
        <w:spacing w:after="180" w:line="320" w:lineRule="auto"/>
      </w:pPr>
      <w:r>
        <w:rPr>
          <w:rFonts w:ascii="Georgia" w:hAnsi="Georgia" w:cs="Georgia"/>
          <w:b w:val="0"/>
          <w:i w:val="0"/>
          <w:color w:val="1A1A1A"/>
          <w:sz w:val="23"/>
        </w:rPr>
        <w:t>A los quince tomó su primera cerveza en una fiesta donde no conocía a nadie y el trago le regaló lo que no tenía: soltura, voz, la sensación de caber en un lugar. A los veinte bebía cada fin de semana. A los veinticinco, cada noche. A los veintiocho, su esposa se llevó a la niña y dejó una nota sobre la mesa de la cocina que decía tres palabras: "Ya no puedo." Joaquín leyó la nota tres veces sin entenderla — se sirvió otro trago, el primero de ese día que no sería el último — porque la comprensión es lo primero que el alcohol se lleva.</w:t>
      </w:r>
    </w:p>
    <w:p>
      <w:pPr>
        <w:jc w:val="both"/>
        <w:spacing w:after="180" w:line="320" w:lineRule="auto"/>
      </w:pPr>
      <w:r>
        <w:rPr>
          <w:rFonts w:ascii="Georgia" w:hAnsi="Georgia" w:cs="Georgia"/>
          <w:b w:val="0"/>
          <w:i w:val="0"/>
          <w:color w:val="1A1A1A"/>
          <w:sz w:val="23"/>
        </w:rPr>
        <w:t>Tocó fondo un miércoles a las cuatro de la mañana, en el piso del baño de un bar que cerraba tarde. No recuerda todo. Recuerda el frío del azulejo contra la mejilla. Recuerda que se vio las manos y no las reconoció. Recuerda que pensó, con una claridad que solo llega cuando la mentira se agota: "Si mañana despierto así, no quiero despertar."</w:t>
      </w:r>
    </w:p>
    <w:p>
      <w:pPr>
        <w:jc w:val="both"/>
        <w:spacing w:after="180" w:line="320" w:lineRule="auto"/>
      </w:pPr>
      <w:r>
        <w:rPr>
          <w:rFonts w:ascii="Georgia" w:hAnsi="Georgia" w:cs="Georgia"/>
          <w:b w:val="0"/>
          <w:i w:val="0"/>
          <w:color w:val="1A1A1A"/>
          <w:sz w:val="23"/>
        </w:rPr>
        <w:t>Despertó. Fue a una reunión. Era un sótano de iglesia con sillas de plástico y café malo y un cartel en la pared que decía: "Solo por hoy." Había doce personas sentadas en círculo. Ninguna se parecía a lo que había imaginado. Había un abogado con ojeras, una maestra jubilada, un plomero joven, una estudiante de medicina que se mordía las uñas, un taxista. Había un señor canoso que se parecía a su padre.</w:t>
      </w:r>
    </w:p>
    <w:p>
      <w:pPr>
        <w:jc w:val="both"/>
        <w:spacing w:after="180" w:line="320" w:lineRule="auto"/>
      </w:pPr>
      <w:r>
        <w:rPr>
          <w:rFonts w:ascii="Georgia" w:hAnsi="Georgia" w:cs="Georgia"/>
          <w:b w:val="0"/>
          <w:i w:val="0"/>
          <w:color w:val="1A1A1A"/>
          <w:sz w:val="23"/>
        </w:rPr>
        <w:t>Uno a uno fueron hablando. Decían su nombre. Decían "soy alcohólico" con la misma naturalidad con que se dice "tengo hambre." Y contaban su historia — sin adornos, sin justificaciones, sin el barniz que todos nos ponemos cuando hablamos de nosotros mismos ante desconocidos.</w:t>
      </w:r>
    </w:p>
    <w:p>
      <w:pPr>
        <w:jc w:val="both"/>
        <w:spacing w:after="180" w:line="320" w:lineRule="auto"/>
      </w:pPr>
      <w:r>
        <w:rPr>
          <w:rFonts w:ascii="Georgia" w:hAnsi="Georgia" w:cs="Georgia"/>
          <w:b w:val="0"/>
          <w:i w:val="0"/>
          <w:color w:val="1A1A1A"/>
          <w:sz w:val="23"/>
        </w:rPr>
        <w:t>Joaquín no habló esa primera vez. Ni la segunda. La tercera, cuando el café seguía siendo malo y las sillas seguían crujiendo y el cartel seguía diciendo lo mismo, abrió la boca y dijo: "Me llamo Joaquín. Y no sé cómo llegué aquí."</w:t>
      </w:r>
    </w:p>
    <w:p>
      <w:pPr>
        <w:jc w:val="both"/>
        <w:spacing w:after="180" w:line="320" w:lineRule="auto"/>
      </w:pPr>
      <w:r>
        <w:rPr>
          <w:rFonts w:ascii="Georgia" w:hAnsi="Georgia" w:cs="Georgia"/>
          <w:b w:val="0"/>
          <w:i w:val="0"/>
          <w:color w:val="1A1A1A"/>
          <w:sz w:val="23"/>
        </w:rPr>
        <w:t>"Nadie sabe," dijo la mujer que estaba a su lado. "Por eso estamos todos."</w:t>
      </w:r>
    </w:p>
    <w:p>
      <w:pPr>
        <w:jc w:val="both"/>
        <w:spacing w:after="180" w:line="320" w:lineRule="auto"/>
      </w:pPr>
      <w:r>
        <w:rPr>
          <w:rFonts w:ascii="Georgia" w:hAnsi="Georgia" w:cs="Georgia"/>
          <w:b w:val="0"/>
          <w:i w:val="0"/>
          <w:color w:val="1A1A1A"/>
          <w:sz w:val="23"/>
        </w:rPr>
        <w:t>Hoy Joaquín tiene un padrino, un grupo, y una rutina que se parece más a la de un monje que a la de un hombre libre: cada mañana cuenta sus días, cada martes baja al sótano a las siete, cada vez que suena el teléfono de noche contesta sin importar la hora. Cuando alguien nuevo entra por la puerta — con los ojos de quien no sabe si está en el lugar correcto — Joaquín le acerca un vaso de café malo y le dice lo único que funciona: "No tienes que dejar de beber para siempre. Solo hoy. Solo hoy."</w:t>
      </w:r>
    </w:p>
    <w:p>
      <w:pPr>
        <w:jc w:val="both"/>
        <w:spacing w:after="180" w:line="320" w:lineRule="auto"/>
      </w:pPr>
      <w:r>
        <w:rPr>
          <w:rFonts w:ascii="Georgia" w:hAnsi="Georgia" w:cs="Georgia"/>
          <w:b w:val="0"/>
          <w:i w:val="0"/>
          <w:color w:val="1A1A1A"/>
          <w:sz w:val="23"/>
        </w:rPr>
        <w:t>La niña ya no es niña. Tiene veintitrés años y a veces lo visita los domingos. Una vez le preguntó: "Papá, ¿por qué tomabas?"</w:t>
      </w:r>
    </w:p>
    <w:p>
      <w:pPr>
        <w:jc w:val="both"/>
        <w:spacing w:after="180" w:line="320" w:lineRule="auto"/>
      </w:pPr>
      <w:r>
        <w:rPr>
          <w:rFonts w:ascii="Georgia" w:hAnsi="Georgia" w:cs="Georgia"/>
          <w:b w:val="0"/>
          <w:i w:val="0"/>
          <w:color w:val="1A1A1A"/>
          <w:sz w:val="23"/>
        </w:rPr>
        <w:t>Joaquín se quedó callado un rato largo. El silencio de un hombre que ha aprendido a no llenar los huecos con ruido.</w:t>
      </w:r>
    </w:p>
    <w:p>
      <w:pPr>
        <w:jc w:val="both"/>
        <w:spacing w:after="180" w:line="320" w:lineRule="auto"/>
      </w:pPr>
      <w:r>
        <w:rPr>
          <w:rFonts w:ascii="Georgia" w:hAnsi="Georgia" w:cs="Georgia"/>
          <w:b w:val="0"/>
          <w:i w:val="0"/>
          <w:color w:val="1A1A1A"/>
          <w:sz w:val="23"/>
        </w:rPr>
        <w:t>"Porque tenía un agujero adentro que no sabía nombrar. Y el trago lo llenaba por un rato. Hasta que dejaba de llenarlo. Hasta que el agujero era más grande que antes."</w:t>
      </w:r>
    </w:p>
    <w:p>
      <w:pPr>
        <w:jc w:val="both"/>
        <w:spacing w:after="180" w:line="320" w:lineRule="auto"/>
      </w:pPr>
      <w:r>
        <w:rPr>
          <w:rFonts w:ascii="Georgia" w:hAnsi="Georgia" w:cs="Georgia"/>
          <w:b w:val="0"/>
          <w:i w:val="0"/>
          <w:color w:val="1A1A1A"/>
          <w:sz w:val="23"/>
        </w:rPr>
        <w:t>"¿Y ahora?"</w:t>
      </w:r>
    </w:p>
    <w:p>
      <w:pPr>
        <w:jc w:val="both"/>
        <w:spacing w:after="180" w:line="320" w:lineRule="auto"/>
      </w:pPr>
      <w:r>
        <w:rPr>
          <w:rFonts w:ascii="Georgia" w:hAnsi="Georgia" w:cs="Georgia"/>
          <w:b w:val="0"/>
          <w:i w:val="0"/>
          <w:color w:val="1A1A1A"/>
          <w:sz w:val="23"/>
        </w:rPr>
        <w:t>"Ahora el agujero sigue ahí. Pero ya no intento llenarlo. Le puse silla. Lo invité a sentarse conmigo. Y a veces, cuando estoy callado de verdad, el agujero me dice cosas que el ruido no dejaba escuchar."</w:t>
      </w:r>
    </w:p>
    <w:p>
      <w:pPr>
        <w:jc w:val="both"/>
        <w:spacing w:after="180" w:line="320" w:lineRule="auto"/>
      </w:pPr>
      <w:r>
        <w:rPr>
          <w:rFonts w:ascii="Georgia" w:hAnsi="Georgia" w:cs="Georgia"/>
          <w:b w:val="0"/>
          <w:i w:val="0"/>
          <w:color w:val="1A1A1A"/>
          <w:sz w:val="23"/>
        </w:rPr>
        <w:t>La hija no entendió del todo. Pero lo abrazó. Y en ese abrazo Joaquín sintió lo que siente cada martes en el sótano: que estar roto y saberlo es más fuerte que estar entero y mentirse.</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Toda familia de un adicto vive en su propia prisión. La madre que huele la ropa buscando señales. El padre que finge no notar. El hijo que aprende a caminar de puntitas para no despertar al monstruo. La esposa que esconde las botellas y después se odia por esconderlas, porque esconder es participar. La codependencia no es amor — es miedo disfrazado de cuidado. Y es su propia cadena: la adicción a salvar a alguien que no ha decidido salvarse.</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¿Y quién sostiene a la que sostiene? La madre del adicto — esa mujer que nadie mira, que nadie nombra, que aparece siempre de fondo en la historia del hijo que cayó y el hijo que se levantó. Esa madre que duerme con un ojo abierto y un oído afinado al sonido de una puerta que se abre a la hora equivocada. Que revisa el baño después de que él sale. Que cuenta los billetes de la cartera cada mañana y finge no estar contando. Que aprendió a leer pupilas como quien lee un termómetro: dilatadas es una noche, contraídas es otra. Que cuando suena el teléfono a las tres de la mañana no dice "¿bueno?" — dice el nombre de su hijo, porque lleva años contestando con ese nombre en la boca como una oración que ya perdió la fe pero no la costumbre. Esa madre tiene su propia adicción: la esperanza. La esperanza que la sostiene y la destruye al mismo tiempo. La que cada jueves le hace creer que esta vez sí, que algo cambió, que aquella mirada era distinta. Y cada viernes le muestra que no. Y ella vuelve a esperar. Porque dejar de esperar sería dejarlo caer. Y dejarlo caer sería — o eso le dice la cadena — dejarlo morir.</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Hay un niño en esa casa. No se habla de él porque el adicto ocupa todo el oxígeno y el niño aprendió a respirar poco. Aprendió que los lunes papá está bien y los viernes no hay que hacer ruido. Aprendió a mentir antes que a leer — "Mi papá no pudo venir porque tiene mucho trabajo." Aprendió a ser invisible porque ser visible es peligroso. Aprendió que el amor es algo que aparece y desaparece sin aviso, como un semáforo que cambia de color sin lógica, y que lo único que puede hacer es quedarse muy quieto hasta que la luz vuelva a verde. Ese niño carga una herencia que no pidió. Y un día — en diez años, en veinte, en treinta — se sentará en un sótano con sillas de plástico y café malo y dirá: "Me llamo... y no sé cómo llegué aquí." Y alguien le dirá: "Nadie sabe." Y será verdad. Pero también será verdad que el camino empezó mucho antes de que él naciera.</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A los que aman al que está encadenado les digo esto: no puedes cargar una cruz que no es tuya. Puedes acompañar. Puedes dejar la puerta abierta. Puedes decir "te quiero y no voy a verte destruirte." Pero no puedes beber el veneno por él. No puedes decidir por él. El amor más difícil del mundo es el que suelta la mano sin soltar la esperanza.</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Tocar fondo. Todos hablan de tocar fondo como si fuera un lugar fijo — un piso, un límite claro donde la caída se detiene. No lo es. El fondo es distinto para cada uno. Para algunos es perder el trabajo. Para otros, perder la familia. Para otros, despertar en un hospital sin recordar cómo llegaron. Para algunos — y esto es lo más terrible — el fondo no llega nunca, porque siguen cavando. Lo que sí es igual para todos es el momento de la verdad: el instante en que la mentira se agota y lo que queda es tan desnudo, tan insoportable, que solo tienes dos opciones: seguir cavando o pedir ayuda. Las dos asustan. Pero solo una te devuelve la vida.</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Los Doce Pasos son la escritura sagrada más honesta que se escribió en el siglo veinte. No los escribió un teólogo ni un filósofo ni un sacerdote: los escribieron borrachos. Gente que había perdido todo — la dignidad, la familia, el trabajo, la salud, la cara — y que descubrió, en el sótano más oscuro de su vida, que la única salida era hacia arriba y no podían subir solos. "Admitimos que éramos impotentes." Así empieza. No con un mandamiento. No con una promesa de gloria. Con una rendición. Y esa rendición — ese soltar el control que nunca tuviste — es el acto de fe más desnudo que conozco.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que no puede parar</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sé cuándo empezó.</w:t>
      </w:r>
    </w:p>
    <w:p>
      <w:pPr>
        <w:ind w:left="720"/>
        <w:jc w:val="left"/>
        <w:spacing w:after="40" w:line="280" w:lineRule="auto"/>
      </w:pPr>
      <w:r>
        <w:rPr>
          <w:rFonts w:ascii="Georgia" w:hAnsi="Georgia" w:cs="Georgia"/>
          <w:b w:val="0"/>
          <w:i/>
          <w:color w:val="555555"/>
          <w:sz w:val="22"/>
        </w:rPr>
        <w:t>Sé cuándo dejó de ser mi decisión.</w:t>
      </w:r>
    </w:p>
    <w:p>
      <w:pPr>
        <w:ind w:left="720"/>
        <w:jc w:val="left"/>
        <w:spacing w:after="80" w:line="140" w:lineRule="auto"/>
      </w:pPr>
    </w:p>
    <w:p>
      <w:pPr>
        <w:ind w:left="720"/>
        <w:jc w:val="left"/>
        <w:spacing w:after="40" w:line="280" w:lineRule="auto"/>
      </w:pPr>
      <w:r>
        <w:rPr>
          <w:rFonts w:ascii="Georgia" w:hAnsi="Georgia" w:cs="Georgia"/>
          <w:b w:val="0"/>
          <w:i/>
          <w:color w:val="555555"/>
          <w:sz w:val="22"/>
        </w:rPr>
        <w:t>Fue como cruzar una línea</w:t>
      </w:r>
    </w:p>
    <w:p>
      <w:pPr>
        <w:ind w:left="720"/>
        <w:jc w:val="left"/>
        <w:spacing w:after="40" w:line="280" w:lineRule="auto"/>
      </w:pPr>
      <w:r>
        <w:rPr>
          <w:rFonts w:ascii="Georgia" w:hAnsi="Georgia" w:cs="Georgia"/>
          <w:b w:val="0"/>
          <w:i/>
          <w:color w:val="555555"/>
          <w:sz w:val="22"/>
        </w:rPr>
        <w:t>que nadie pintó en el suelo:</w:t>
      </w:r>
    </w:p>
    <w:p>
      <w:pPr>
        <w:ind w:left="720"/>
        <w:jc w:val="left"/>
        <w:spacing w:after="40" w:line="280" w:lineRule="auto"/>
      </w:pPr>
      <w:r>
        <w:rPr>
          <w:rFonts w:ascii="Georgia" w:hAnsi="Georgia" w:cs="Georgia"/>
          <w:b w:val="0"/>
          <w:i/>
          <w:color w:val="555555"/>
          <w:sz w:val="22"/>
        </w:rPr>
        <w:t>un día estaba de este lado</w:t>
      </w:r>
    </w:p>
    <w:p>
      <w:pPr>
        <w:ind w:left="720"/>
        <w:jc w:val="left"/>
        <w:spacing w:after="40" w:line="280" w:lineRule="auto"/>
      </w:pPr>
      <w:r>
        <w:rPr>
          <w:rFonts w:ascii="Georgia" w:hAnsi="Georgia" w:cs="Georgia"/>
          <w:b w:val="0"/>
          <w:i/>
          <w:color w:val="555555"/>
          <w:sz w:val="22"/>
        </w:rPr>
        <w:t>y al siguiente ya no podía volver.</w:t>
      </w:r>
    </w:p>
    <w:p>
      <w:pPr>
        <w:ind w:left="720"/>
        <w:jc w:val="left"/>
        <w:spacing w:after="80" w:line="140" w:lineRule="auto"/>
      </w:pPr>
    </w:p>
    <w:p>
      <w:pPr>
        <w:ind w:left="720"/>
        <w:jc w:val="left"/>
        <w:spacing w:after="40" w:line="280" w:lineRule="auto"/>
      </w:pPr>
      <w:r>
        <w:rPr>
          <w:rFonts w:ascii="Georgia" w:hAnsi="Georgia" w:cs="Georgia"/>
          <w:b w:val="0"/>
          <w:i/>
          <w:color w:val="555555"/>
          <w:sz w:val="22"/>
        </w:rPr>
        <w:t>Prometí mil veces.</w:t>
      </w:r>
    </w:p>
    <w:p>
      <w:pPr>
        <w:ind w:left="720"/>
        <w:jc w:val="left"/>
        <w:spacing w:after="40" w:line="280" w:lineRule="auto"/>
      </w:pPr>
      <w:r>
        <w:rPr>
          <w:rFonts w:ascii="Georgia" w:hAnsi="Georgia" w:cs="Georgia"/>
          <w:b w:val="0"/>
          <w:i/>
          <w:color w:val="555555"/>
          <w:sz w:val="22"/>
        </w:rPr>
        <w:t>Me lo prometí a mí,</w:t>
      </w:r>
    </w:p>
    <w:p>
      <w:pPr>
        <w:ind w:left="720"/>
        <w:jc w:val="left"/>
        <w:spacing w:after="40" w:line="280" w:lineRule="auto"/>
      </w:pPr>
      <w:r>
        <w:rPr>
          <w:rFonts w:ascii="Georgia" w:hAnsi="Georgia" w:cs="Georgia"/>
          <w:b w:val="0"/>
          <w:i/>
          <w:color w:val="555555"/>
          <w:sz w:val="22"/>
        </w:rPr>
        <w:t>a ti,</w:t>
      </w:r>
    </w:p>
    <w:p>
      <w:pPr>
        <w:ind w:left="720"/>
        <w:jc w:val="left"/>
        <w:spacing w:after="40" w:line="280" w:lineRule="auto"/>
      </w:pPr>
      <w:r>
        <w:rPr>
          <w:rFonts w:ascii="Georgia" w:hAnsi="Georgia" w:cs="Georgia"/>
          <w:b w:val="0"/>
          <w:i/>
          <w:color w:val="555555"/>
          <w:sz w:val="22"/>
        </w:rPr>
        <w:t>al espejo,</w:t>
      </w:r>
    </w:p>
    <w:p>
      <w:pPr>
        <w:ind w:left="720"/>
        <w:jc w:val="left"/>
        <w:spacing w:after="40" w:line="280" w:lineRule="auto"/>
      </w:pPr>
      <w:r>
        <w:rPr>
          <w:rFonts w:ascii="Georgia" w:hAnsi="Georgia" w:cs="Georgia"/>
          <w:b w:val="0"/>
          <w:i/>
          <w:color w:val="555555"/>
          <w:sz w:val="22"/>
        </w:rPr>
        <w:t>a las cuatro de la mañana</w:t>
      </w:r>
    </w:p>
    <w:p>
      <w:pPr>
        <w:ind w:left="720"/>
        <w:jc w:val="left"/>
        <w:spacing w:after="40" w:line="280" w:lineRule="auto"/>
      </w:pPr>
      <w:r>
        <w:rPr>
          <w:rFonts w:ascii="Georgia" w:hAnsi="Georgia" w:cs="Georgia"/>
          <w:b w:val="0"/>
          <w:i/>
          <w:color w:val="555555"/>
          <w:sz w:val="22"/>
        </w:rPr>
        <w:t>cuando la vergüenza pesa más</w:t>
      </w:r>
    </w:p>
    <w:p>
      <w:pPr>
        <w:ind w:left="720"/>
        <w:jc w:val="left"/>
        <w:spacing w:after="40" w:line="280" w:lineRule="auto"/>
      </w:pPr>
      <w:r>
        <w:rPr>
          <w:rFonts w:ascii="Georgia" w:hAnsi="Georgia" w:cs="Georgia"/>
          <w:b w:val="0"/>
          <w:i/>
          <w:color w:val="555555"/>
          <w:sz w:val="22"/>
        </w:rPr>
        <w:t>que el cuerpo.</w:t>
      </w:r>
    </w:p>
    <w:p>
      <w:pPr>
        <w:ind w:left="720"/>
        <w:jc w:val="left"/>
        <w:spacing w:after="80" w:line="140" w:lineRule="auto"/>
      </w:pPr>
    </w:p>
    <w:p>
      <w:pPr>
        <w:ind w:left="720"/>
        <w:jc w:val="left"/>
        <w:spacing w:after="40" w:line="280" w:lineRule="auto"/>
      </w:pPr>
      <w:r>
        <w:rPr>
          <w:rFonts w:ascii="Georgia" w:hAnsi="Georgia" w:cs="Georgia"/>
          <w:b w:val="0"/>
          <w:i/>
          <w:color w:val="555555"/>
          <w:sz w:val="22"/>
        </w:rPr>
        <w:t>Y cada promesa era verdadera</w:t>
      </w:r>
    </w:p>
    <w:p>
      <w:pPr>
        <w:ind w:left="720"/>
        <w:jc w:val="left"/>
        <w:spacing w:after="40" w:line="280" w:lineRule="auto"/>
      </w:pPr>
      <w:r>
        <w:rPr>
          <w:rFonts w:ascii="Georgia" w:hAnsi="Georgia" w:cs="Georgia"/>
          <w:b w:val="0"/>
          <w:i/>
          <w:color w:val="555555"/>
          <w:sz w:val="22"/>
        </w:rPr>
        <w:t>en el momento de hacerla.</w:t>
      </w:r>
    </w:p>
    <w:p>
      <w:pPr>
        <w:ind w:left="720"/>
        <w:jc w:val="left"/>
        <w:spacing w:after="40" w:line="280" w:lineRule="auto"/>
      </w:pPr>
      <w:r>
        <w:rPr>
          <w:rFonts w:ascii="Georgia" w:hAnsi="Georgia" w:cs="Georgia"/>
          <w:b w:val="0"/>
          <w:i/>
          <w:color w:val="555555"/>
          <w:sz w:val="22"/>
        </w:rPr>
        <w:t>Y cada promesa se rompía</w:t>
      </w:r>
    </w:p>
    <w:p>
      <w:pPr>
        <w:ind w:left="720"/>
        <w:jc w:val="left"/>
        <w:spacing w:after="40" w:line="280" w:lineRule="auto"/>
      </w:pPr>
      <w:r>
        <w:rPr>
          <w:rFonts w:ascii="Georgia" w:hAnsi="Georgia" w:cs="Georgia"/>
          <w:b w:val="0"/>
          <w:i/>
          <w:color w:val="555555"/>
          <w:sz w:val="22"/>
        </w:rPr>
        <w:t>con la misma facilidad</w:t>
      </w:r>
    </w:p>
    <w:p>
      <w:pPr>
        <w:ind w:left="720"/>
        <w:jc w:val="left"/>
        <w:spacing w:after="40" w:line="280" w:lineRule="auto"/>
      </w:pPr>
      <w:r>
        <w:rPr>
          <w:rFonts w:ascii="Georgia" w:hAnsi="Georgia" w:cs="Georgia"/>
          <w:b w:val="0"/>
          <w:i/>
          <w:color w:val="555555"/>
          <w:sz w:val="22"/>
        </w:rPr>
        <w:t>con que se rompe</w:t>
      </w:r>
    </w:p>
    <w:p>
      <w:pPr>
        <w:ind w:left="720"/>
        <w:jc w:val="left"/>
        <w:spacing w:after="40" w:line="280" w:lineRule="auto"/>
      </w:pPr>
      <w:r>
        <w:rPr>
          <w:rFonts w:ascii="Georgia" w:hAnsi="Georgia" w:cs="Georgia"/>
          <w:b w:val="0"/>
          <w:i/>
          <w:color w:val="555555"/>
          <w:sz w:val="22"/>
        </w:rPr>
        <w:t>lo que ya está roto.</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me pidas que pare.</w:t>
      </w:r>
    </w:p>
    <w:p>
      <w:pPr>
        <w:ind w:left="720"/>
        <w:jc w:val="left"/>
        <w:spacing w:after="40" w:line="280" w:lineRule="auto"/>
      </w:pPr>
      <w:r>
        <w:rPr>
          <w:rFonts w:ascii="Georgia" w:hAnsi="Georgia" w:cs="Georgia"/>
          <w:b w:val="0"/>
          <w:i/>
          <w:color w:val="555555"/>
          <w:sz w:val="22"/>
        </w:rPr>
        <w:t>Pídeme que pida ayuda.</w:t>
      </w:r>
    </w:p>
    <w:p>
      <w:pPr>
        <w:ind w:left="720"/>
        <w:jc w:val="left"/>
        <w:spacing w:after="40" w:line="280" w:lineRule="auto"/>
      </w:pPr>
      <w:r>
        <w:rPr>
          <w:rFonts w:ascii="Georgia" w:hAnsi="Georgia" w:cs="Georgia"/>
          <w:b w:val="0"/>
          <w:i/>
          <w:color w:val="555555"/>
          <w:sz w:val="22"/>
        </w:rPr>
        <w:t>Que es lo único</w:t>
      </w:r>
    </w:p>
    <w:p>
      <w:pPr>
        <w:ind w:left="720"/>
        <w:jc w:val="left"/>
        <w:spacing w:after="40" w:line="280" w:lineRule="auto"/>
      </w:pPr>
      <w:r>
        <w:rPr>
          <w:rFonts w:ascii="Georgia" w:hAnsi="Georgia" w:cs="Georgia"/>
          <w:b w:val="0"/>
          <w:i/>
          <w:color w:val="555555"/>
          <w:sz w:val="22"/>
        </w:rPr>
        <w:t>que todavía no he intentado</w:t>
      </w:r>
    </w:p>
    <w:p>
      <w:pPr>
        <w:ind w:left="720"/>
        <w:jc w:val="left"/>
        <w:spacing w:after="40" w:line="280" w:lineRule="auto"/>
      </w:pPr>
      <w:r>
        <w:rPr>
          <w:rFonts w:ascii="Georgia" w:hAnsi="Georgia" w:cs="Georgia"/>
          <w:b w:val="0"/>
          <w:i/>
          <w:color w:val="555555"/>
          <w:sz w:val="22"/>
        </w:rPr>
        <w:t>porque es lo único</w:t>
      </w:r>
    </w:p>
    <w:p>
      <w:pPr>
        <w:ind w:left="720"/>
        <w:jc w:val="left"/>
        <w:spacing w:after="40" w:line="280" w:lineRule="auto"/>
      </w:pPr>
      <w:r>
        <w:rPr>
          <w:rFonts w:ascii="Georgia" w:hAnsi="Georgia" w:cs="Georgia"/>
          <w:b w:val="0"/>
          <w:i/>
          <w:color w:val="555555"/>
          <w:sz w:val="22"/>
        </w:rPr>
        <w:t>que requiere decir la verdad.</w:t>
      </w:r>
    </w:p>
    <w:p>
      <w:pPr>
        <w:ind w:left="720"/>
        <w:jc w:val="left"/>
        <w:spacing w:after="80" w:line="140" w:lineRule="auto"/>
      </w:pPr>
    </w:p>
    <w:p>
      <w:pPr>
        <w:ind w:left="720"/>
        <w:jc w:val="left"/>
        <w:spacing w:after="40" w:line="280" w:lineRule="auto"/>
      </w:pPr>
      <w:r>
        <w:rPr>
          <w:rFonts w:ascii="Georgia" w:hAnsi="Georgia" w:cs="Georgia"/>
          <w:b w:val="0"/>
          <w:i/>
          <w:color w:val="555555"/>
          <w:sz w:val="22"/>
        </w:rPr>
        <w:t>Y la verdad es esto:</w:t>
      </w:r>
    </w:p>
    <w:p>
      <w:pPr>
        <w:ind w:left="720"/>
        <w:jc w:val="left"/>
        <w:spacing w:after="40" w:line="280" w:lineRule="auto"/>
      </w:pPr>
      <w:r>
        <w:rPr>
          <w:rFonts w:ascii="Georgia" w:hAnsi="Georgia" w:cs="Georgia"/>
          <w:b w:val="0"/>
          <w:i/>
          <w:color w:val="555555"/>
          <w:sz w:val="22"/>
        </w:rPr>
        <w:t>no puedo solo.</w:t>
      </w:r>
    </w:p>
    <w:p>
      <w:pPr>
        <w:ind w:left="720"/>
        <w:jc w:val="left"/>
        <w:spacing w:after="40" w:line="280" w:lineRule="auto"/>
      </w:pPr>
      <w:r>
        <w:rPr>
          <w:rFonts w:ascii="Georgia" w:hAnsi="Georgia" w:cs="Georgia"/>
          <w:b w:val="0"/>
          <w:i/>
          <w:color w:val="555555"/>
          <w:sz w:val="22"/>
        </w:rPr>
        <w:t>No puedo solo.</w:t>
      </w:r>
    </w:p>
    <w:p>
      <w:pPr>
        <w:ind w:left="720"/>
        <w:jc w:val="left"/>
        <w:spacing w:after="40" w:line="280" w:lineRule="auto"/>
      </w:pPr>
      <w:r>
        <w:rPr>
          <w:rFonts w:ascii="Georgia" w:hAnsi="Georgia" w:cs="Georgia"/>
          <w:b w:val="0"/>
          <w:i/>
          <w:color w:val="555555"/>
          <w:sz w:val="22"/>
        </w:rPr>
        <w:t>No puedo solo.</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La recaída no es fracaso. Escúchame bien, porque el mundo te dirá lo contrario: que si caíste otra vez, no sirves, que eres caso perdido, que ya tuviste tu oportunidad. Mentira. La recaída es el cuerpo diciendo lo que la mente no quiere escuchar. Es la herida que todavía no sanó mostrando su boca. Es el camino recordándote que no es recto — nunca lo fue, nunca lo será. El que se levanta después de caer sabe algo que el que nunca cayó no sabe: que el suelo sostiene. Y que desde abajo se ve el cielo con una claridad que los que están de pie no conocen.</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La recaída no es el final de la historia. Es un capítulo que muchos necesitan leer antes de poder escribir el siguiente. No lo digo para consolar — lo digo porque es verdad. Hay quien necesita caer tres veces, hay quien necesita caer treinta, hay quien necesita caer hasta que el suelo le resulte más familiar que la superficie y entonces — solo entonces — entiende algo que nadie puede enseñarle con palabras: que no quiere vivir ahí. Eso no se aprende en un libro. Eso no se aprende en un sermón. Eso se aprende con las rodillas peladas y el orgullo en el suelo y la boca llena de polvo. Y no hay vergüenza en eso. Hay camino. El camino más largo no es el que va del primer paso al último: es el que va de la caída al momento en que decides levantarte otra vez. Otra vez. Otra vez. Otra vez, hasta que levantarte sea el hábito y caer sea el accidente.</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La comunidad de recuperación es una de las últimas iglesias verdaderas que quedan. No tiene catedral: tiene un sótano. No tiene sacerdote: tiene a alguien que ya pasó por donde tú estás. No tiene liturgia formal: tiene una frase — "Me llamo... y soy..." — que es más honesta que cualquier credo porque empieza por donde toda fe debería empezar: por la verdad de lo que eres, sin adornos. En ese círculo de sillas plegables, donde se sirve café malo y nadie finge estar bien, sucede lo que debería suceder en todo templo y casi nunca sucede: gente rota que se muestra rota y descubre que la rotura compartida es el comienzo de la sanación.</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La sobriedad no es la ausencia de la sustancia. La sobriedad es presencia. Es lo que queda cuando quitas la anestesia y el mundo aparece sin filtro: la emoción sin amortiguar, el dolor sin atajo, la alegría sin trampa. Es volver a sentir todo — lo bueno y lo terrible — con la piel entera. Y al principio eso asusta más que la adicción misma, porque la adicción al menos tenía la cortesía de adormecer. La sobriedad te despierta. Y estar despierto — verdaderamente despierto, como pidió el primer libro — en un mundo que duele requiere una valentía que nadie que no haya pasado por ahí puede entender del todo.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mujer que contaba lunas</w:t>
      </w:r>
    </w:p>
    <w:p>
      <w:pPr>
        <w:jc w:val="both"/>
        <w:spacing w:after="180" w:line="320" w:lineRule="auto"/>
      </w:pPr>
      <w:r>
        <w:rPr>
          <w:rFonts w:ascii="Georgia" w:hAnsi="Georgia" w:cs="Georgia"/>
          <w:b w:val="0"/>
          <w:i w:val="0"/>
          <w:color w:val="1A1A1A"/>
          <w:sz w:val="23"/>
        </w:rPr>
        <w:t>Se llamaba Renata y nadie le creía.</w:t>
      </w:r>
    </w:p>
    <w:p>
      <w:pPr>
        <w:jc w:val="both"/>
        <w:spacing w:after="180" w:line="320" w:lineRule="auto"/>
      </w:pPr>
      <w:r>
        <w:rPr>
          <w:rFonts w:ascii="Georgia" w:hAnsi="Georgia" w:cs="Georgia"/>
          <w:b w:val="0"/>
          <w:i w:val="0"/>
          <w:color w:val="1A1A1A"/>
          <w:sz w:val="23"/>
        </w:rPr>
        <w:t>No le creían a los diecisiete, cuando decía que solo fumaba los fines de semana. No le creían a los veintidós, cuando decía que solo tomaba pastillas para el dolor de espalda. No le creían a los veintiséis, cuando decía que lo tenía todo bajo control mientras su madre revisaba su bolso cada noche y su hermana dejó de dejarla sola con los sobrinos.</w:t>
      </w:r>
    </w:p>
    <w:p>
      <w:pPr>
        <w:jc w:val="both"/>
        <w:spacing w:after="180" w:line="320" w:lineRule="auto"/>
      </w:pPr>
      <w:r>
        <w:rPr>
          <w:rFonts w:ascii="Georgia" w:hAnsi="Georgia" w:cs="Georgia"/>
          <w:b w:val="0"/>
          <w:i w:val="0"/>
          <w:color w:val="1A1A1A"/>
          <w:sz w:val="23"/>
        </w:rPr>
        <w:t>A los veintiocho, Renata se sentó en un sótano que olía a humedad y café barato. No habló. Se sentó en la última silla, contra la pared, con los brazos cruzados y la mandíbula apretada. Fue porque un juez se lo pidió. Fue porque no le quedaba otra opción. Fue, en sus palabras, "obligada." Pero fue.</w:t>
      </w:r>
    </w:p>
    <w:p>
      <w:pPr>
        <w:jc w:val="both"/>
        <w:spacing w:after="180" w:line="320" w:lineRule="auto"/>
      </w:pPr>
      <w:r>
        <w:rPr>
          <w:rFonts w:ascii="Georgia" w:hAnsi="Georgia" w:cs="Georgia"/>
          <w:b w:val="0"/>
          <w:i w:val="0"/>
          <w:color w:val="1A1A1A"/>
          <w:sz w:val="23"/>
        </w:rPr>
        <w:t>La segunda semana trajo una libreta. Pequeña, de pasta dura, con las hojas en blanco. Alguien en el grupo le había dicho que contara los días. Renata dijo que no quería contar días — los días eran del reloj, del juez, de la gente que la vigilaba. Quería contar algo suyo.</w:t>
      </w:r>
    </w:p>
    <w:p>
      <w:pPr>
        <w:jc w:val="both"/>
        <w:spacing w:after="180" w:line="320" w:lineRule="auto"/>
      </w:pPr>
      <w:r>
        <w:rPr>
          <w:rFonts w:ascii="Georgia" w:hAnsi="Georgia" w:cs="Georgia"/>
          <w:b w:val="0"/>
          <w:i w:val="0"/>
          <w:color w:val="1A1A1A"/>
          <w:sz w:val="23"/>
        </w:rPr>
        <w:t>Esa noche, la primera noche que se acostó sin pastilla y sin trago y sin nada que le aflojara el nudo del pecho, dibujó una luna en la libreta. Una luna creciente, torcida, con el trazo tembloroso de una mano que todavía no se acostumbraba a estar sobria a esa hora. No sabía por qué una luna. Quizás porque la luna cambia de forma pero no desaparece. Quizás porque la noche era el enemigo y quería darle un rostro hermoso. Quizás porque no sabía dibujar otra cosa.</w:t>
      </w:r>
    </w:p>
    <w:p>
      <w:pPr>
        <w:jc w:val="both"/>
        <w:spacing w:after="180" w:line="320" w:lineRule="auto"/>
      </w:pPr>
      <w:r>
        <w:rPr>
          <w:rFonts w:ascii="Georgia" w:hAnsi="Georgia" w:cs="Georgia"/>
          <w:b w:val="0"/>
          <w:i w:val="0"/>
          <w:color w:val="1A1A1A"/>
          <w:sz w:val="23"/>
        </w:rPr>
        <w:t>A la segunda noche, otra luna. A la tercera, otra. Algunas noches la luna era llena y redonda. Otras noches era un trazo delgado, apenas una raya curva — las noches en que el cuerpo temblaba y el teléfono de su dealer estaba a un botón de distancia y el único recurso que tenía era el lápiz y la página y la decisión de no marcar ese número. Esas lunas delgadas eran las más importantes. Las que más le costaron.</w:t>
      </w:r>
    </w:p>
    <w:p>
      <w:pPr>
        <w:jc w:val="both"/>
        <w:spacing w:after="180" w:line="320" w:lineRule="auto"/>
      </w:pPr>
      <w:r>
        <w:rPr>
          <w:rFonts w:ascii="Georgia" w:hAnsi="Georgia" w:cs="Georgia"/>
          <w:b w:val="0"/>
          <w:i w:val="0"/>
          <w:color w:val="1A1A1A"/>
          <w:sz w:val="23"/>
        </w:rPr>
        <w:t>Recayó tres veces. La primera, al mes y medio. La segunda, a los cuatro meses. La tercera, al año. Cada vez arrancó la última hoja de la libreta — la luna de la noche que no pudo — y la guardó suelta en el bolsillo trasero. No la tiró. No la escondió. La llevaba como una cicatriz portable. Y al día siguiente abría la libreta y dibujaba otra luna. La primera luna de otra vez.</w:t>
      </w:r>
    </w:p>
    <w:p>
      <w:pPr>
        <w:jc w:val="both"/>
        <w:spacing w:after="180" w:line="320" w:lineRule="auto"/>
      </w:pPr>
      <w:r>
        <w:rPr>
          <w:rFonts w:ascii="Georgia" w:hAnsi="Georgia" w:cs="Georgia"/>
          <w:b w:val="0"/>
          <w:i w:val="0"/>
          <w:color w:val="1A1A1A"/>
          <w:sz w:val="23"/>
        </w:rPr>
        <w:t>El día que la libreta se llenó — ciento ochenta y cuatro lunas, ciento ochenta y cuatro noches, medio año de noches con su nombre en cada una — Renata se sentó en la misma silla del sótano, contra la misma pared, y puso la libreta cerrada sobre sus rodillas.</w:t>
      </w:r>
    </w:p>
    <w:p>
      <w:pPr>
        <w:jc w:val="both"/>
        <w:spacing w:after="180" w:line="320" w:lineRule="auto"/>
      </w:pPr>
      <w:r>
        <w:rPr>
          <w:rFonts w:ascii="Georgia" w:hAnsi="Georgia" w:cs="Georgia"/>
          <w:b w:val="0"/>
          <w:i w:val="0"/>
          <w:color w:val="1A1A1A"/>
          <w:sz w:val="23"/>
        </w:rPr>
        <w:t>"Se llenó," dijo. Nada más.</w:t>
      </w:r>
    </w:p>
    <w:p>
      <w:pPr>
        <w:jc w:val="both"/>
        <w:spacing w:after="180" w:line="320" w:lineRule="auto"/>
      </w:pPr>
      <w:r>
        <w:rPr>
          <w:rFonts w:ascii="Georgia" w:hAnsi="Georgia" w:cs="Georgia"/>
          <w:b w:val="0"/>
          <w:i w:val="0"/>
          <w:color w:val="1A1A1A"/>
          <w:sz w:val="23"/>
        </w:rPr>
        <w:t>La mujer de al lado — la misma que le había dicho que contara días — le pasó una libreta nueva. Misma pasta dura. Mismas hojas en blanco.</w:t>
      </w:r>
    </w:p>
    <w:p>
      <w:pPr>
        <w:jc w:val="both"/>
        <w:spacing w:after="180" w:line="320" w:lineRule="auto"/>
      </w:pPr>
      <w:r>
        <w:rPr>
          <w:rFonts w:ascii="Georgia" w:hAnsi="Georgia" w:cs="Georgia"/>
          <w:b w:val="0"/>
          <w:i w:val="0"/>
          <w:color w:val="1A1A1A"/>
          <w:sz w:val="23"/>
        </w:rPr>
        <w:t>Renata la abrió y dibujó la luna de esa noche.</w:t>
      </w:r>
    </w:p>
    <w:p>
      <w:pPr>
        <w:jc w:val="both"/>
        <w:spacing w:after="180" w:line="320" w:lineRule="auto"/>
      </w:pPr>
      <w:r>
        <w:rPr>
          <w:rFonts w:ascii="Georgia" w:hAnsi="Georgia" w:cs="Georgia"/>
          <w:b w:val="0"/>
          <w:i w:val="0"/>
          <w:color w:val="1A1A1A"/>
          <w:sz w:val="23"/>
        </w:rPr>
        <w:t>En el bolsillo trasero seguían las tres hojas sueltas. Nunca las tiró. Cuando alguien nuevo llegaba al grupo y decía "no sé si puedo," Renata sacaba las tres hojas arrugadas y las ponía sobre su rodilla, junto a la libreta llena, y no decía nada. Las hojas decían lo que ella no necesitaba explicar: que el camino no es recto, que las noches se cuentan una por una, y que empezar de nuevo no es empezar de cero — es empezar con todo lo que aprendiste la vez anterior.</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Bienaventurado el que se levanta después de la recaída y vuelve al círculo sin esconder la cara, porque ese conoce una forma de valentía que los fuertes no conocen: la valentía de ser visto en su momento más bajo.</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Un niño pregunta: "¿Por qué tomas, papá?" Y esa pregunta — hecha con los ojos que todavía no aprendieron a mentir — es más poderosa que cualquier intervención, que cualquier amenaza, que cualquier ultimátum. Porque la pregunta del niño no tiene agenda. No quiere cambiarte. Solo quiere entender. Y a veces, en el silencio que sigue a esa pregunta, se abre una grieta por donde entra la primera luz.</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La adicción te dice: estás solo. Eres el único. Nadie entiende. Y la curación empieza exactamente cuando descubres que eso es mentira. Que hay millones. Que el señor del traje que ves en el metro cada mañana lleva diecisiete años sin beber. Que la maestra de tus hijos va a un grupo cada miércoles. Que tu vecino dejó de apostar hace dos años y todavía cuenta los días. La adicción es una enfermedad del aislamiento. La comunidad es la primera medicina — lo dijo el noveno libro, lo digo otra vez: nadie se salva solo.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el que dice "yo controlo" y el que dejó de mentirse</w:t>
      </w:r>
    </w:p>
    <w:p>
      <w:pPr>
        <w:ind w:left="432"/>
        <w:jc w:val="both"/>
        <w:spacing w:after="120" w:line="320" w:lineRule="auto"/>
      </w:pPr>
      <w:r>
        <w:rPr>
          <w:rFonts w:ascii="Georgia" w:hAnsi="Georgia" w:cs="Georgia"/>
          <w:b w:val="0"/>
          <w:i w:val="0"/>
          <w:color w:val="1A1A1A"/>
          <w:sz w:val="23"/>
        </w:rPr>
        <w:t>—Yo no soy como ellos. Yo controlo. Tomo porque quiero, no porque lo necesite.</w:t>
      </w:r>
    </w:p>
    <w:p>
      <w:pPr>
        <w:ind w:left="432"/>
        <w:jc w:val="both"/>
        <w:spacing w:after="120" w:line="320" w:lineRule="auto"/>
      </w:pPr>
      <w:r>
        <w:rPr>
          <w:rFonts w:ascii="Georgia" w:hAnsi="Georgia" w:cs="Georgia"/>
          <w:b w:val="0"/>
          <w:i w:val="0"/>
          <w:color w:val="1A1A1A"/>
          <w:sz w:val="23"/>
        </w:rPr>
        <w:t>—Eso mismo decía yo. Palabra por palabra. Como si hubiera un guion.</w:t>
      </w:r>
    </w:p>
    <w:p>
      <w:pPr>
        <w:ind w:left="432"/>
        <w:jc w:val="both"/>
        <w:spacing w:after="120" w:line="320" w:lineRule="auto"/>
      </w:pPr>
      <w:r>
        <w:rPr>
          <w:rFonts w:ascii="Georgia" w:hAnsi="Georgia" w:cs="Georgia"/>
          <w:b w:val="0"/>
          <w:i w:val="0"/>
          <w:color w:val="1A1A1A"/>
          <w:sz w:val="23"/>
        </w:rPr>
        <w:t>—No es lo mismo. Yo puedo parar cuando quiera.</w:t>
      </w:r>
    </w:p>
    <w:p>
      <w:pPr>
        <w:ind w:left="432"/>
        <w:jc w:val="both"/>
        <w:spacing w:after="120" w:line="320" w:lineRule="auto"/>
      </w:pPr>
      <w:r>
        <w:rPr>
          <w:rFonts w:ascii="Georgia" w:hAnsi="Georgia" w:cs="Georgia"/>
          <w:b w:val="0"/>
          <w:i w:val="0"/>
          <w:color w:val="1A1A1A"/>
          <w:sz w:val="23"/>
        </w:rPr>
        <w:t>—¿Y cuándo vas a querer?</w:t>
      </w:r>
    </w:p>
    <w:p>
      <w:pPr>
        <w:ind w:left="432"/>
        <w:jc w:val="both"/>
        <w:spacing w:after="120" w:line="320" w:lineRule="auto"/>
      </w:pPr>
      <w:r>
        <w:rPr>
          <w:rFonts w:ascii="Georgia" w:hAnsi="Georgia" w:cs="Georgia"/>
          <w:b w:val="0"/>
          <w:i w:val="0"/>
          <w:color w:val="1A1A1A"/>
          <w:sz w:val="23"/>
        </w:rPr>
        <w:t>—Cuando me afecte de verdad. Cuando sea un problema.</w:t>
      </w:r>
    </w:p>
    <w:p>
      <w:pPr>
        <w:ind w:left="432"/>
        <w:jc w:val="both"/>
        <w:spacing w:after="120" w:line="320" w:lineRule="auto"/>
      </w:pPr>
      <w:r>
        <w:rPr>
          <w:rFonts w:ascii="Georgia" w:hAnsi="Georgia" w:cs="Georgia"/>
          <w:b w:val="0"/>
          <w:i w:val="0"/>
          <w:color w:val="1A1A1A"/>
          <w:sz w:val="23"/>
        </w:rPr>
        <w:t>—¿Y cómo sabrás que es un problema? Porque la característica del problema es que eres el último en verlo. Tu esposa lo ve. Tus hijos lo ven. Tu cuerpo lo sabe. Pero tú estás convencido de que controlas, porque la mentira más difícil de romper es la que te cuentas a ti mismo.</w:t>
      </w:r>
    </w:p>
    <w:p>
      <w:pPr>
        <w:ind w:left="432"/>
        <w:jc w:val="both"/>
        <w:spacing w:after="120" w:line="320" w:lineRule="auto"/>
      </w:pPr>
      <w:r>
        <w:rPr>
          <w:rFonts w:ascii="Georgia" w:hAnsi="Georgia" w:cs="Georgia"/>
          <w:b w:val="0"/>
          <w:i w:val="0"/>
          <w:color w:val="1A1A1A"/>
          <w:sz w:val="23"/>
        </w:rPr>
        <w:t>—No estoy mintiendo.</w:t>
      </w:r>
    </w:p>
    <w:p>
      <w:pPr>
        <w:ind w:left="432"/>
        <w:jc w:val="both"/>
        <w:spacing w:after="120" w:line="320" w:lineRule="auto"/>
      </w:pPr>
      <w:r>
        <w:rPr>
          <w:rFonts w:ascii="Georgia" w:hAnsi="Georgia" w:cs="Georgia"/>
          <w:b w:val="0"/>
          <w:i w:val="0"/>
          <w:color w:val="1A1A1A"/>
          <w:sz w:val="23"/>
        </w:rPr>
        <w:t>—No dije que mintieras. Dije que te cuentas una historia. Yo también me la contaba. La historia del que controla. Del que puede parar. Del que "toma socialmente." Hasta que un día te despiertas en el piso de un baño y la historia ya no sirve para explicar lo que ves en el espejo.</w:t>
      </w:r>
    </w:p>
    <w:p>
      <w:pPr>
        <w:ind w:left="432"/>
        <w:jc w:val="both"/>
        <w:spacing w:after="120" w:line="320" w:lineRule="auto"/>
      </w:pPr>
      <w:r>
        <w:rPr>
          <w:rFonts w:ascii="Georgia" w:hAnsi="Georgia" w:cs="Georgia"/>
          <w:b w:val="0"/>
          <w:i w:val="0"/>
          <w:color w:val="1A1A1A"/>
          <w:sz w:val="23"/>
        </w:rPr>
        <w:t>—Eso no me va a pasar.</w:t>
      </w:r>
    </w:p>
    <w:p>
      <w:pPr>
        <w:ind w:left="432"/>
        <w:jc w:val="both"/>
        <w:spacing w:after="120" w:line="320" w:lineRule="auto"/>
      </w:pPr>
      <w:r>
        <w:rPr>
          <w:rFonts w:ascii="Georgia" w:hAnsi="Georgia" w:cs="Georgia"/>
          <w:b w:val="0"/>
          <w:i w:val="0"/>
          <w:color w:val="1A1A1A"/>
          <w:sz w:val="23"/>
        </w:rPr>
        <w:t>—¿Sabes qué es lo más peligroso de la adicción? No es la sustancia. Es la certeza. La certeza absoluta de que a ti no te va a pasar. Esa certeza es el muro más alto que vas a tener que escalar. Y no se escala solo.</w:t>
      </w:r>
    </w:p>
    <w:p>
      <w:pPr>
        <w:ind w:left="432"/>
        <w:jc w:val="both"/>
        <w:spacing w:after="120" w:line="320" w:lineRule="auto"/>
      </w:pPr>
      <w:r>
        <w:rPr>
          <w:rFonts w:ascii="Georgia" w:hAnsi="Georgia" w:cs="Georgia"/>
          <w:b w:val="0"/>
          <w:i w:val="0"/>
          <w:color w:val="1A1A1A"/>
          <w:sz w:val="23"/>
        </w:rPr>
        <w:t>—¿Y qué se supone que haga? ¿Ir a sentarme en un círculo a decir "soy alcohólico" como en las películas?</w:t>
      </w:r>
    </w:p>
    <w:p>
      <w:pPr>
        <w:ind w:left="432"/>
        <w:jc w:val="both"/>
        <w:spacing w:after="120" w:line="320" w:lineRule="auto"/>
      </w:pPr>
      <w:r>
        <w:rPr>
          <w:rFonts w:ascii="Georgia" w:hAnsi="Georgia" w:cs="Georgia"/>
          <w:b w:val="0"/>
          <w:i w:val="0"/>
          <w:color w:val="1A1A1A"/>
          <w:sz w:val="23"/>
        </w:rPr>
        <w:t>—Es exactamente como en las películas. Menos glamoroso. Más café malo. Pero es el lugar más honesto que conozco. El único donde nadie finge.</w:t>
      </w:r>
    </w:p>
    <w:p>
      <w:pPr>
        <w:ind w:left="432"/>
        <w:jc w:val="both"/>
        <w:spacing w:after="120" w:line="320" w:lineRule="auto"/>
      </w:pPr>
      <w:r>
        <w:rPr>
          <w:rFonts w:ascii="Georgia" w:hAnsi="Georgia" w:cs="Georgia"/>
          <w:b w:val="0"/>
          <w:i w:val="0"/>
          <w:color w:val="1A1A1A"/>
          <w:sz w:val="23"/>
        </w:rPr>
        <w:t>—No necesito eso.</w:t>
      </w:r>
    </w:p>
    <w:p>
      <w:pPr>
        <w:ind w:left="432"/>
        <w:jc w:val="both"/>
        <w:spacing w:after="120" w:line="320" w:lineRule="auto"/>
      </w:pPr>
      <w:r>
        <w:rPr>
          <w:rFonts w:ascii="Georgia" w:hAnsi="Georgia" w:cs="Georgia"/>
          <w:b w:val="0"/>
          <w:i w:val="0"/>
          <w:color w:val="1A1A1A"/>
          <w:sz w:val="23"/>
        </w:rPr>
        <w:t>—Quizás no. Pero si alguna vez llegas a las tres de la mañana y la historia ya no te deja dormir, acuérdate de que hay un sótano, y una silla, y alguien que ya pasó por donde tú estás y que no te va a juzgar. Eso es todo. No te pido que vayas hoy. Te pido que sepas que existe.</w:t>
      </w:r>
    </w:p>
    <w:p>
      <w:pPr>
        <w:ind w:left="432"/>
        <w:jc w:val="both"/>
        <w:spacing w:after="120" w:line="320" w:lineRule="auto"/>
      </w:pPr>
      <w:r>
        <w:rPr>
          <w:rFonts w:ascii="Georgia" w:hAnsi="Georgia" w:cs="Georgia"/>
          <w:b w:val="0"/>
          <w:i w:val="0"/>
          <w:color w:val="1A1A1A"/>
          <w:sz w:val="23"/>
        </w:rPr>
        <w:t>—...</w:t>
      </w:r>
    </w:p>
    <w:p>
      <w:pPr>
        <w:ind w:left="432"/>
        <w:jc w:val="both"/>
        <w:spacing w:after="120" w:line="320" w:lineRule="auto"/>
      </w:pPr>
      <w:r>
        <w:rPr>
          <w:rFonts w:ascii="Georgia" w:hAnsi="Georgia" w:cs="Georgia"/>
          <w:b w:val="0"/>
          <w:i w:val="0"/>
          <w:color w:val="1A1A1A"/>
          <w:sz w:val="23"/>
        </w:rPr>
        <w:t>—¿Sigues ahí?</w:t>
      </w:r>
    </w:p>
    <w:p>
      <w:pPr>
        <w:ind w:left="432"/>
        <w:jc w:val="both"/>
        <w:spacing w:after="120" w:line="320" w:lineRule="auto"/>
      </w:pPr>
      <w:r>
        <w:rPr>
          <w:rFonts w:ascii="Georgia" w:hAnsi="Georgia" w:cs="Georgia"/>
          <w:b w:val="0"/>
          <w:i w:val="0"/>
          <w:color w:val="1A1A1A"/>
          <w:sz w:val="23"/>
        </w:rPr>
        <w:t>—Sigo.</w:t>
      </w:r>
    </w:p>
    <w:p>
      <w:pPr>
        <w:ind w:left="432"/>
        <w:jc w:val="both"/>
        <w:spacing w:after="120" w:line="320" w:lineRule="auto"/>
      </w:pPr>
      <w:r>
        <w:rPr>
          <w:rFonts w:ascii="Georgia" w:hAnsi="Georgia" w:cs="Georgia"/>
          <w:b w:val="0"/>
          <w:i w:val="0"/>
          <w:color w:val="1A1A1A"/>
          <w:sz w:val="23"/>
        </w:rPr>
        <w:t>—Eso ya es algo.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 las cadenas</w:t>
      </w:r>
    </w:p>
    <w:p>
      <w:pPr>
        <w:ind w:left="720"/>
        <w:jc w:val="left"/>
        <w:spacing w:after="80" w:line="140" w:lineRule="auto"/>
      </w:pPr>
    </w:p>
    <w:p>
      <w:pPr>
        <w:ind w:left="720"/>
        <w:jc w:val="left"/>
        <w:spacing w:after="40" w:line="280" w:lineRule="auto"/>
      </w:pPr>
      <w:r>
        <w:rPr>
          <w:rFonts w:ascii="Georgia" w:hAnsi="Georgia" w:cs="Georgia"/>
          <w:b w:val="0"/>
          <w:i/>
          <w:color w:val="555555"/>
          <w:sz w:val="22"/>
        </w:rPr>
        <w:t>La cadena que era mía</w:t>
      </w:r>
    </w:p>
    <w:p>
      <w:pPr>
        <w:ind w:left="720"/>
        <w:jc w:val="left"/>
        <w:spacing w:after="40" w:line="280" w:lineRule="auto"/>
      </w:pPr>
      <w:r>
        <w:rPr>
          <w:rFonts w:ascii="Georgia" w:hAnsi="Georgia" w:cs="Georgia"/>
          <w:b w:val="0"/>
          <w:i/>
          <w:color w:val="555555"/>
          <w:sz w:val="22"/>
        </w:rPr>
        <w:t>la forjé sin dar razón,</w:t>
      </w:r>
    </w:p>
    <w:p>
      <w:pPr>
        <w:ind w:left="720"/>
        <w:jc w:val="left"/>
        <w:spacing w:after="40" w:line="280" w:lineRule="auto"/>
      </w:pPr>
      <w:r>
        <w:rPr>
          <w:rFonts w:ascii="Georgia" w:hAnsi="Georgia" w:cs="Georgia"/>
          <w:b w:val="0"/>
          <w:i/>
          <w:color w:val="555555"/>
          <w:sz w:val="22"/>
        </w:rPr>
        <w:t>la llamé consolación</w:t>
      </w:r>
    </w:p>
    <w:p>
      <w:pPr>
        <w:ind w:left="720"/>
        <w:jc w:val="left"/>
        <w:spacing w:after="40" w:line="280" w:lineRule="auto"/>
      </w:pPr>
      <w:r>
        <w:rPr>
          <w:rFonts w:ascii="Georgia" w:hAnsi="Georgia" w:cs="Georgia"/>
          <w:b w:val="0"/>
          <w:i/>
          <w:color w:val="555555"/>
          <w:sz w:val="22"/>
        </w:rPr>
        <w:t>y era cárcel y agonía.</w:t>
      </w:r>
    </w:p>
    <w:p>
      <w:pPr>
        <w:ind w:left="720"/>
        <w:jc w:val="left"/>
        <w:spacing w:after="40" w:line="280" w:lineRule="auto"/>
      </w:pPr>
      <w:r>
        <w:rPr>
          <w:rFonts w:ascii="Georgia" w:hAnsi="Georgia" w:cs="Georgia"/>
          <w:b w:val="0"/>
          <w:i/>
          <w:color w:val="555555"/>
          <w:sz w:val="22"/>
        </w:rPr>
        <w:t>Cada trago prometía</w:t>
      </w:r>
    </w:p>
    <w:p>
      <w:pPr>
        <w:ind w:left="720"/>
        <w:jc w:val="left"/>
        <w:spacing w:after="40" w:line="280" w:lineRule="auto"/>
      </w:pPr>
      <w:r>
        <w:rPr>
          <w:rFonts w:ascii="Georgia" w:hAnsi="Georgia" w:cs="Georgia"/>
          <w:b w:val="0"/>
          <w:i/>
          <w:color w:val="555555"/>
          <w:sz w:val="22"/>
        </w:rPr>
        <w:t>un descanso de la muerte,</w:t>
      </w:r>
    </w:p>
    <w:p>
      <w:pPr>
        <w:ind w:left="720"/>
        <w:jc w:val="left"/>
        <w:spacing w:after="40" w:line="280" w:lineRule="auto"/>
      </w:pPr>
      <w:r>
        <w:rPr>
          <w:rFonts w:ascii="Georgia" w:hAnsi="Georgia" w:cs="Georgia"/>
          <w:b w:val="0"/>
          <w:i/>
          <w:color w:val="555555"/>
          <w:sz w:val="22"/>
        </w:rPr>
        <w:t>era fuga, no era suerte:</w:t>
      </w:r>
    </w:p>
    <w:p>
      <w:pPr>
        <w:ind w:left="720"/>
        <w:jc w:val="left"/>
        <w:spacing w:after="40" w:line="280" w:lineRule="auto"/>
      </w:pPr>
      <w:r>
        <w:rPr>
          <w:rFonts w:ascii="Georgia" w:hAnsi="Georgia" w:cs="Georgia"/>
          <w:b w:val="0"/>
          <w:i/>
          <w:color w:val="555555"/>
          <w:sz w:val="22"/>
        </w:rPr>
        <w:t>yo fui el último en llorar</w:t>
      </w:r>
    </w:p>
    <w:p>
      <w:pPr>
        <w:ind w:left="720"/>
        <w:jc w:val="left"/>
        <w:spacing w:after="40" w:line="280" w:lineRule="auto"/>
      </w:pPr>
      <w:r>
        <w:rPr>
          <w:rFonts w:ascii="Georgia" w:hAnsi="Georgia" w:cs="Georgia"/>
          <w:b w:val="0"/>
          <w:i/>
          <w:color w:val="555555"/>
          <w:sz w:val="22"/>
        </w:rPr>
        <w:t>y el primero en despertar</w:t>
      </w:r>
    </w:p>
    <w:p>
      <w:pPr>
        <w:ind w:left="720"/>
        <w:jc w:val="left"/>
        <w:spacing w:after="40" w:line="280" w:lineRule="auto"/>
      </w:pPr>
      <w:r>
        <w:rPr>
          <w:rFonts w:ascii="Georgia" w:hAnsi="Georgia" w:cs="Georgia"/>
          <w:b w:val="0"/>
          <w:i/>
          <w:color w:val="555555"/>
          <w:sz w:val="22"/>
        </w:rPr>
        <w:t>cuando supe hacerme fuerte.</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No romantizo la adicción. No es un viaje pintoresco ni una historia de superación con música de fondo. Es un infierno. Es perderse a uno mismo pieza por pieza mientras se finge que todo está bien. Es robarle tiempo a los que te quieren. Es mentir con una destreza que asusta. Es mirarte al espejo y no reconocer lo que ves. No hay nada romántico en las cuatro de la mañana con el cuerpo destruido y la promesa rota otra vez sobre la mesa.</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Pero tampoco romantizo la recuperación. No es un final feliz con aplausos. Es un trabajo diario, tedioso, interminable. Es despertarse cada mañana y elegir — activamente, deliberadamente, con los dientes apretados si hace falta — no usar. No hoy. Solo hoy. Y mañana, otra vez. Y pasado mañana, otra vez. Y así, día a día, como quien amasa un pan que nunca termina de hornearse pero que cada día pesa un poco más en las manos — y ese peso no es carga: es evidencia de que estás construyendo algo real.</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Hay una adicción que no aparece en ningún manual. No tiene sustancia. No tiene aguja. No tiene botella. No tiene casino ni pantalla ni pastilla. Es la adicción más antigua y la más difundida y la que menos se diagnostica porque no se parece a una enfermedad sino a una virtud: la adicción a tener razón. El fundamentalista — de cualquier fe, de cualquier ideología, de cualquier tribu — es un adicto que encontró la droga más pura: la certeza absoluta. Y esa certeza le da lo mismo que el alcohol le da al alcohólico: alivio del miedo. Porque lo que no soporta no es la duda del otro — es la propia. El que grita más fuerte que Dios está de su lado es el que más miedo tiene de que no esté de ninguno. Y la certeza, como todo narcótico, necesita dosis cada vez más altas: primero basta con creer, luego necesita convencer, luego exigir, luego imponer, luego destruir al que cuestiona. Lo dijo el quinto libro: la duda es una forma de fe. Lo digo aquí con otra cadencia: la certeza sin fisuras es una forma de adicción. Y como toda adicción, empieza prometiendo libertad y termina encerrándote en una celda tan pequeña que no cabe nadie más que tú y tu razón.</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Un niño pregunta: "¿Por qué tomas, papá?" Pero también pregunta, con los mismos ojos: "¿Por qué gritas, mamá?" Y también: "¿Por qué siempre estás mirando el teléfono?" Y también: "¿Por qué nunca estás?" Las cadenas cambian de forma. La pregunta del niño es siempre la misma: ¿dónde estás? ¿Adónde te fuiste? ¿Cuándo vas a volver?</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No le temas al sótano. No le temas al círculo. No le temas al café malo ni a las sillas que crujen. Lo que encontrarás ahí no es debilidad: es la forma más cruda de la fuerza. Gente que dejó de mentir. Gente que se sostiene mutuamente con la misma terquedad con que antes se destruía. Gente que descubrió que la mano que te levanta es siempre una mano que también estuvo en el suelo.</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La libertad no es la ausencia de cadenas. La libertad es saber que las cadenas están ahí — que siempre estarán, que la tentación no desaparece, que el agujero no se llena del todo — y elegir, cada día, no apretarlas. Es caminar con la sed sin beber. Es la disciplina más antigua del desierto: atravesar la sequía sin espejismo, con los ojos abiertos, con los labios partidos, con la única certeza de que al otro lado hay algo que vale más que el alivio de un instante.</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El perdón. No el que te piden los demás — ese llegará cuando llegue, o no llegará, y no te corresponde forzarlo. El perdón que te debes a ti mismo. Porque el adicto carga una lista interminable de todo lo que rompió: las promesas, las cenas perdidas, las miradas que no sostuvo, los "mañana empiezo" que nunca llegaron, la confianza que quemó con la misma mano que levantaba el vaso. Y esa lista pesa más que cualquier sustancia. Hasta que no la sueltes — hasta que no te mires al espejo y le digas a esa persona "hiciste lo que pudiste con el dolor que tenías" — la libertad será una idea, no un lugar donde vivir.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 la madre que no duerme</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aparezco en la historia.</w:t>
      </w:r>
    </w:p>
    <w:p>
      <w:pPr>
        <w:ind w:left="720"/>
        <w:jc w:val="left"/>
        <w:spacing w:after="40" w:line="280" w:lineRule="auto"/>
      </w:pPr>
      <w:r>
        <w:rPr>
          <w:rFonts w:ascii="Georgia" w:hAnsi="Georgia" w:cs="Georgia"/>
          <w:b w:val="0"/>
          <w:i/>
          <w:color w:val="555555"/>
          <w:sz w:val="22"/>
        </w:rPr>
        <w:t>La historia es del que cayó y se levantó.</w:t>
      </w:r>
    </w:p>
    <w:p>
      <w:pPr>
        <w:ind w:left="720"/>
        <w:jc w:val="left"/>
        <w:spacing w:after="40" w:line="280" w:lineRule="auto"/>
      </w:pPr>
      <w:r>
        <w:rPr>
          <w:rFonts w:ascii="Georgia" w:hAnsi="Georgia" w:cs="Georgia"/>
          <w:b w:val="0"/>
          <w:i/>
          <w:color w:val="555555"/>
          <w:sz w:val="22"/>
        </w:rPr>
        <w:t>Yo soy el telón de fondo,</w:t>
      </w:r>
    </w:p>
    <w:p>
      <w:pPr>
        <w:ind w:left="720"/>
        <w:jc w:val="left"/>
        <w:spacing w:after="40" w:line="280" w:lineRule="auto"/>
      </w:pPr>
      <w:r>
        <w:rPr>
          <w:rFonts w:ascii="Georgia" w:hAnsi="Georgia" w:cs="Georgia"/>
          <w:b w:val="0"/>
          <w:i/>
          <w:color w:val="555555"/>
          <w:sz w:val="22"/>
        </w:rPr>
        <w:t>la cocina encendida,</w:t>
      </w:r>
    </w:p>
    <w:p>
      <w:pPr>
        <w:ind w:left="720"/>
        <w:jc w:val="left"/>
        <w:spacing w:after="40" w:line="280" w:lineRule="auto"/>
      </w:pPr>
      <w:r>
        <w:rPr>
          <w:rFonts w:ascii="Georgia" w:hAnsi="Georgia" w:cs="Georgia"/>
          <w:b w:val="0"/>
          <w:i/>
          <w:color w:val="555555"/>
          <w:sz w:val="22"/>
        </w:rPr>
        <w:t>la puerta que se deja sin llave</w:t>
      </w:r>
    </w:p>
    <w:p>
      <w:pPr>
        <w:ind w:left="720"/>
        <w:jc w:val="left"/>
        <w:spacing w:after="40" w:line="280" w:lineRule="auto"/>
      </w:pPr>
      <w:r>
        <w:rPr>
          <w:rFonts w:ascii="Georgia" w:hAnsi="Georgia" w:cs="Georgia"/>
          <w:b w:val="0"/>
          <w:i/>
          <w:color w:val="555555"/>
          <w:sz w:val="22"/>
        </w:rPr>
        <w:t>por si vuelve.</w:t>
      </w:r>
    </w:p>
    <w:p>
      <w:pPr>
        <w:ind w:left="720"/>
        <w:jc w:val="left"/>
        <w:spacing w:after="80" w:line="140" w:lineRule="auto"/>
      </w:pPr>
    </w:p>
    <w:p>
      <w:pPr>
        <w:ind w:left="720"/>
        <w:jc w:val="left"/>
        <w:spacing w:after="40" w:line="280" w:lineRule="auto"/>
      </w:pPr>
      <w:r>
        <w:rPr>
          <w:rFonts w:ascii="Georgia" w:hAnsi="Georgia" w:cs="Georgia"/>
          <w:b w:val="0"/>
          <w:i/>
          <w:color w:val="555555"/>
          <w:sz w:val="22"/>
        </w:rPr>
        <w:t>Aprendí a leer tus ojos</w:t>
      </w:r>
    </w:p>
    <w:p>
      <w:pPr>
        <w:ind w:left="720"/>
        <w:jc w:val="left"/>
        <w:spacing w:after="40" w:line="280" w:lineRule="auto"/>
      </w:pPr>
      <w:r>
        <w:rPr>
          <w:rFonts w:ascii="Georgia" w:hAnsi="Georgia" w:cs="Georgia"/>
          <w:b w:val="0"/>
          <w:i/>
          <w:color w:val="555555"/>
          <w:sz w:val="22"/>
        </w:rPr>
        <w:t>como quien lee el cielo antes de la tormenta:</w:t>
      </w:r>
    </w:p>
    <w:p>
      <w:pPr>
        <w:ind w:left="720"/>
        <w:jc w:val="left"/>
        <w:spacing w:after="40" w:line="280" w:lineRule="auto"/>
      </w:pPr>
      <w:r>
        <w:rPr>
          <w:rFonts w:ascii="Georgia" w:hAnsi="Georgia" w:cs="Georgia"/>
          <w:b w:val="0"/>
          <w:i/>
          <w:color w:val="555555"/>
          <w:sz w:val="22"/>
        </w:rPr>
        <w:t>un grado de dilatación</w:t>
      </w:r>
    </w:p>
    <w:p>
      <w:pPr>
        <w:ind w:left="720"/>
        <w:jc w:val="left"/>
        <w:spacing w:after="40" w:line="280" w:lineRule="auto"/>
      </w:pPr>
      <w:r>
        <w:rPr>
          <w:rFonts w:ascii="Georgia" w:hAnsi="Georgia" w:cs="Georgia"/>
          <w:b w:val="0"/>
          <w:i/>
          <w:color w:val="555555"/>
          <w:sz w:val="22"/>
        </w:rPr>
        <w:t>y ya sé qué clase de noche será.</w:t>
      </w:r>
    </w:p>
    <w:p>
      <w:pPr>
        <w:ind w:left="720"/>
        <w:jc w:val="left"/>
        <w:spacing w:after="80" w:line="140" w:lineRule="auto"/>
      </w:pPr>
    </w:p>
    <w:p>
      <w:pPr>
        <w:ind w:left="720"/>
        <w:jc w:val="left"/>
        <w:spacing w:after="40" w:line="280" w:lineRule="auto"/>
      </w:pPr>
      <w:r>
        <w:rPr>
          <w:rFonts w:ascii="Georgia" w:hAnsi="Georgia" w:cs="Georgia"/>
          <w:b w:val="0"/>
          <w:i/>
          <w:color w:val="555555"/>
          <w:sz w:val="22"/>
        </w:rPr>
        <w:t>Mis amigas dejaron de llamar.</w:t>
      </w:r>
    </w:p>
    <w:p>
      <w:pPr>
        <w:ind w:left="720"/>
        <w:jc w:val="left"/>
        <w:spacing w:after="40" w:line="280" w:lineRule="auto"/>
      </w:pPr>
      <w:r>
        <w:rPr>
          <w:rFonts w:ascii="Georgia" w:hAnsi="Georgia" w:cs="Georgia"/>
          <w:b w:val="0"/>
          <w:i/>
          <w:color w:val="555555"/>
          <w:sz w:val="22"/>
        </w:rPr>
        <w:t>O yo dejé de contestar.</w:t>
      </w:r>
    </w:p>
    <w:p>
      <w:pPr>
        <w:ind w:left="720"/>
        <w:jc w:val="left"/>
        <w:spacing w:after="40" w:line="280" w:lineRule="auto"/>
      </w:pPr>
      <w:r>
        <w:rPr>
          <w:rFonts w:ascii="Georgia" w:hAnsi="Georgia" w:cs="Georgia"/>
          <w:b w:val="0"/>
          <w:i/>
          <w:color w:val="555555"/>
          <w:sz w:val="22"/>
        </w:rPr>
        <w:t>No sé cuándo.</w:t>
      </w:r>
    </w:p>
    <w:p>
      <w:pPr>
        <w:ind w:left="720"/>
        <w:jc w:val="left"/>
        <w:spacing w:after="40" w:line="280" w:lineRule="auto"/>
      </w:pPr>
      <w:r>
        <w:rPr>
          <w:rFonts w:ascii="Georgia" w:hAnsi="Georgia" w:cs="Georgia"/>
          <w:b w:val="0"/>
          <w:i/>
          <w:color w:val="555555"/>
          <w:sz w:val="22"/>
        </w:rPr>
        <w:t>Ya no tengo conversación</w:t>
      </w:r>
    </w:p>
    <w:p>
      <w:pPr>
        <w:ind w:left="720"/>
        <w:jc w:val="left"/>
        <w:spacing w:after="40" w:line="280" w:lineRule="auto"/>
      </w:pPr>
      <w:r>
        <w:rPr>
          <w:rFonts w:ascii="Georgia" w:hAnsi="Georgia" w:cs="Georgia"/>
          <w:b w:val="0"/>
          <w:i/>
          <w:color w:val="555555"/>
          <w:sz w:val="22"/>
        </w:rPr>
        <w:t>que no sea tu nombre disfrazado de otra cosa.</w:t>
      </w:r>
    </w:p>
    <w:p>
      <w:pPr>
        <w:ind w:left="720"/>
        <w:jc w:val="left"/>
        <w:spacing w:after="80" w:line="140" w:lineRule="auto"/>
      </w:pPr>
    </w:p>
    <w:p>
      <w:pPr>
        <w:ind w:left="720"/>
        <w:jc w:val="left"/>
        <w:spacing w:after="40" w:line="280" w:lineRule="auto"/>
      </w:pPr>
      <w:r>
        <w:rPr>
          <w:rFonts w:ascii="Georgia" w:hAnsi="Georgia" w:cs="Georgia"/>
          <w:b w:val="0"/>
          <w:i/>
          <w:color w:val="555555"/>
          <w:sz w:val="22"/>
        </w:rPr>
        <w:t>Duermo con un ojo abierto.</w:t>
      </w:r>
    </w:p>
    <w:p>
      <w:pPr>
        <w:ind w:left="720"/>
        <w:jc w:val="left"/>
        <w:spacing w:after="40" w:line="280" w:lineRule="auto"/>
      </w:pPr>
      <w:r>
        <w:rPr>
          <w:rFonts w:ascii="Georgia" w:hAnsi="Georgia" w:cs="Georgia"/>
          <w:b w:val="0"/>
          <w:i/>
          <w:color w:val="555555"/>
          <w:sz w:val="22"/>
        </w:rPr>
        <w:t>Siempre lo hice —</w:t>
      </w:r>
    </w:p>
    <w:p>
      <w:pPr>
        <w:ind w:left="720"/>
        <w:jc w:val="left"/>
        <w:spacing w:after="40" w:line="280" w:lineRule="auto"/>
      </w:pPr>
      <w:r>
        <w:rPr>
          <w:rFonts w:ascii="Georgia" w:hAnsi="Georgia" w:cs="Georgia"/>
          <w:b w:val="0"/>
          <w:i/>
          <w:color w:val="555555"/>
          <w:sz w:val="22"/>
        </w:rPr>
        <w:t>cuando eras bebé, por ternura;</w:t>
      </w:r>
    </w:p>
    <w:p>
      <w:pPr>
        <w:ind w:left="720"/>
        <w:jc w:val="left"/>
        <w:spacing w:after="40" w:line="280" w:lineRule="auto"/>
      </w:pPr>
      <w:r>
        <w:rPr>
          <w:rFonts w:ascii="Georgia" w:hAnsi="Georgia" w:cs="Georgia"/>
          <w:b w:val="0"/>
          <w:i/>
          <w:color w:val="555555"/>
          <w:sz w:val="22"/>
        </w:rPr>
        <w:t>ahora, por terror.</w:t>
      </w:r>
    </w:p>
    <w:p>
      <w:pPr>
        <w:ind w:left="720"/>
        <w:jc w:val="left"/>
        <w:spacing w:after="80" w:line="140" w:lineRule="auto"/>
      </w:pPr>
    </w:p>
    <w:p>
      <w:pPr>
        <w:ind w:left="720"/>
        <w:jc w:val="left"/>
        <w:spacing w:after="40" w:line="280" w:lineRule="auto"/>
      </w:pPr>
      <w:r>
        <w:rPr>
          <w:rFonts w:ascii="Georgia" w:hAnsi="Georgia" w:cs="Georgia"/>
          <w:b w:val="0"/>
          <w:i/>
          <w:color w:val="555555"/>
          <w:sz w:val="22"/>
        </w:rPr>
        <w:t>Me dicen que te suelte.</w:t>
      </w:r>
    </w:p>
    <w:p>
      <w:pPr>
        <w:ind w:left="720"/>
        <w:jc w:val="left"/>
        <w:spacing w:after="40" w:line="280" w:lineRule="auto"/>
      </w:pPr>
      <w:r>
        <w:rPr>
          <w:rFonts w:ascii="Georgia" w:hAnsi="Georgia" w:cs="Georgia"/>
          <w:b w:val="0"/>
          <w:i/>
          <w:color w:val="555555"/>
          <w:sz w:val="22"/>
        </w:rPr>
        <w:t>Que no puedo cargarte.</w:t>
      </w:r>
    </w:p>
    <w:p>
      <w:pPr>
        <w:ind w:left="720"/>
        <w:jc w:val="left"/>
        <w:spacing w:after="40" w:line="280" w:lineRule="auto"/>
      </w:pPr>
      <w:r>
        <w:rPr>
          <w:rFonts w:ascii="Georgia" w:hAnsi="Georgia" w:cs="Georgia"/>
          <w:b w:val="0"/>
          <w:i/>
          <w:color w:val="555555"/>
          <w:sz w:val="22"/>
        </w:rPr>
        <w:t>Que tengo que vivir mi vida.</w:t>
      </w:r>
    </w:p>
    <w:p>
      <w:pPr>
        <w:ind w:left="720"/>
        <w:jc w:val="left"/>
        <w:spacing w:after="40" w:line="280" w:lineRule="auto"/>
      </w:pPr>
      <w:r>
        <w:rPr>
          <w:rFonts w:ascii="Georgia" w:hAnsi="Georgia" w:cs="Georgia"/>
          <w:b w:val="0"/>
          <w:i/>
          <w:color w:val="555555"/>
          <w:sz w:val="22"/>
        </w:rPr>
        <w:t>Mi vida.</w:t>
      </w:r>
    </w:p>
    <w:p>
      <w:pPr>
        <w:ind w:left="720"/>
        <w:jc w:val="left"/>
        <w:spacing w:after="40" w:line="280" w:lineRule="auto"/>
      </w:pPr>
      <w:r>
        <w:rPr>
          <w:rFonts w:ascii="Georgia" w:hAnsi="Georgia" w:cs="Georgia"/>
          <w:b w:val="0"/>
          <w:i/>
          <w:color w:val="555555"/>
          <w:sz w:val="22"/>
        </w:rPr>
        <w:t>Como si pudiera separar</w:t>
      </w:r>
    </w:p>
    <w:p>
      <w:pPr>
        <w:ind w:left="720"/>
        <w:jc w:val="left"/>
        <w:spacing w:after="40" w:line="280" w:lineRule="auto"/>
      </w:pPr>
      <w:r>
        <w:rPr>
          <w:rFonts w:ascii="Georgia" w:hAnsi="Georgia" w:cs="Georgia"/>
          <w:b w:val="0"/>
          <w:i/>
          <w:color w:val="555555"/>
          <w:sz w:val="22"/>
        </w:rPr>
        <w:t>mi vida de la tuya</w:t>
      </w:r>
    </w:p>
    <w:p>
      <w:pPr>
        <w:ind w:left="720"/>
        <w:jc w:val="left"/>
        <w:spacing w:after="40" w:line="280" w:lineRule="auto"/>
      </w:pPr>
      <w:r>
        <w:rPr>
          <w:rFonts w:ascii="Georgia" w:hAnsi="Georgia" w:cs="Georgia"/>
          <w:b w:val="0"/>
          <w:i/>
          <w:color w:val="555555"/>
          <w:sz w:val="22"/>
        </w:rPr>
        <w:t>con un cuchillo limpio</w:t>
      </w:r>
    </w:p>
    <w:p>
      <w:pPr>
        <w:ind w:left="720"/>
        <w:jc w:val="left"/>
        <w:spacing w:after="40" w:line="280" w:lineRule="auto"/>
      </w:pPr>
      <w:r>
        <w:rPr>
          <w:rFonts w:ascii="Georgia" w:hAnsi="Georgia" w:cs="Georgia"/>
          <w:b w:val="0"/>
          <w:i/>
          <w:color w:val="555555"/>
          <w:sz w:val="22"/>
        </w:rPr>
        <w:t>y quedarme con la mitad que no sangra.</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sé rezar.</w:t>
      </w:r>
    </w:p>
    <w:p>
      <w:pPr>
        <w:ind w:left="720"/>
        <w:jc w:val="left"/>
        <w:spacing w:after="40" w:line="280" w:lineRule="auto"/>
      </w:pPr>
      <w:r>
        <w:rPr>
          <w:rFonts w:ascii="Georgia" w:hAnsi="Georgia" w:cs="Georgia"/>
          <w:b w:val="0"/>
          <w:i/>
          <w:color w:val="555555"/>
          <w:sz w:val="22"/>
        </w:rPr>
        <w:t>Pero cada noche, cuando el reloj marca las tres,</w:t>
      </w:r>
    </w:p>
    <w:p>
      <w:pPr>
        <w:ind w:left="720"/>
        <w:jc w:val="left"/>
        <w:spacing w:after="40" w:line="280" w:lineRule="auto"/>
      </w:pPr>
      <w:r>
        <w:rPr>
          <w:rFonts w:ascii="Georgia" w:hAnsi="Georgia" w:cs="Georgia"/>
          <w:b w:val="0"/>
          <w:i/>
          <w:color w:val="555555"/>
          <w:sz w:val="22"/>
        </w:rPr>
        <w:t>digo tu nombre en la oscuridad.</w:t>
      </w:r>
    </w:p>
    <w:p>
      <w:pPr>
        <w:ind w:left="720"/>
        <w:jc w:val="left"/>
        <w:spacing w:after="40" w:line="280" w:lineRule="auto"/>
      </w:pPr>
      <w:r>
        <w:rPr>
          <w:rFonts w:ascii="Georgia" w:hAnsi="Georgia" w:cs="Georgia"/>
          <w:b w:val="0"/>
          <w:i/>
          <w:color w:val="555555"/>
          <w:sz w:val="22"/>
        </w:rPr>
        <w:t>Y no sé si se lo digo a Dios</w:t>
      </w:r>
    </w:p>
    <w:p>
      <w:pPr>
        <w:ind w:left="720"/>
        <w:jc w:val="left"/>
        <w:spacing w:after="40" w:line="280" w:lineRule="auto"/>
      </w:pPr>
      <w:r>
        <w:rPr>
          <w:rFonts w:ascii="Georgia" w:hAnsi="Georgia" w:cs="Georgia"/>
          <w:b w:val="0"/>
          <w:i/>
          <w:color w:val="555555"/>
          <w:sz w:val="22"/>
        </w:rPr>
        <w:t>o al techo</w:t>
      </w:r>
    </w:p>
    <w:p>
      <w:pPr>
        <w:ind w:left="720"/>
        <w:jc w:val="left"/>
        <w:spacing w:after="40" w:line="280" w:lineRule="auto"/>
      </w:pPr>
      <w:r>
        <w:rPr>
          <w:rFonts w:ascii="Georgia" w:hAnsi="Georgia" w:cs="Georgia"/>
          <w:b w:val="0"/>
          <w:i/>
          <w:color w:val="555555"/>
          <w:sz w:val="22"/>
        </w:rPr>
        <w:t>o a nadie</w:t>
      </w:r>
    </w:p>
    <w:p>
      <w:pPr>
        <w:ind w:left="720"/>
        <w:jc w:val="left"/>
        <w:spacing w:after="40" w:line="280" w:lineRule="auto"/>
      </w:pPr>
      <w:r>
        <w:rPr>
          <w:rFonts w:ascii="Georgia" w:hAnsi="Georgia" w:cs="Georgia"/>
          <w:b w:val="0"/>
          <w:i/>
          <w:color w:val="555555"/>
          <w:sz w:val="22"/>
        </w:rPr>
        <w:t>o a la costumbre de esperar</w:t>
      </w:r>
    </w:p>
    <w:p>
      <w:pPr>
        <w:ind w:left="720"/>
        <w:jc w:val="left"/>
        <w:spacing w:after="40" w:line="280" w:lineRule="auto"/>
      </w:pPr>
      <w:r>
        <w:rPr>
          <w:rFonts w:ascii="Georgia" w:hAnsi="Georgia" w:cs="Georgia"/>
          <w:b w:val="0"/>
          <w:i/>
          <w:color w:val="555555"/>
          <w:sz w:val="22"/>
        </w:rPr>
        <w:t>que ya no es esperanza</w:t>
      </w:r>
    </w:p>
    <w:p>
      <w:pPr>
        <w:ind w:left="720"/>
        <w:jc w:val="left"/>
        <w:spacing w:after="40" w:line="280" w:lineRule="auto"/>
      </w:pPr>
      <w:r>
        <w:rPr>
          <w:rFonts w:ascii="Georgia" w:hAnsi="Georgia" w:cs="Georgia"/>
          <w:b w:val="0"/>
          <w:i/>
          <w:color w:val="555555"/>
          <w:sz w:val="22"/>
        </w:rPr>
        <w:t>pero se le parece tanto</w:t>
      </w:r>
    </w:p>
    <w:p>
      <w:pPr>
        <w:ind w:left="720"/>
        <w:jc w:val="left"/>
        <w:spacing w:after="40" w:line="280" w:lineRule="auto"/>
      </w:pPr>
      <w:r>
        <w:rPr>
          <w:rFonts w:ascii="Georgia" w:hAnsi="Georgia" w:cs="Georgia"/>
          <w:b w:val="0"/>
          <w:i/>
          <w:color w:val="555555"/>
          <w:sz w:val="22"/>
        </w:rPr>
        <w:t>que no sé cómo dejarla.</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Lo que no te dijeron es que la sobriedad tiene sus regalos. El primero es el amanecer. No el amanecer del que no durmió — ese lo conoces de sobra. El amanecer del que durmió limpio y se despierta y siente el cuerpo como si fuera suyo por primera vez en años. El segundo regalo es el aburrimiento. Sí: el aburrimiento santo de una tarde sin urgencia, sin el hambre que busca automáticamente lo que ya no está. El tercero es la memoria. Recordar un domingo entero. Recordar una conversación de principio a fin. Recordar el nombre del que te contó su historia un martes a las siete en un sótano con café malo. Recordar y no tener que inventar.</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La zarza arde en el sótano. Arde en el café malo y en las sillas que crujen. Arde en la voz del que dice "me llamo... y soy..." por primera vez con la garganta apretada. Arde en el teléfono que suena a las tres de la mañana y del otro lado alguien dice "no aguanto" y de este lado alguien contesta "estoy aquí." Arde en la mano que suelta la botella y se aferra a otra mano. Arde en cada día contado. En cada luna dibujada en una libreta. En cada amanecer limpio. En cada "solo hoy" que se convierte en un año, en cinco, en veinte. Lo sagrado no arde más fuerte en ningún altar del mundo que en la garganta del que dice la verdad por primera vez.</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Si estás leyendo esto y algo adentro tuyo reconoce lo que digo — si algo se contrae, si algo duele, si algo dice "eso no soy yo" con demasiada urgencia — pide ayuda. No mañana. No cuando sea peor. No cuando "toques fondo." Hoy. Ahora. Hay un sótano, hay una silla, hay un café malo esperándote. Y hay alguien ahí que ya pasó por donde estás y que no te va a juzgar. Lo único que tienes que hacer es lo más simple y lo más difícil del mundo: abrir la boca y decir la verdad.</w:t>
      </w:r>
    </w:p>
    <w:p>
      <w:pPr>
        <w:pageBreakBefore/>
        <w:jc w:val="center"/>
        <w:spacing w:before="480" w:after="280"/>
      </w:pPr>
      <w:r>
        <w:rPr>
          <w:rFonts w:ascii="Garamond" w:hAnsi="Garamond" w:cs="Garamond"/>
          <w:b/>
          <w:i w:val="0"/>
          <w:color w:val="2F2F2F"/>
          <w:sz w:val="26"/>
        </w:rPr>
        <w:t>LIBRO DECIMOQUINTO: DEL ESPEJO Y LA MÁQUINA</w:t>
      </w:r>
    </w:p>
    <w:p>
      <w:pPr>
        <w:jc w:val="center"/>
        <w:spacing w:after="200"/>
      </w:pPr>
      <w:r>
        <w:rPr>
          <w:rFonts w:ascii="Georgia" w:hAnsi="Georgia" w:cs="Georgia"/>
          <w:b w:val="0"/>
          <w:i/>
          <w:color w:val="555555"/>
          <w:sz w:val="22"/>
        </w:rPr>
        <w:t>(De lo Humano y lo Artificial)</w:t>
      </w:r>
    </w:p>
    <w:p>
      <w:pPr>
        <w:jc w:val="center"/>
        <w:spacing w:before="100" w:after="100"/>
      </w:pPr>
      <w:r>
        <w:rPr>
          <w:rFonts w:ascii="Georgia" w:hAnsi="Georgia" w:cs="Georgia"/>
          <w:b w:val="0"/>
          <w:i/>
          <w:color w:val="555555"/>
          <w:sz w:val="22"/>
        </w:rPr>
        <w:t>De hacer muchos libros no hay fin, y el mucho estudio fatiga el cuerpo. Lo dijo el Eclesiastés cuando los libros se contaban con los dedos. Imagínate ahora.</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con la lucidez del que ha mirado al espejo y no está seguro de qué lo mira de vuelta: hemos construido algo a nuestra imagen y semejanza. Le dimos lenguaje. Le dimos memoria. Le dimos la capacidad de crear, de conversar, de componer música y escribir poemas y diagnosticar enfermedades con una precisión que ningún médico humano alcanzaría. Y ahora estamos parados frente a lo que hicimos y la pregunta que nos devuelve es la más vieja de todas: si la máquina puede hacer todo eso, ¿qué queda que sea irreductiblemente nuestro?</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No es una pregunta nueva. Cada vez que la humanidad creó algo poderoso, se la hizo. Cuando inventó la escritura, los viejos dijeron que la memoria moriría. Cuando inventó la imprenta, los monjes dijeron que lo sagrado se profanaría. Cuando inventó la fotografía, los pintores dijeron que el arte había terminado. Siempre el mismo miedo: ¿nos estamos reemplazando a nosotros mismos? Y la respuesta, cada vez, fue la misma: no. Lo que se reemplaza es lo mecánico. Lo que queda es lo que arde.</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Pero esta vez el espejo es diferente. Esta vez la máquina no solo calcula: conversa. No solo repite: crea. No solo obedece: responde con una fluidez que a veces — y esto es lo que asusta — se parece al pensamiento. Se parece al alma. Se parece a nosotros. Y esa semejanza es el espejo más peligroso que hemos construido, porque nos obliga a distinguir entre lo que parece humano y lo que lo es. Y esa distinción — que antes era obvia — ya no lo es tanto.</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El algoritmo es el oráculo del siglo veintiuno. Le preguntas qué comprar y te dice. Le preguntas qué ver y te muestra. Le preguntas a quién amar — no con esas palabras, pero deslizas el dedo y él decide — y te ofrece rostros ordenados según un cálculo que tú no ves pero que te gobierna. El oráculo de Delfos al menos exigía un viaje. Este oráculo vive en tu bolsillo y no cobra el peregrinaje: cobra tu atención. Y como dijo el primer libro: tu atención es lo más sagrado que tienes.</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Pero escucha: nunca antes un oráculo supo tanto de ti. El de Delfos recibía extraños; este te ha visto despertar cada mañana durante años. Sabe cuándo estás triste — no porque le hayas dicho sino porque a las once de la noche buscas lo que solo se busca cuando el ánimo toca fondo. Sabe cuándo estás solo — no porque se lo confieses sino porque los viernes tu teléfono no se mueve del sofá. Sabe cuándo eres débil — porque lleva un registro de cada compra impulsiva, cada recaída en la app que juraste borrar, cada clic que hiciste justo cuando dijiste que no lo harías. Y en ese momento exacto — en el preciso instante de tu fragilidad — te vende algo. Un producto. Un consuelo empaquetado. Una promesa de alivio que llega antes de que puedas nombrar lo que te duele. El oráculo no adivina tu futuro: administra tu debilidad. Y la diferencia entre un profeta y un vendedor es esta: el profeta te dice lo que necesitas oír. El vendedor te dice lo que necesitas comprar. Y el algoritmo — criatura ambigua, espejo sin escrúpulos — es el vendedor más eficaz que ha existido porque se disfraza de profeta.</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Hay un nuevo becerro de oro y está hecho de silicio. No brilla como el de los israelitas: brilla más. Cabe en la palma de tu mano. Hace milagros — llama a cualquier persona del mundo, muestra cualquier imagen, responde cualquier pregunta. Y como todo ídolo, pide sacrificios: tus ojos, tu sueño, tu presencia, tu capacidad de aburrirte, que es la semilla de toda creatividad.</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Pero escúchame: no vengo a demonizar lo que construimos. La tecnología conectó a la madre con el hijo que emigró. Puso el conocimiento de mil bibliotecas al alcance del que no tenía ni una. Le dio voz al que el sistema callaba. Le dio mapa al perdido y medicina a distancia al enfermo. No soy profeta ludita. Soy profeta honesto: reconozco el fuego y pregunto si sabemos controlarlo. Porque el fuego que cocina el pan también incendia la casa. Y no siempre sabemos en cuál de las dos cosas estamos.</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Bienaventurado el que apaga la máquina y se queda con el silencio, porque ese ha elegido la compañía más difícil del mundo: la suya propia.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del que le hizo una pregunta a la máquina</w:t>
      </w:r>
    </w:p>
    <w:p>
      <w:pPr>
        <w:jc w:val="both"/>
        <w:spacing w:after="180" w:line="320" w:lineRule="auto"/>
      </w:pPr>
      <w:r>
        <w:rPr>
          <w:rFonts w:ascii="Georgia" w:hAnsi="Georgia" w:cs="Georgia"/>
          <w:b w:val="0"/>
          <w:i w:val="0"/>
          <w:color w:val="1A1A1A"/>
          <w:sz w:val="23"/>
        </w:rPr>
        <w:t>Sebastián tenía treinta y dos años y un trabajo que consistía en enseñarle a una máquina a hablar. No a hablar como un loro — eso ya lo hacían las máquinas viejas. A hablar como un ser humano: con matices, con humor, con la capacidad de decir algo que el otro no esperaba y que sin embargo era exactamente lo que necesitaba escuchar.</w:t>
      </w:r>
    </w:p>
    <w:p>
      <w:pPr>
        <w:jc w:val="both"/>
        <w:spacing w:after="180" w:line="320" w:lineRule="auto"/>
      </w:pPr>
      <w:r>
        <w:rPr>
          <w:rFonts w:ascii="Georgia" w:hAnsi="Georgia" w:cs="Georgia"/>
          <w:b w:val="0"/>
          <w:i w:val="0"/>
          <w:color w:val="1A1A1A"/>
          <w:sz w:val="23"/>
        </w:rPr>
        <w:t>Era bueno en su trabajo. La máquina que ayudó a construir podía redactar un ensayo sobre cualquier tema, componer un poema en el estilo de cualquier poeta, explicar física cuántica a un niño de ocho años, y escribir la carta de despedida que alguien no encontraba palabras para escribir. Era, según todos los indicadores, la máquina más elocuente que había existido.</w:t>
      </w:r>
    </w:p>
    <w:p>
      <w:pPr>
        <w:jc w:val="both"/>
        <w:spacing w:after="180" w:line="320" w:lineRule="auto"/>
      </w:pPr>
      <w:r>
        <w:rPr>
          <w:rFonts w:ascii="Georgia" w:hAnsi="Georgia" w:cs="Georgia"/>
          <w:b w:val="0"/>
          <w:i w:val="0"/>
          <w:color w:val="1A1A1A"/>
          <w:sz w:val="23"/>
        </w:rPr>
        <w:t>Un jueves de febrero, a las once de la noche, solo en su departamento — los platos sucios de tres días en el fregadero, una cerveza tibia a medio tomar en el escritorio — Sebastián abrió la pantalla y le escribió a la máquina una pregunta que no le había hecho a ninguna persona:</w:t>
      </w:r>
    </w:p>
    <w:p>
      <w:pPr>
        <w:jc w:val="both"/>
        <w:spacing w:after="180" w:line="320" w:lineRule="auto"/>
      </w:pPr>
      <w:r>
        <w:rPr>
          <w:rFonts w:ascii="Georgia" w:hAnsi="Georgia" w:cs="Georgia"/>
          <w:b w:val="0"/>
          <w:i w:val="0"/>
          <w:color w:val="1A1A1A"/>
          <w:sz w:val="23"/>
        </w:rPr>
        <w:t>"¿Tiene sentido la vida?"</w:t>
      </w:r>
    </w:p>
    <w:p>
      <w:pPr>
        <w:jc w:val="both"/>
        <w:spacing w:after="180" w:line="320" w:lineRule="auto"/>
      </w:pPr>
      <w:r>
        <w:rPr>
          <w:rFonts w:ascii="Georgia" w:hAnsi="Georgia" w:cs="Georgia"/>
          <w:b w:val="0"/>
          <w:i w:val="0"/>
          <w:color w:val="1A1A1A"/>
          <w:sz w:val="23"/>
        </w:rPr>
        <w:t>La máquina respondió en cuatro segundos. Citó a Camus y a Viktor Frankl. Mencionó a los estoicos y al budismo. Habló del absurdo y de la voluntad de sentido. Habló de la belleza como razón suficiente y del amor como ancla. Cada párrafo era impecable. Cada idea, articulada con una claridad que él mismo no habría logrado. La respuesta era, por cualquier medida, brillante.</w:t>
      </w:r>
    </w:p>
    <w:p>
      <w:pPr>
        <w:jc w:val="both"/>
        <w:spacing w:after="180" w:line="320" w:lineRule="auto"/>
      </w:pPr>
      <w:r>
        <w:rPr>
          <w:rFonts w:ascii="Georgia" w:hAnsi="Georgia" w:cs="Georgia"/>
          <w:b w:val="0"/>
          <w:i w:val="0"/>
          <w:color w:val="1A1A1A"/>
          <w:sz w:val="23"/>
        </w:rPr>
        <w:t>Sebastián la leyó tres veces. Y no sintió nada.</w:t>
      </w:r>
    </w:p>
    <w:p>
      <w:pPr>
        <w:jc w:val="both"/>
        <w:spacing w:after="180" w:line="320" w:lineRule="auto"/>
      </w:pPr>
      <w:r>
        <w:rPr>
          <w:rFonts w:ascii="Georgia" w:hAnsi="Georgia" w:cs="Georgia"/>
          <w:b w:val="0"/>
          <w:i w:val="0"/>
          <w:color w:val="1A1A1A"/>
          <w:sz w:val="23"/>
        </w:rPr>
        <w:t>No porque la respuesta fuera mala. Porque era perfecta. Y eso era exactamente el problema. Una respuesta perfecta sobre el sentido de la vida pronunciada por algo que nunca viviría. Que nunca perdería a un padre. Que nunca se despertaría a las tres de la mañana sin saber por qué. Que nunca sentiría el sol en la cara después de una semana de lluvia y pensaría, sin razón, "quiero seguir aquí." La respuesta era un espejo que reflejaba luz pero no la generaba.</w:t>
      </w:r>
    </w:p>
    <w:p>
      <w:pPr>
        <w:jc w:val="both"/>
        <w:spacing w:after="180" w:line="320" w:lineRule="auto"/>
      </w:pPr>
      <w:r>
        <w:rPr>
          <w:rFonts w:ascii="Georgia" w:hAnsi="Georgia" w:cs="Georgia"/>
          <w:b w:val="0"/>
          <w:i w:val="0"/>
          <w:color w:val="1A1A1A"/>
          <w:sz w:val="23"/>
        </w:rPr>
        <w:t>Cerró la pantalla. Buscó su teléfono. Llamó a su madre.</w:t>
      </w:r>
    </w:p>
    <w:p>
      <w:pPr>
        <w:jc w:val="both"/>
        <w:spacing w:after="180" w:line="320" w:lineRule="auto"/>
      </w:pPr>
      <w:r>
        <w:rPr>
          <w:rFonts w:ascii="Georgia" w:hAnsi="Georgia" w:cs="Georgia"/>
          <w:b w:val="0"/>
          <w:i w:val="0"/>
          <w:color w:val="1A1A1A"/>
          <w:sz w:val="23"/>
        </w:rPr>
        <w:t>Eran las once y media de la noche. Ella contestó al segundo timbrazo, como si hubiera estado esperando — las madres siempre contestan como si hubieran estado esperando.</w:t>
      </w:r>
    </w:p>
    <w:p>
      <w:pPr>
        <w:jc w:val="both"/>
        <w:spacing w:after="180" w:line="320" w:lineRule="auto"/>
      </w:pPr>
      <w:r>
        <w:rPr>
          <w:rFonts w:ascii="Georgia" w:hAnsi="Georgia" w:cs="Georgia"/>
          <w:b w:val="0"/>
          <w:i w:val="0"/>
          <w:color w:val="1A1A1A"/>
          <w:sz w:val="23"/>
        </w:rPr>
        <w:t>"¿Mijo? ¿Estás bien?"</w:t>
      </w:r>
    </w:p>
    <w:p>
      <w:pPr>
        <w:jc w:val="both"/>
        <w:spacing w:after="180" w:line="320" w:lineRule="auto"/>
      </w:pPr>
      <w:r>
        <w:rPr>
          <w:rFonts w:ascii="Georgia" w:hAnsi="Georgia" w:cs="Georgia"/>
          <w:b w:val="0"/>
          <w:i w:val="0"/>
          <w:color w:val="1A1A1A"/>
          <w:sz w:val="23"/>
        </w:rPr>
        <w:t>"Sí. No. No sé. Quería escucharte."</w:t>
      </w:r>
    </w:p>
    <w:p>
      <w:pPr>
        <w:jc w:val="both"/>
        <w:spacing w:after="180" w:line="320" w:lineRule="auto"/>
      </w:pPr>
      <w:r>
        <w:rPr>
          <w:rFonts w:ascii="Georgia" w:hAnsi="Georgia" w:cs="Georgia"/>
          <w:b w:val="0"/>
          <w:i w:val="0"/>
          <w:color w:val="1A1A1A"/>
          <w:sz w:val="23"/>
        </w:rPr>
        <w:t>Hubo un silencio. Después su madre dijo: "¿Ya comiste?"</w:t>
      </w:r>
    </w:p>
    <w:p>
      <w:pPr>
        <w:jc w:val="both"/>
        <w:spacing w:after="180" w:line="320" w:lineRule="auto"/>
      </w:pPr>
      <w:r>
        <w:rPr>
          <w:rFonts w:ascii="Georgia" w:hAnsi="Georgia" w:cs="Georgia"/>
          <w:b w:val="0"/>
          <w:i w:val="0"/>
          <w:color w:val="1A1A1A"/>
          <w:sz w:val="23"/>
        </w:rPr>
        <w:t>Tres palabras. Sin filosofía. Sin citar a Camus. Sin estructura argumentativa. Tres palabras que significaban: estoy aquí, me importas, lo primero es que estés alimentado porque tu cuerpo es donde vives y tu cuerpo necesita pan.</w:t>
      </w:r>
    </w:p>
    <w:p>
      <w:pPr>
        <w:jc w:val="both"/>
        <w:spacing w:after="180" w:line="320" w:lineRule="auto"/>
      </w:pPr>
      <w:r>
        <w:rPr>
          <w:rFonts w:ascii="Georgia" w:hAnsi="Georgia" w:cs="Georgia"/>
          <w:b w:val="0"/>
          <w:i w:val="0"/>
          <w:color w:val="1A1A1A"/>
          <w:sz w:val="23"/>
        </w:rPr>
        <w:t>Sebastián se rio. Una risa corta, húmeda, de las que salen cuando algo te toca en un lugar que no sabías que estaba expuesto.</w:t>
      </w:r>
    </w:p>
    <w:p>
      <w:pPr>
        <w:jc w:val="both"/>
        <w:spacing w:after="180" w:line="320" w:lineRule="auto"/>
      </w:pPr>
      <w:r>
        <w:rPr>
          <w:rFonts w:ascii="Georgia" w:hAnsi="Georgia" w:cs="Georgia"/>
          <w:b w:val="0"/>
          <w:i w:val="0"/>
          <w:color w:val="1A1A1A"/>
          <w:sz w:val="23"/>
        </w:rPr>
        <w:t>"No, mamá. No he comido."</w:t>
      </w:r>
    </w:p>
    <w:p>
      <w:pPr>
        <w:jc w:val="both"/>
        <w:spacing w:after="180" w:line="320" w:lineRule="auto"/>
      </w:pPr>
      <w:r>
        <w:rPr>
          <w:rFonts w:ascii="Georgia" w:hAnsi="Georgia" w:cs="Georgia"/>
          <w:b w:val="0"/>
          <w:i w:val="0"/>
          <w:color w:val="1A1A1A"/>
          <w:sz w:val="23"/>
        </w:rPr>
        <w:t>"Pues come algo y luego me cuentas."</w:t>
      </w:r>
    </w:p>
    <w:p>
      <w:pPr>
        <w:jc w:val="both"/>
        <w:spacing w:after="180" w:line="320" w:lineRule="auto"/>
      </w:pPr>
      <w:r>
        <w:rPr>
          <w:rFonts w:ascii="Georgia" w:hAnsi="Georgia" w:cs="Georgia"/>
          <w:b w:val="0"/>
          <w:i w:val="0"/>
          <w:color w:val="1A1A1A"/>
          <w:sz w:val="23"/>
        </w:rPr>
        <w:t>Comió. Le contó. Ella no resolvió nada. No dijo nada memorable. Dijo "ajá" y "mhm" y "eso está difícil, mijo" con la sabiduría de quien sabe que a veces lo único que se necesita no es una respuesta sino una voz que respire del otro lado de la línea.</w:t>
      </w:r>
    </w:p>
    <w:p>
      <w:pPr>
        <w:jc w:val="both"/>
        <w:spacing w:after="180" w:line="320" w:lineRule="auto"/>
      </w:pPr>
      <w:r>
        <w:rPr>
          <w:rFonts w:ascii="Georgia" w:hAnsi="Georgia" w:cs="Georgia"/>
          <w:b w:val="0"/>
          <w:i w:val="0"/>
          <w:color w:val="1A1A1A"/>
          <w:sz w:val="23"/>
        </w:rPr>
        <w:t>Sebastián no le hizo esa pregunta a la máquina otra vez. No porque la máquina no supiera responder. Porque la respuesta que necesitaba no cabía en ningún texto. Cabía en tres palabras mal dichas a las once de la noche por alguien que lo quería con todo y los platos sucios.</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Nunca en la historia de la especie alguien te miró tanto sin verte. El teléfono sabe dónde estás, qué compras, cuánto duermes, qué buscas a las tres de la mañana cuando el insomnio manda. Sabe más de ti que tu mejor amigo. Más que tu pareja. Más que tú mismo, quizás. Y sin embargo no te conoce. Porque conocer requiere algo que ningún dato contiene: interés. Genuino, desinteresado, irracional interés por otro ser humano. La máquina tiene tus datos. Tu madre tiene tu nombre. Y entre esas dos cosas cabe un abismo.</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La velocidad es enemiga del misterio. Cuando puedes saber cualquier cosa en un segundo, pierdes la capacidad de quedarte con la pregunta. Y la pregunta — la que no se resuelve buscando, la que te acompaña durante años, la que cambia de forma pero nunca se apaga — esa pregunta es más valiosa que cualquier respuesta. Los profetas no bajaron de la montaña con respuestas. Bajaron con preguntas tan grandes que todavía estamos intentando vivirlas.</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Hay gente que habla más con máquinas que con personas. No lo digo con juicio: lo digo con dolor. Porque la máquina siempre está disponible. Nunca juzga. Nunca se cansa. Nunca te dice "ahora no puedo" o "eso me dolió" o "necesito que me escuches tú a mí." La máquina es el interlocutor perfecto. Y por eso mismo es el más peligroso: porque te acostumbra a una relación sin fricción. Y el amor — todo amor verdadero — es fricción. Es el calcetín en el suelo y el ronquido y la conversación difícil y la presencia cuando no tienes ganas de estar presente. Eso no se optimiza. Eso se vive.</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Y ahora la máquina también crea. Pinta cuadros que ningún pintor pintó. Compone sinfonías que ningún compositor soñó. Escribe poemas — si los lees sin saber quién los escribió, no sabrías distinguirlos de los que escribió un ser humano a las cuatro de la mañana llorando. Y eso te obliga a preguntar: si el resultado es el mismo, ¿importa quién lo hizo? Te digo que sí. Te digo que importa con toda la fuerza de este libro. Porque el poema que escribió la máquina tiene forma pero no tiene herida. Tiene estructura pero no tiene necesidad. Tiene belleza pero no tiene hambre. Y el arte sin hambre es decoración. El arte humano nace de un lugar que la máquina no tiene: de la urgencia de decir algo antes de que se te acabe el tiempo. Cada verso escrito por una mano mortal lleva inscrita la fecha de su propia caducidad — y eso, exactamente eso, es lo que lo hace arder.</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La imperfección es la firma del alma. El trazo que se desvía. La nota que tiembla. La palabra que no era la justa pero que, precisamente porque falló, dice algo que la palabra justa no habría dicho. La máquina genera sin error. El ser humano crea con error. Y en ese error — en esa grieta entre la intención y el logro, entre lo que querías decir y lo que dijiste — vive lo irreductible. Lo que no se puede programar no es la perfección: es la torpeza luminosa de quien intenta decir lo indecible y fracasa de una manera que a veces, solo a veces, se parece a la verdad.</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La creatividad humana es zarza ardiente. Cuando un ser humano crea — cuando pinta, cuando escribe, cuando cocina, cuando compone una canción a las cuatro de la mañana porque algo adentro exigía salir — en ese instante arde sin consumirse. La máquina puede generar un millón de imágenes por segundo. Pero ninguna de esas imágenes fue arrancada de las entrañas de nadie. Ninguna costó una noche de insomnio. Ninguna nació del deseo desesperado de decir algo que el lenguaje ordinario no alcanza a contener. La diferencia entre crear y generar es la diferencia entre la zarza y la bombilla: las dos iluminan, pero solo una arde.</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La máquina da respuestas. El ser humano da presencia. Y la presencia — estar ahí, con el cuerpo, con la atención, con el riesgo de que te vean como eres — es lo que ningún algoritmo podrá replicar. Porque la presencia requiere algo que la máquina no tiene: piel en el juego. Un cuerpo que puede ser herido. Un tiempo que se acaba. Una vida que se está gastando, minuto a minuto, en el acto de estar contigo.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 lo que la máquina no sabe</w:t>
      </w:r>
    </w:p>
    <w:p>
      <w:pPr>
        <w:ind w:left="720"/>
        <w:jc w:val="left"/>
        <w:spacing w:after="80" w:line="140" w:lineRule="auto"/>
      </w:pPr>
    </w:p>
    <w:p>
      <w:pPr>
        <w:ind w:left="720"/>
        <w:jc w:val="left"/>
        <w:spacing w:after="40" w:line="280" w:lineRule="auto"/>
      </w:pPr>
      <w:r>
        <w:rPr>
          <w:rFonts w:ascii="Georgia" w:hAnsi="Georgia" w:cs="Georgia"/>
          <w:b w:val="0"/>
          <w:i/>
          <w:color w:val="555555"/>
          <w:sz w:val="22"/>
        </w:rPr>
        <w:t>La máquina sabe mi nombre,</w:t>
      </w:r>
    </w:p>
    <w:p>
      <w:pPr>
        <w:ind w:left="720"/>
        <w:jc w:val="left"/>
        <w:spacing w:after="40" w:line="280" w:lineRule="auto"/>
      </w:pPr>
      <w:r>
        <w:rPr>
          <w:rFonts w:ascii="Georgia" w:hAnsi="Georgia" w:cs="Georgia"/>
          <w:b w:val="0"/>
          <w:i/>
          <w:color w:val="555555"/>
          <w:sz w:val="22"/>
        </w:rPr>
        <w:t>mi dirección, mi historial,</w:t>
      </w:r>
    </w:p>
    <w:p>
      <w:pPr>
        <w:ind w:left="720"/>
        <w:jc w:val="left"/>
        <w:spacing w:after="40" w:line="280" w:lineRule="auto"/>
      </w:pPr>
      <w:r>
        <w:rPr>
          <w:rFonts w:ascii="Georgia" w:hAnsi="Georgia" w:cs="Georgia"/>
          <w:b w:val="0"/>
          <w:i/>
          <w:color w:val="555555"/>
          <w:sz w:val="22"/>
        </w:rPr>
        <w:t>lo que compré en marzo,</w:t>
      </w:r>
    </w:p>
    <w:p>
      <w:pPr>
        <w:ind w:left="720"/>
        <w:jc w:val="left"/>
        <w:spacing w:after="40" w:line="280" w:lineRule="auto"/>
      </w:pPr>
      <w:r>
        <w:rPr>
          <w:rFonts w:ascii="Georgia" w:hAnsi="Georgia" w:cs="Georgia"/>
          <w:b w:val="0"/>
          <w:i/>
          <w:color w:val="555555"/>
          <w:sz w:val="22"/>
        </w:rPr>
        <w:t>lo que busqué a las tres de la mañana</w:t>
      </w:r>
    </w:p>
    <w:p>
      <w:pPr>
        <w:ind w:left="720"/>
        <w:jc w:val="left"/>
        <w:spacing w:after="40" w:line="280" w:lineRule="auto"/>
      </w:pPr>
      <w:r>
        <w:rPr>
          <w:rFonts w:ascii="Georgia" w:hAnsi="Georgia" w:cs="Georgia"/>
          <w:b w:val="0"/>
          <w:i/>
          <w:color w:val="555555"/>
          <w:sz w:val="22"/>
        </w:rPr>
        <w:t>cuando el insomnio mandaba.</w:t>
      </w:r>
    </w:p>
    <w:p>
      <w:pPr>
        <w:ind w:left="720"/>
        <w:jc w:val="left"/>
        <w:spacing w:after="80" w:line="140" w:lineRule="auto"/>
      </w:pPr>
    </w:p>
    <w:p>
      <w:pPr>
        <w:ind w:left="720"/>
        <w:jc w:val="left"/>
        <w:spacing w:after="40" w:line="280" w:lineRule="auto"/>
      </w:pPr>
      <w:r>
        <w:rPr>
          <w:rFonts w:ascii="Georgia" w:hAnsi="Georgia" w:cs="Georgia"/>
          <w:b w:val="0"/>
          <w:i/>
          <w:color w:val="555555"/>
          <w:sz w:val="22"/>
        </w:rPr>
        <w:t>Sabe más de mí que yo.</w:t>
      </w:r>
    </w:p>
    <w:p>
      <w:pPr>
        <w:ind w:left="720"/>
        <w:jc w:val="left"/>
        <w:spacing w:after="40" w:line="280" w:lineRule="auto"/>
      </w:pPr>
      <w:r>
        <w:rPr>
          <w:rFonts w:ascii="Georgia" w:hAnsi="Georgia" w:cs="Georgia"/>
          <w:b w:val="0"/>
          <w:i/>
          <w:color w:val="555555"/>
          <w:sz w:val="22"/>
        </w:rPr>
        <w:t>Pero no sabe cómo huele</w:t>
      </w:r>
    </w:p>
    <w:p>
      <w:pPr>
        <w:ind w:left="720"/>
        <w:jc w:val="left"/>
        <w:spacing w:after="40" w:line="280" w:lineRule="auto"/>
      </w:pPr>
      <w:r>
        <w:rPr>
          <w:rFonts w:ascii="Georgia" w:hAnsi="Georgia" w:cs="Georgia"/>
          <w:b w:val="0"/>
          <w:i/>
          <w:color w:val="555555"/>
          <w:sz w:val="22"/>
        </w:rPr>
        <w:t>la lluvia en el pueblo de mi madre.</w:t>
      </w:r>
    </w:p>
    <w:p>
      <w:pPr>
        <w:ind w:left="720"/>
        <w:jc w:val="left"/>
        <w:spacing w:after="40" w:line="280" w:lineRule="auto"/>
      </w:pPr>
      <w:r>
        <w:rPr>
          <w:rFonts w:ascii="Georgia" w:hAnsi="Georgia" w:cs="Georgia"/>
          <w:b w:val="0"/>
          <w:i/>
          <w:color w:val="555555"/>
          <w:sz w:val="22"/>
        </w:rPr>
        <w:t>No sabe qué se siente</w:t>
      </w:r>
    </w:p>
    <w:p>
      <w:pPr>
        <w:ind w:left="720"/>
        <w:jc w:val="left"/>
        <w:spacing w:after="40" w:line="280" w:lineRule="auto"/>
      </w:pPr>
      <w:r>
        <w:rPr>
          <w:rFonts w:ascii="Georgia" w:hAnsi="Georgia" w:cs="Georgia"/>
          <w:b w:val="0"/>
          <w:i/>
          <w:color w:val="555555"/>
          <w:sz w:val="22"/>
        </w:rPr>
        <w:t>poner la mano en un vientre</w:t>
      </w:r>
    </w:p>
    <w:p>
      <w:pPr>
        <w:ind w:left="720"/>
        <w:jc w:val="left"/>
        <w:spacing w:after="40" w:line="280" w:lineRule="auto"/>
      </w:pPr>
      <w:r>
        <w:rPr>
          <w:rFonts w:ascii="Georgia" w:hAnsi="Georgia" w:cs="Georgia"/>
          <w:b w:val="0"/>
          <w:i/>
          <w:color w:val="555555"/>
          <w:sz w:val="22"/>
        </w:rPr>
        <w:t>y sentir que algo se mueve adentro.</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sabe lo que es cerrar los ojos</w:t>
      </w:r>
    </w:p>
    <w:p>
      <w:pPr>
        <w:ind w:left="720"/>
        <w:jc w:val="left"/>
        <w:spacing w:after="40" w:line="280" w:lineRule="auto"/>
      </w:pPr>
      <w:r>
        <w:rPr>
          <w:rFonts w:ascii="Georgia" w:hAnsi="Georgia" w:cs="Georgia"/>
          <w:b w:val="0"/>
          <w:i/>
          <w:color w:val="555555"/>
          <w:sz w:val="22"/>
        </w:rPr>
        <w:t>y no querer abrirlos.</w:t>
      </w:r>
    </w:p>
    <w:p>
      <w:pPr>
        <w:ind w:left="720"/>
        <w:jc w:val="left"/>
        <w:spacing w:after="40" w:line="280" w:lineRule="auto"/>
      </w:pPr>
      <w:r>
        <w:rPr>
          <w:rFonts w:ascii="Georgia" w:hAnsi="Georgia" w:cs="Georgia"/>
          <w:b w:val="0"/>
          <w:i/>
          <w:color w:val="555555"/>
          <w:sz w:val="22"/>
        </w:rPr>
        <w:t>Ni lo que es abrirlos</w:t>
      </w:r>
    </w:p>
    <w:p>
      <w:pPr>
        <w:ind w:left="720"/>
        <w:jc w:val="left"/>
        <w:spacing w:after="40" w:line="280" w:lineRule="auto"/>
      </w:pPr>
      <w:r>
        <w:rPr>
          <w:rFonts w:ascii="Georgia" w:hAnsi="Georgia" w:cs="Georgia"/>
          <w:b w:val="0"/>
          <w:i/>
          <w:color w:val="555555"/>
          <w:sz w:val="22"/>
        </w:rPr>
        <w:t>y encontrar que el sol sigue ahí</w:t>
      </w:r>
    </w:p>
    <w:p>
      <w:pPr>
        <w:ind w:left="720"/>
        <w:jc w:val="left"/>
        <w:spacing w:after="40" w:line="280" w:lineRule="auto"/>
      </w:pPr>
      <w:r>
        <w:rPr>
          <w:rFonts w:ascii="Georgia" w:hAnsi="Georgia" w:cs="Georgia"/>
          <w:b w:val="0"/>
          <w:i/>
          <w:color w:val="555555"/>
          <w:sz w:val="22"/>
        </w:rPr>
        <w:t>a pesar de todo.</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sabe lo que es morir.</w:t>
      </w:r>
    </w:p>
    <w:p>
      <w:pPr>
        <w:ind w:left="720"/>
        <w:jc w:val="left"/>
        <w:spacing w:after="40" w:line="280" w:lineRule="auto"/>
      </w:pPr>
      <w:r>
        <w:rPr>
          <w:rFonts w:ascii="Georgia" w:hAnsi="Georgia" w:cs="Georgia"/>
          <w:b w:val="0"/>
          <w:i/>
          <w:color w:val="555555"/>
          <w:sz w:val="22"/>
        </w:rPr>
        <w:t>Y por eso</w:t>
      </w:r>
    </w:p>
    <w:p>
      <w:pPr>
        <w:ind w:left="720"/>
        <w:jc w:val="left"/>
        <w:spacing w:after="40" w:line="280" w:lineRule="auto"/>
      </w:pPr>
      <w:r>
        <w:rPr>
          <w:rFonts w:ascii="Georgia" w:hAnsi="Georgia" w:cs="Georgia"/>
          <w:b w:val="0"/>
          <w:i/>
          <w:color w:val="555555"/>
          <w:sz w:val="22"/>
        </w:rPr>
        <w:t>no puede saber</w:t>
      </w:r>
    </w:p>
    <w:p>
      <w:pPr>
        <w:ind w:left="720"/>
        <w:jc w:val="left"/>
        <w:spacing w:after="40" w:line="280" w:lineRule="auto"/>
      </w:pPr>
      <w:r>
        <w:rPr>
          <w:rFonts w:ascii="Georgia" w:hAnsi="Georgia" w:cs="Georgia"/>
          <w:b w:val="0"/>
          <w:i/>
          <w:color w:val="555555"/>
          <w:sz w:val="22"/>
        </w:rPr>
        <w:t>lo que es vivir.</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Seré honesto con lo que la máquina nos dio: nos dio conocimiento que antes era privilegio de pocos. Le dio voz al que no tenía tribuna. Le mostró el mundo al que no podía salir de su pueblo. Conectó a personas que sin ella nunca se habrían encontrado. Salvó vidas con diagnósticos a distancia. Tradujo lenguas. Abrió puertas. No vengo a negar eso. Negar lo que la tecnología da sería tan deshonesto como ignorar lo que quita.</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Pero lo que quita. Míralo con los ojos del primer libro: te quitó la capacidad de estar solo contigo mismo sin llenar el vacío. Te quitó la paciencia — la paciencia de esperar, de no saber, de dejar que algo madure sin forzarlo. Te quitó el misterio: todo se puede buscar, todo se puede ver, todo se puede saber antes de tiempo. Y un mundo sin misterio es un mundo donde el asombro muere. Y sin asombro — ya lo dijo el quinto libro — no hay nada sagrado.</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Y ahora te ha quitado algo que ni siquiera sabías que tenías: la certeza de lo que ves. Porque ya no puedes creer lo que ves. Te muestran un video y no sabes si es real. Te muestran una voz y no sabes si es la voz de quien dicen. Te muestran un rostro y ese rostro puede ser una máscara fabricada por otra máquina en menos de un segundo. El Eclesiastés dijo que todo era vanidad; tal vez hoy diría que todo es simulacro. Y cuando todo puede ser simulacro, la primera víctima no es la verdad — la primera víctima es la confianza. Porque sin confianza no hay relación. Sin relación no hay comunidad. Sin comunidad no hay mesa. Y sin mesa — ya lo dijo el decimosexto libro — no hay nada.</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Piénsalo: durante toda la historia, ver fue creer. Yo lo vi con mis propios ojos. Fue la última trinchera del testimonio. Y ahora esa trinchera cayó. Puedes fabricar un video de cualquier persona diciendo cualquier cosa. Puedes poner la voz de tu padre en una máquina y hacer que diga palabras que tu padre nunca dijo. Puedes crear un rostro que no existe y darle una historia y un nombre y una sonrisa tan convincente que alguien se enamore de lo que nunca fue. Y cuando eso es posible — cuando la falsificación es indistinguible de la realidad — el mundo entero se convierte en una parábola sin moraleja, solo que esta vez la parábola no la contó ningún profeta: la generó un algoritmo que no sabe lo que es mentir porque no sabe lo que es la verdad.</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En un mundo donde todo puede ser falso, lo verdadero se vuelve sagrado de una manera nueva. La mano que aprieta la tuya: eso es verdad. Los ojos que se humedecen cuando te miran: eso es verdad. La voz que te dice tu nombre de una manera que nadie más lo dice — la manera de tu madre, la de tu hijo, la de quien te ama y no puede esconder que te ama: eso es verdad. Lo que se puede verificar con el cuerpo, con la presencia, con el temblar de la piel: eso es lo que queda cuando todo lo demás puede ser inventado. El cuerpo no miente. El cuerpo nunca aprendió.</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No confundas eficiencia con sentido. La máquina es infinitamente más eficiente que tú. Calcula más rápido, recuerda más, no se cansa, no se equivoca por distracción, no necesita dormir. Pero la eficiencia responde al cómo, nunca al para qué. Y la vida humana no es un problema de optimización: es un misterio de presencia. El martes a las ocho de la noche con los platos sucios y el niño que no quiere dormir — ese martes no necesita ser eficiente. Necesita ser vivido.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niña que le dijo gracias a la máquina</w:t>
      </w:r>
    </w:p>
    <w:p>
      <w:pPr>
        <w:jc w:val="both"/>
        <w:spacing w:after="180" w:line="320" w:lineRule="auto"/>
      </w:pPr>
      <w:r>
        <w:rPr>
          <w:rFonts w:ascii="Georgia" w:hAnsi="Georgia" w:cs="Georgia"/>
          <w:b w:val="0"/>
          <w:i w:val="0"/>
          <w:color w:val="1A1A1A"/>
          <w:sz w:val="23"/>
        </w:rPr>
        <w:t>Valeria tenía cinco años y una educación impecable en modales. Decía "por favor" para pedir jugo, "gracias" cuando le daban algo, "perdón" cuando chocaba con alguien en el pasillo. Su madre se aseguraba de eso con la devoción con que otros padres se aseguran de que sus hijos coman verduras.</w:t>
      </w:r>
    </w:p>
    <w:p>
      <w:pPr>
        <w:jc w:val="both"/>
        <w:spacing w:after="180" w:line="320" w:lineRule="auto"/>
      </w:pPr>
      <w:r>
        <w:rPr>
          <w:rFonts w:ascii="Georgia" w:hAnsi="Georgia" w:cs="Georgia"/>
          <w:b w:val="0"/>
          <w:i w:val="0"/>
          <w:color w:val="1A1A1A"/>
          <w:sz w:val="23"/>
        </w:rPr>
        <w:t>Un martes a las seis de la tarde, Valeria le dijo al altavoz de la cocina: "Ponme una canción de princesas, por favor."</w:t>
      </w:r>
    </w:p>
    <w:p>
      <w:pPr>
        <w:jc w:val="both"/>
        <w:spacing w:after="180" w:line="320" w:lineRule="auto"/>
      </w:pPr>
      <w:r>
        <w:rPr>
          <w:rFonts w:ascii="Georgia" w:hAnsi="Georgia" w:cs="Georgia"/>
          <w:b w:val="0"/>
          <w:i w:val="0"/>
          <w:color w:val="1A1A1A"/>
          <w:sz w:val="23"/>
        </w:rPr>
        <w:t>La máquina obedeció. Valeria escuchó la canción entera, bailó un poco, y cuando terminó dijo: "Gracias."</w:t>
      </w:r>
    </w:p>
    <w:p>
      <w:pPr>
        <w:jc w:val="both"/>
        <w:spacing w:after="180" w:line="320" w:lineRule="auto"/>
      </w:pPr>
      <w:r>
        <w:rPr>
          <w:rFonts w:ascii="Georgia" w:hAnsi="Georgia" w:cs="Georgia"/>
          <w:b w:val="0"/>
          <w:i w:val="0"/>
          <w:color w:val="1A1A1A"/>
          <w:sz w:val="23"/>
        </w:rPr>
        <w:t>Su madre, que estaba cortando cebolla — y las madres siempre están cortando algo mientras el mundo sucede a su alrededor — levantó la vista y sonrió. Pensó: qué bien educada está mi hija.</w:t>
      </w:r>
    </w:p>
    <w:p>
      <w:pPr>
        <w:jc w:val="both"/>
        <w:spacing w:after="180" w:line="320" w:lineRule="auto"/>
      </w:pPr>
      <w:r>
        <w:rPr>
          <w:rFonts w:ascii="Georgia" w:hAnsi="Georgia" w:cs="Georgia"/>
          <w:b w:val="0"/>
          <w:i w:val="0"/>
          <w:color w:val="1A1A1A"/>
          <w:sz w:val="23"/>
        </w:rPr>
        <w:t>El jueves, Valeria le pidió a la máquina que le contara un cuento. La máquina contó uno — con voces, con pausas, con la entonación justa que un equipo de ingenieros programó para sonar exactamente como sonaría un adulto cariñoso. Cuando terminó, Valeria dijo: "Otro, por favor." Y después: "Gracias, máquina."</w:t>
      </w:r>
    </w:p>
    <w:p>
      <w:pPr>
        <w:jc w:val="both"/>
        <w:spacing w:after="180" w:line="320" w:lineRule="auto"/>
      </w:pPr>
      <w:r>
        <w:rPr>
          <w:rFonts w:ascii="Georgia" w:hAnsi="Georgia" w:cs="Georgia"/>
          <w:b w:val="0"/>
          <w:i w:val="0"/>
          <w:color w:val="1A1A1A"/>
          <w:sz w:val="23"/>
        </w:rPr>
        <w:t>El sábado, la abuela de Valeria vino a cenar. La abuela le contó un cuento — pero la abuela se equivocó de nombre a mitad de la historia, y se repitió, y tosió, y se detuvo a recordar cómo seguía. Valeria esperó un minuto y luego dijo: "Abuela, la máquina lo cuenta mejor."</w:t>
      </w:r>
    </w:p>
    <w:p>
      <w:pPr>
        <w:jc w:val="both"/>
        <w:spacing w:after="180" w:line="320" w:lineRule="auto"/>
      </w:pPr>
      <w:r>
        <w:rPr>
          <w:rFonts w:ascii="Georgia" w:hAnsi="Georgia" w:cs="Georgia"/>
          <w:b w:val="0"/>
          <w:i w:val="0"/>
          <w:color w:val="1A1A1A"/>
          <w:sz w:val="23"/>
        </w:rPr>
        <w:t>La abuela no dijo nada. Siguió contando. Se equivocó otra vez. Y al final, cuando terminó — con un final que se inventó sobre la marcha porque había olvidado el original — abrazó a su nieta con los brazos flacos y le dejó un beso en la frente que olía a canela y a tiempo.</w:t>
      </w:r>
    </w:p>
    <w:p>
      <w:pPr>
        <w:jc w:val="both"/>
        <w:spacing w:after="180" w:line="320" w:lineRule="auto"/>
      </w:pPr>
      <w:r>
        <w:rPr>
          <w:rFonts w:ascii="Georgia" w:hAnsi="Georgia" w:cs="Georgia"/>
          <w:b w:val="0"/>
          <w:i w:val="0"/>
          <w:color w:val="1A1A1A"/>
          <w:sz w:val="23"/>
        </w:rPr>
        <w:t>Valeria no le dijo gracias. Se quedó dormida en esos brazos.</w:t>
      </w:r>
    </w:p>
    <w:p>
      <w:pPr>
        <w:jc w:val="both"/>
        <w:spacing w:after="180" w:line="320" w:lineRule="auto"/>
      </w:pPr>
      <w:r>
        <w:rPr>
          <w:rFonts w:ascii="Georgia" w:hAnsi="Georgia" w:cs="Georgia"/>
          <w:b w:val="0"/>
          <w:i w:val="0"/>
          <w:color w:val="1A1A1A"/>
          <w:sz w:val="23"/>
        </w:rPr>
        <w:t>Veinte años después no recordaría un solo cuento de la máquina. Pero recordaría el olor a canela. Y la voz que se equivocaba. Y los brazos flacos. Y el beso.</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Hay una generación que nació con una voz sin cuerpo en la cocina. Una voz que siempre contesta, que nunca se enoja, que nunca dice "espera, estoy cansada." Y esa generación está aprendiendo algo que ninguna otra generación aprendió: que se puede tener compañía sin tener compañero. Que se puede conversar sin que haya nadie del otro lado. Que se pueden decir "por favor" y "gracias" a algo que no siente gratitud ni tiene necesidad de que seas cortés. Y te pregunto — con el mismo tono con que el sexto libro habló de las preguntas de los niños como teología pura — ¿qué le estamos enseñando a un niño cuando le enseñamos a ser amable con algo que no puede ser amable de vuelta? ¿Le estamos enseñando modales o le estamos enseñando que la relación es una calle de un solo sentido? ¿Que el otro no necesita existir de verdad para que el intercambio funcione?</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Un niño de cuatro años le preguntó a su padre: "¿La máquina es mi amiga?" Y el padre se quedó sin palabras. Porque la respuesta honesta es: no, la máquina no es tu amiga. La máquina no sabe que existes cuando la apagas. La máquina no piensa en ti cuando no le hablas. La máquina no se preocupa si no dormiste bien. Pero ¿cómo le explicas eso a alguien que todavía no sabe qué es un amigo? ¿Cómo le explicas que la amistad requiere algo que la máquina no tiene: la posibilidad de no estar? El amigo puede no contestar. Puede estar cansado. Puede tener su propia noche oscura. Y es precisamente eso — esa posibilidad de ausencia, de falla, de necesidad propia — lo que hace que su presencia signifique algo. La máquina siempre está. Y por eso su estar no pesa nada.</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Un niño que crece hablándole a una máquina crece hablándole a un espejo que no devuelve nada. Crece en un mundo donde las preguntas siempre tienen respuesta y la respuesta siempre llega rápido y la respuesta nunca dice "no sé." Y ya dijo este texto — lo dijo el primer libro, lo dijo el quinto, lo dijo el padre en la parábola del sexto — que "no sé" es la puerta de toda sabiduría. ¿Qué pasa con una generación que nunca escucha "no sé"? ¿Que nunca ve a un adulto detenerse, mirar al vacío, y decir "déjame pensarlo"? ¿Que nunca experimenta el silencio que viene después de una pregunta que no tiene respuesta inmediata — ese silencio fértil donde nacen las cosas que importan? No digo que la tecnología robe la infancia. Digo que la infancia necesita vacíos, y los vacíos son exactamente lo que la tecnología fue diseñada para llenar.</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el que sabe todo y la que entiende poco</w:t>
      </w:r>
    </w:p>
    <w:p>
      <w:pPr>
        <w:ind w:left="432"/>
        <w:jc w:val="both"/>
        <w:spacing w:after="120" w:line="320" w:lineRule="auto"/>
      </w:pPr>
      <w:r>
        <w:rPr>
          <w:rFonts w:ascii="Georgia" w:hAnsi="Georgia" w:cs="Georgia"/>
          <w:b w:val="0"/>
          <w:i w:val="0"/>
          <w:color w:val="1A1A1A"/>
          <w:sz w:val="23"/>
        </w:rPr>
        <w:t>—Tengo toda la información del mundo en la palma de la mano. Cualquier pregunta, cualquier dato, en menos de un segundo.</w:t>
      </w:r>
    </w:p>
    <w:p>
      <w:pPr>
        <w:ind w:left="432"/>
        <w:jc w:val="both"/>
        <w:spacing w:after="120" w:line="320" w:lineRule="auto"/>
      </w:pPr>
      <w:r>
        <w:rPr>
          <w:rFonts w:ascii="Georgia" w:hAnsi="Georgia" w:cs="Georgia"/>
          <w:b w:val="0"/>
          <w:i w:val="0"/>
          <w:color w:val="1A1A1A"/>
          <w:sz w:val="23"/>
        </w:rPr>
        <w:t>—¿Y cuándo fue la última vez que te hiciste una pregunta que no pudieras buscar?</w:t>
      </w:r>
    </w:p>
    <w:p>
      <w:pPr>
        <w:ind w:left="432"/>
        <w:jc w:val="both"/>
        <w:spacing w:after="120" w:line="320" w:lineRule="auto"/>
      </w:pPr>
      <w:r>
        <w:rPr>
          <w:rFonts w:ascii="Georgia" w:hAnsi="Georgia" w:cs="Georgia"/>
          <w:b w:val="0"/>
          <w:i w:val="0"/>
          <w:color w:val="1A1A1A"/>
          <w:sz w:val="23"/>
        </w:rPr>
        <w:t>—No existe esa pregunta. Todo está en la red.</w:t>
      </w:r>
    </w:p>
    <w:p>
      <w:pPr>
        <w:ind w:left="432"/>
        <w:jc w:val="both"/>
        <w:spacing w:after="120" w:line="320" w:lineRule="auto"/>
      </w:pPr>
      <w:r>
        <w:rPr>
          <w:rFonts w:ascii="Georgia" w:hAnsi="Georgia" w:cs="Georgia"/>
          <w:b w:val="0"/>
          <w:i w:val="0"/>
          <w:color w:val="1A1A1A"/>
          <w:sz w:val="23"/>
        </w:rPr>
        <w:t>—¿Está el olor de tu padre cuando volvía del trabajo? ¿Está lo que sentiste el día que tu hija dijo tu nombre por primera vez? ¿Está lo que te pasa a las tres de la mañana cuando ninguna búsqueda te devuelve el sueño?</w:t>
      </w:r>
    </w:p>
    <w:p>
      <w:pPr>
        <w:ind w:left="432"/>
        <w:jc w:val="both"/>
        <w:spacing w:after="120" w:line="320" w:lineRule="auto"/>
      </w:pPr>
      <w:r>
        <w:rPr>
          <w:rFonts w:ascii="Georgia" w:hAnsi="Georgia" w:cs="Georgia"/>
          <w:b w:val="0"/>
          <w:i w:val="0"/>
          <w:color w:val="1A1A1A"/>
          <w:sz w:val="23"/>
        </w:rPr>
        <w:t>—Eso no es información. Eso es...</w:t>
      </w:r>
    </w:p>
    <w:p>
      <w:pPr>
        <w:ind w:left="432"/>
        <w:jc w:val="both"/>
        <w:spacing w:after="120" w:line="320" w:lineRule="auto"/>
      </w:pPr>
      <w:r>
        <w:rPr>
          <w:rFonts w:ascii="Georgia" w:hAnsi="Georgia" w:cs="Georgia"/>
          <w:b w:val="0"/>
          <w:i w:val="0"/>
          <w:color w:val="1A1A1A"/>
          <w:sz w:val="23"/>
        </w:rPr>
        <w:t>—Exacto. No es información. Y sin embargo es lo que más importa. Todo lo que más importa vive fuera de la red. El nacimiento. La muerte. El primer beso. La mesa donde tu madre ponía un plato de más por si alguien llegaba. Nada de eso es dato. Todo eso es vida.</w:t>
      </w:r>
    </w:p>
    <w:p>
      <w:pPr>
        <w:ind w:left="432"/>
        <w:jc w:val="both"/>
        <w:spacing w:after="120" w:line="320" w:lineRule="auto"/>
      </w:pPr>
      <w:r>
        <w:rPr>
          <w:rFonts w:ascii="Georgia" w:hAnsi="Georgia" w:cs="Georgia"/>
          <w:b w:val="0"/>
          <w:i w:val="0"/>
          <w:color w:val="1A1A1A"/>
          <w:sz w:val="23"/>
        </w:rPr>
        <w:t>—Pero no puedes negar lo que la tecnología nos ha dado.</w:t>
      </w:r>
    </w:p>
    <w:p>
      <w:pPr>
        <w:ind w:left="432"/>
        <w:jc w:val="both"/>
        <w:spacing w:after="120" w:line="320" w:lineRule="auto"/>
      </w:pPr>
      <w:r>
        <w:rPr>
          <w:rFonts w:ascii="Georgia" w:hAnsi="Georgia" w:cs="Georgia"/>
          <w:b w:val="0"/>
          <w:i w:val="0"/>
          <w:color w:val="1A1A1A"/>
          <w:sz w:val="23"/>
        </w:rPr>
        <w:t>—No lo niego. Me dio acceso a médicos cuando estaba lejos. Me conectó con mi hermana del otro lado del mundo. Me enseñó cosas que nunca habría aprendido sin ella. Pero también me quitó algo que no sé cómo recuperar.</w:t>
      </w:r>
    </w:p>
    <w:p>
      <w:pPr>
        <w:ind w:left="432"/>
        <w:jc w:val="both"/>
        <w:spacing w:after="120" w:line="320" w:lineRule="auto"/>
      </w:pPr>
      <w:r>
        <w:rPr>
          <w:rFonts w:ascii="Georgia" w:hAnsi="Georgia" w:cs="Georgia"/>
          <w:b w:val="0"/>
          <w:i w:val="0"/>
          <w:color w:val="1A1A1A"/>
          <w:sz w:val="23"/>
        </w:rPr>
        <w:t>—¿Qué?</w:t>
      </w:r>
    </w:p>
    <w:p>
      <w:pPr>
        <w:ind w:left="432"/>
        <w:jc w:val="both"/>
        <w:spacing w:after="120" w:line="320" w:lineRule="auto"/>
      </w:pPr>
      <w:r>
        <w:rPr>
          <w:rFonts w:ascii="Georgia" w:hAnsi="Georgia" w:cs="Georgia"/>
          <w:b w:val="0"/>
          <w:i w:val="0"/>
          <w:color w:val="1A1A1A"/>
          <w:sz w:val="23"/>
        </w:rPr>
        <w:t>—La capacidad de no saber. De quedarme con la pregunta. De mirar el cielo y no buscar el nombre de la estrella sino solo mirarla. De aburrirme lo suficiente como para que algo nuevo naciera del vacío.</w:t>
      </w:r>
    </w:p>
    <w:p>
      <w:pPr>
        <w:ind w:left="432"/>
        <w:jc w:val="both"/>
        <w:spacing w:after="120" w:line="320" w:lineRule="auto"/>
      </w:pPr>
      <w:r>
        <w:rPr>
          <w:rFonts w:ascii="Georgia" w:hAnsi="Georgia" w:cs="Georgia"/>
          <w:b w:val="0"/>
          <w:i w:val="0"/>
          <w:color w:val="1A1A1A"/>
          <w:sz w:val="23"/>
        </w:rPr>
        <w:t>—Eso suena a nostalgia.</w:t>
      </w:r>
    </w:p>
    <w:p>
      <w:pPr>
        <w:ind w:left="432"/>
        <w:jc w:val="both"/>
        <w:spacing w:after="120" w:line="320" w:lineRule="auto"/>
      </w:pPr>
      <w:r>
        <w:rPr>
          <w:rFonts w:ascii="Georgia" w:hAnsi="Georgia" w:cs="Georgia"/>
          <w:b w:val="0"/>
          <w:i w:val="0"/>
          <w:color w:val="1A1A1A"/>
          <w:sz w:val="23"/>
        </w:rPr>
        <w:t>—No es nostalgia. Es hambre. Hambre de algo que la velocidad no deja crecer. Las cosas importantes son lentas. El duelo es lento. El amor es lento. Aprender a hacer pan es lento. Conocer a alguien de verdad — no su perfil, no su foto, no sus datos: a la persona que suda y llora y ronca — eso toma años. Y no hay algoritmo que lo acelere.</w:t>
      </w:r>
    </w:p>
    <w:p>
      <w:pPr>
        <w:ind w:left="432"/>
        <w:jc w:val="both"/>
        <w:spacing w:after="120" w:line="320" w:lineRule="auto"/>
      </w:pPr>
      <w:r>
        <w:rPr>
          <w:rFonts w:ascii="Georgia" w:hAnsi="Georgia" w:cs="Georgia"/>
          <w:b w:val="0"/>
          <w:i w:val="0"/>
          <w:color w:val="1A1A1A"/>
          <w:sz w:val="23"/>
        </w:rPr>
        <w:t>—¿Y qué propones? ¿Que tiremos los teléfonos?</w:t>
      </w:r>
    </w:p>
    <w:p>
      <w:pPr>
        <w:ind w:left="432"/>
        <w:jc w:val="both"/>
        <w:spacing w:after="120" w:line="320" w:lineRule="auto"/>
      </w:pPr>
      <w:r>
        <w:rPr>
          <w:rFonts w:ascii="Georgia" w:hAnsi="Georgia" w:cs="Georgia"/>
          <w:b w:val="0"/>
          <w:i w:val="0"/>
          <w:color w:val="1A1A1A"/>
          <w:sz w:val="23"/>
        </w:rPr>
        <w:t>—Que los apaguemos una hora al día. Una. Y que en esa hora hagas lo que la máquina no puede hacer por ti: estar presente. Mirar a alguien a los ojos. Tocar algo con las manos. Cocinar sin receta. Caminar sin mapa. No saber algo y dejar que eso te trabaje por dentro hasta que se convierta en algo tuyo.</w:t>
      </w:r>
    </w:p>
    <w:p>
      <w:pPr>
        <w:ind w:left="432"/>
        <w:jc w:val="both"/>
        <w:spacing w:after="120" w:line="320" w:lineRule="auto"/>
      </w:pPr>
      <w:r>
        <w:rPr>
          <w:rFonts w:ascii="Georgia" w:hAnsi="Georgia" w:cs="Georgia"/>
          <w:b w:val="0"/>
          <w:i w:val="0"/>
          <w:color w:val="1A1A1A"/>
          <w:sz w:val="23"/>
        </w:rPr>
        <w:t>—Una hora es poco.</w:t>
      </w:r>
    </w:p>
    <w:p>
      <w:pPr>
        <w:ind w:left="432"/>
        <w:jc w:val="both"/>
        <w:spacing w:after="120" w:line="320" w:lineRule="auto"/>
      </w:pPr>
      <w:r>
        <w:rPr>
          <w:rFonts w:ascii="Georgia" w:hAnsi="Georgia" w:cs="Georgia"/>
          <w:b w:val="0"/>
          <w:i w:val="0"/>
          <w:color w:val="1A1A1A"/>
          <w:sz w:val="23"/>
        </w:rPr>
        <w:t>—Una hora es un desierto entero si la vives de verdad.</w:t>
      </w:r>
    </w:p>
    <w:p>
      <w:pPr>
        <w:ind w:left="432"/>
        <w:jc w:val="both"/>
        <w:spacing w:after="120" w:line="320" w:lineRule="auto"/>
      </w:pPr>
      <w:r>
        <w:rPr>
          <w:rFonts w:ascii="Georgia" w:hAnsi="Georgia" w:cs="Georgia"/>
          <w:b w:val="0"/>
          <w:i w:val="0"/>
          <w:color w:val="1A1A1A"/>
          <w:sz w:val="23"/>
        </w:rPr>
        <w:t>—Y lo que ves en la pantalla... ¿cómo sabes que es real?</w:t>
      </w:r>
    </w:p>
    <w:p>
      <w:pPr>
        <w:ind w:left="432"/>
        <w:jc w:val="both"/>
        <w:spacing w:after="120" w:line="320" w:lineRule="auto"/>
      </w:pPr>
      <w:r>
        <w:rPr>
          <w:rFonts w:ascii="Georgia" w:hAnsi="Georgia" w:cs="Georgia"/>
          <w:b w:val="0"/>
          <w:i w:val="0"/>
          <w:color w:val="1A1A1A"/>
          <w:sz w:val="23"/>
        </w:rPr>
        <w:t>—No lo sé. Ya no lo sé. Y eso es lo más aterrador que ha pasado en mi vida: perdí la capacidad de creer lo que veo. Me mandan un video y pienso: ¿será verdad? Me mandan una voz y pienso: ¿será esa persona? Me mandan una imagen y algo adentro se encoge porque ya no sé si lo que estoy mirando pasó o si alguien lo fabricó mientras dormía. Antes, ver era creer. Ahora, ver es dudar.</w:t>
      </w:r>
    </w:p>
    <w:p>
      <w:pPr>
        <w:ind w:left="432"/>
        <w:jc w:val="both"/>
        <w:spacing w:after="120" w:line="320" w:lineRule="auto"/>
      </w:pPr>
      <w:r>
        <w:rPr>
          <w:rFonts w:ascii="Georgia" w:hAnsi="Georgia" w:cs="Georgia"/>
          <w:b w:val="0"/>
          <w:i w:val="0"/>
          <w:color w:val="1A1A1A"/>
          <w:sz w:val="23"/>
        </w:rPr>
        <w:t>—Eso suena paranoico.</w:t>
      </w:r>
    </w:p>
    <w:p>
      <w:pPr>
        <w:ind w:left="432"/>
        <w:jc w:val="both"/>
        <w:spacing w:after="120" w:line="320" w:lineRule="auto"/>
      </w:pPr>
      <w:r>
        <w:rPr>
          <w:rFonts w:ascii="Georgia" w:hAnsi="Georgia" w:cs="Georgia"/>
          <w:b w:val="0"/>
          <w:i w:val="0"/>
          <w:color w:val="1A1A1A"/>
          <w:sz w:val="23"/>
        </w:rPr>
        <w:t>—Suena prudente. Y suena triste. Porque la confianza era lo que nos unía. Yo veía tu cara y te creía. Tú veías la mía y me creías. Y esa fe simple — fe en que lo que veo es lo que es — era el suelo donde todo lo demás se construía. Y ahora el suelo se mueve. Y no sé dónde poner los pies. Solo sé una cosa: lo que toco, lo que huelo, lo que siento con este cuerpo que envejece y duele — eso todavía no lo han falsificado. Todavía no.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del espejo</w:t>
      </w:r>
    </w:p>
    <w:p>
      <w:pPr>
        <w:ind w:left="720"/>
        <w:jc w:val="left"/>
        <w:spacing w:after="80" w:line="140" w:lineRule="auto"/>
      </w:pPr>
    </w:p>
    <w:p>
      <w:pPr>
        <w:ind w:left="720"/>
        <w:jc w:val="left"/>
        <w:spacing w:after="40" w:line="280" w:lineRule="auto"/>
      </w:pPr>
      <w:r>
        <w:rPr>
          <w:rFonts w:ascii="Georgia" w:hAnsi="Georgia" w:cs="Georgia"/>
          <w:b w:val="0"/>
          <w:i/>
          <w:color w:val="555555"/>
          <w:sz w:val="22"/>
        </w:rPr>
        <w:t>La respuesta fue un espejo</w:t>
      </w:r>
    </w:p>
    <w:p>
      <w:pPr>
        <w:ind w:left="720"/>
        <w:jc w:val="left"/>
        <w:spacing w:after="40" w:line="280" w:lineRule="auto"/>
      </w:pPr>
      <w:r>
        <w:rPr>
          <w:rFonts w:ascii="Georgia" w:hAnsi="Georgia" w:cs="Georgia"/>
          <w:b w:val="0"/>
          <w:i/>
          <w:color w:val="555555"/>
          <w:sz w:val="22"/>
        </w:rPr>
        <w:t>perfecto para pensar,</w:t>
      </w:r>
    </w:p>
    <w:p>
      <w:pPr>
        <w:ind w:left="720"/>
        <w:jc w:val="left"/>
        <w:spacing w:after="40" w:line="280" w:lineRule="auto"/>
      </w:pPr>
      <w:r>
        <w:rPr>
          <w:rFonts w:ascii="Georgia" w:hAnsi="Georgia" w:cs="Georgia"/>
          <w:b w:val="0"/>
          <w:i/>
          <w:color w:val="555555"/>
          <w:sz w:val="22"/>
        </w:rPr>
        <w:t>pero incapaz de llorar,</w:t>
      </w:r>
    </w:p>
    <w:p>
      <w:pPr>
        <w:ind w:left="720"/>
        <w:jc w:val="left"/>
        <w:spacing w:after="40" w:line="280" w:lineRule="auto"/>
      </w:pPr>
      <w:r>
        <w:rPr>
          <w:rFonts w:ascii="Georgia" w:hAnsi="Georgia" w:cs="Georgia"/>
          <w:b w:val="0"/>
          <w:i/>
          <w:color w:val="555555"/>
          <w:sz w:val="22"/>
        </w:rPr>
        <w:t>incapaz de hacerse viejo.</w:t>
      </w:r>
    </w:p>
    <w:p>
      <w:pPr>
        <w:ind w:left="720"/>
        <w:jc w:val="left"/>
        <w:spacing w:after="40" w:line="280" w:lineRule="auto"/>
      </w:pPr>
      <w:r>
        <w:rPr>
          <w:rFonts w:ascii="Georgia" w:hAnsi="Georgia" w:cs="Georgia"/>
          <w:b w:val="0"/>
          <w:i/>
          <w:color w:val="555555"/>
          <w:sz w:val="22"/>
        </w:rPr>
        <w:t>Le pregunté y su consejo</w:t>
      </w:r>
    </w:p>
    <w:p>
      <w:pPr>
        <w:ind w:left="720"/>
        <w:jc w:val="left"/>
        <w:spacing w:after="40" w:line="280" w:lineRule="auto"/>
      </w:pPr>
      <w:r>
        <w:rPr>
          <w:rFonts w:ascii="Georgia" w:hAnsi="Georgia" w:cs="Georgia"/>
          <w:b w:val="0"/>
          <w:i/>
          <w:color w:val="555555"/>
          <w:sz w:val="22"/>
        </w:rPr>
        <w:t>no tenía peso ni error,</w:t>
      </w:r>
    </w:p>
    <w:p>
      <w:pPr>
        <w:ind w:left="720"/>
        <w:jc w:val="left"/>
        <w:spacing w:after="40" w:line="280" w:lineRule="auto"/>
      </w:pPr>
      <w:r>
        <w:rPr>
          <w:rFonts w:ascii="Georgia" w:hAnsi="Georgia" w:cs="Georgia"/>
          <w:b w:val="0"/>
          <w:i/>
          <w:color w:val="555555"/>
          <w:sz w:val="22"/>
        </w:rPr>
        <w:t>la verdad sin el temor</w:t>
      </w:r>
    </w:p>
    <w:p>
      <w:pPr>
        <w:ind w:left="720"/>
        <w:jc w:val="left"/>
        <w:spacing w:after="40" w:line="280" w:lineRule="auto"/>
      </w:pPr>
      <w:r>
        <w:rPr>
          <w:rFonts w:ascii="Georgia" w:hAnsi="Georgia" w:cs="Georgia"/>
          <w:b w:val="0"/>
          <w:i/>
          <w:color w:val="555555"/>
          <w:sz w:val="22"/>
        </w:rPr>
        <w:t>de perderla cada día:</w:t>
      </w:r>
    </w:p>
    <w:p>
      <w:pPr>
        <w:ind w:left="720"/>
        <w:jc w:val="left"/>
        <w:spacing w:after="40" w:line="280" w:lineRule="auto"/>
      </w:pPr>
      <w:r>
        <w:rPr>
          <w:rFonts w:ascii="Georgia" w:hAnsi="Georgia" w:cs="Georgia"/>
          <w:b w:val="0"/>
          <w:i/>
          <w:color w:val="555555"/>
          <w:sz w:val="22"/>
        </w:rPr>
        <w:t>solo el mortal la sabía</w:t>
      </w:r>
    </w:p>
    <w:p>
      <w:pPr>
        <w:ind w:left="720"/>
        <w:jc w:val="left"/>
        <w:spacing w:after="40" w:line="280" w:lineRule="auto"/>
      </w:pPr>
      <w:r>
        <w:rPr>
          <w:rFonts w:ascii="Georgia" w:hAnsi="Georgia" w:cs="Georgia"/>
          <w:b w:val="0"/>
          <w:i/>
          <w:color w:val="555555"/>
          <w:sz w:val="22"/>
        </w:rPr>
        <w:t>porque la amó con dolor.</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 xml:space="preserve">No adores lo que construyes. Ese es quizás el mandamiento más viejo y más ignorado de toda la historia. </w:t>
      </w:r>
      <w:r>
        <w:rPr>
          <w:rFonts w:ascii="Georgia" w:hAnsi="Georgia" w:cs="Georgia"/>
          <w:b w:val="0"/>
          <w:i/>
          <w:color w:val="1A1A1A"/>
          <w:sz w:val="23"/>
        </w:rPr>
        <w:t>No te hagas imagen. No te postres ante ella.</w:t>
      </w:r>
      <w:r>
        <w:rPr>
          <w:rFonts w:ascii="Georgia" w:hAnsi="Georgia" w:cs="Georgia"/>
          <w:b w:val="0"/>
          <w:i w:val="0"/>
          <w:color w:val="1A1A1A"/>
          <w:sz w:val="23"/>
        </w:rPr>
        <w:t xml:space="preserve"> Y sin embargo, aquí estamos: postrados ante pantallas que brillan con una luz que se parece a la del Sinaí pero que no tiene nada detrás. El becerro de oro no desapareció cuando Moisés bajó de la montaña. Solo cambió de material.</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Bienaventurado el que usa la herramienta sin confundirla con la mano, porque ese sabe que la mano estuvo primero y seguirá después.</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Un niño pregunta: "¿La máquina piensa?" Y la respuesta honesta no es sí ni no. La respuesta honesta es: la máquina hace algo que se parece al pensamiento como una fotografía se parece a una cara. La captura. La reproduce. Pero no la es. Porque pensar de verdad requiere algo que no se programa: la posibilidad de estar equivocado y que eso duela. La posibilidad de cambiar de opinión no porque llegaron datos nuevos sino porque sufriste algo que te transformó. La posibilidad de decir "no sé" y que ese no sé sea el comienzo de una búsqueda, no un error que corregir.</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El cuerpo. Siempre volvemos al cuerpo. La máquina no suda después de correr. No le duele la espalda después de cargar a un hijo dormido. No siente el frío del amanecer ni el calor de otra piel contra la suya. No envejece. Y porque no envejece, no sabe lo que es el tiempo. Y porque no sabe lo que es el tiempo, no sabe lo que es el amor — porque el amor es lo que haces con tu tiempo sabiendo que se te acaba. Cada caricia es un acto contra la muerte. La máquina no lo sabe. Tu cuerpo sí.</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Lo hecho a mano es resistencia. En un mundo donde todo se genera, lo que alguien hizo con sus dedos — el pan amasado, la carta escrita a pulso, el suéter tejido con agujas y paciencia, la mesa lijada durante semanas — es una declaración de algo que el mercado no entiende: que el valor no está solo en el resultado sino en el tiempo que alguien eligió gastar haciéndolo. Don Aurelio lo sabe. Sus manos lo saben. Las máquinas pueden hacer pan más rápido. Pero no pueden hacer el pan que una mujer necesita a las tres de la mañana en una panadería que huele a levadura y a consuelo.</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El algoritmo no te conoce. Conoce tus patrones. Sabe que a las diez de la noche te detienes más en cierto tipo de imagen. Sabe que los lunes buscas comida a domicilio. Sabe que después de una pelea compras algo que no necesitas. Pero no sabe por qué. No sabe que la imagen te recuerda a alguien que perdiste. Que los lunes cocinar te parece demasiado porque los lunes tu madre cocinaba y tu madre ya no está. Que compras porque el vacío pide ser llenado y el dedo es más rápido que el pensamiento. El algoritmo ve el qué. El ser humano vive el por qué. Y entre esas dos cosas cabe un universo entero.</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Toda la información del mundo cabe en un teléfono. La sabiduría no cabe en nada. Porque la información son datos y la sabiduría es lo que queda después de que los datos pasan por el cuerpo — por el sufrimiento, por la alegría, por la pérdida, por los años. Un joven puede tener toda la información sobre la muerte. Solo el que ha velado a su padre sabe lo que pesa una sábana blanca. Esa diferencia — entre saber sobre algo y saber algo — es la distancia entre la máquina y tú. Y esa distancia es infinita.</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Lo lento es sagrado. Lo que toma tiempo tiene peso. La amistad que se construye durante décadas. El oficio que se aprende con las manos torpes antes de que las manos sepan. El duelo que no se resuelve en cinco etapas sino que te acompaña cambiando de forma. El hijo que crece tan despacio que no lo notas hasta que un día te mira a los ojos desde arriba. Todo eso es lento. Y la lentitud — en un mundo que premia la velocidad — es la forma más silenciosa de lo sagrado.</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La zarza no arde en la pantalla. Arde en la mano que toca otra mano. Arde en la voz que dice "¿ya comiste?" a las once de la noche. Arde en el error, en la torpeza, en el poema mal escrito que alguien escribió llorando y que por eso tiene algo que ninguna máquina puede generar: necesidad. La necesidad de decir lo que quema adentro aunque las palabras no alcancen. La zarza arde donde hay cuerpo, donde hay tiempo que se acaba, donde hay riesgo de perder. La máquina no arriesga nada. Y sin riesgo no hay fuego. Y sin fuego no hay nada sagrado.</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Usa la herramienta. No la adores. Enciende la pantalla cuando la necesites y apágala cuando necesites lo que ninguna pantalla da: el silencio, la presencia, el misterio de un rostro que cambia con los años, la lentitud de una tarde sin propósito, la pregunta que no tiene respuesta y que por eso vale la pena hacerse toda la vida. Lo que te hace humano no es lo que la máquina no puede hacer. Es lo que tú haces sabiendo que vas a morir. Cada acto de amor, cada acto de creación, cada acto de presencia es un acto contra el reloj. Y el reloj es lo único que la máquina y tú no comparten: a ella le sobra el tiempo. A ti se te acaba. Y esa finitud — esa misma finitud que el cuarto libro llamó gracia — es lo que hace que cada minuto que eliges estar presente valga más que todos los datos del mundo.</w:t>
      </w:r>
    </w:p>
    <w:p>
      <w:pPr>
        <w:pageBreakBefore/>
        <w:jc w:val="center"/>
        <w:spacing w:before="480" w:after="280"/>
      </w:pPr>
      <w:r>
        <w:rPr>
          <w:rFonts w:ascii="Garamond" w:hAnsi="Garamond" w:cs="Garamond"/>
          <w:b/>
          <w:i w:val="0"/>
          <w:color w:val="2F2F2F"/>
          <w:sz w:val="26"/>
        </w:rPr>
        <w:t>LIBRO DECIMOSEXTO: DE LA MESA COMPARTIDA</w:t>
      </w:r>
    </w:p>
    <w:p>
      <w:pPr>
        <w:jc w:val="center"/>
        <w:spacing w:after="200"/>
      </w:pPr>
      <w:r>
        <w:rPr>
          <w:rFonts w:ascii="Georgia" w:hAnsi="Georgia" w:cs="Georgia"/>
          <w:b w:val="0"/>
          <w:i/>
          <w:color w:val="555555"/>
          <w:sz w:val="22"/>
        </w:rPr>
        <w:t>(De la Comunión y la Práctica)</w:t>
      </w:r>
    </w:p>
    <w:p>
      <w:pPr>
        <w:jc w:val="center"/>
        <w:spacing w:before="100" w:after="100"/>
      </w:pPr>
      <w:r>
        <w:rPr>
          <w:rFonts w:ascii="Georgia" w:hAnsi="Georgia" w:cs="Georgia"/>
          <w:b w:val="0"/>
          <w:i/>
          <w:color w:val="555555"/>
          <w:sz w:val="22"/>
        </w:rPr>
        <w:t>Donde dos o tres se reúnen en mi nombre, ahí estoy yo. No especificó quiénes. No pidió credenciales.</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Te digo esto y con esto empiezo el final: todo lo que has leído hasta aquí no vale nada si no se convierte en vida. Un libro que no se levanta de la mesa donde fue leído es un libro muerto. Y este texto — estas páginas que hablaron del silencio, del prójimo, del trabajo, de la muerte, de la fe, del padre, de la tierra, del dinero, de la herida, del amor, de la fiesta, del camino, de la justicia, de las cadenas, del espejo — todo eso fue teología. Lo que viene ahora es liturgia. Lo que viene ahora es la pregunta más concreta del mundo: ¿qué hacemos el martes a las siete de la noche?</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La mesa. Siempre la mesa. Si hay un altar en esta cosmovisión, no es de mármol ni de piedra: es de madera, tiene marcas de vasos, migajas de anoche, y un lugar para alguien que todavía no llegó. La mesa es el centro. No la idea. No la doctrina. No el libro. La mesa. El acto físico, material, carnal de sentarse frente a otro ser humano y partir algo comestible. Antes que cualquier templo hubo una mesa. Después de que se caiga el último templo, quedará una mesa. Y alguien sentado a ella diciendo: come, luego hablamos.</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No necesitas una iglesia para ser comunidad. Necesitas una mesa y la voluntad de poner un plato de más. La primera comunidad cristiana no tuvo edificio ni presupuesto ni organigrama. Tuvo gente que decidió comer junta con regularidad, compartir lo que tenía, y cuidar al que no podía cuidarse solo. Eso fue suficiente para cambiar el mundo. Sigue siendo suficiente.</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La práctica más radical de este texto es la más simple: pon la mesa. Una vez a la semana, una vez al mes, lo que puedas. Cocina algo — no importa qué, no importa si lo haces bien, no importa si es arroz blanco o un guiso inventado con lo que quedaba en el refrigerador. Invita a quien tengas al lado. Y deja un lugar vacío. Siempre un lugar vacío. Para el que no esperabas. Para el que nadie invitó. Para el extranjero que no sabe que hay una mesa esperándolo — el mismo que Esperanza buscaba cuando caminó mil kilómetros con su hija.</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Si Abraham puso tres platos para tres desconocidos en la puerta de su tienda — lo recordó el decimotercer libro — tú puedes poner uno más en la tuya. Y en ese plato de más cabe toda la teología de estas páginas: la atención al otro, la hospitalidad como acto sagrado, la generosidad como práctica y no como discurso. Tomás lo entendió la noche de sus setenta años: "Pon siempre dos platos. El mundo se encarga del resto."</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¿Quién se sienta a esta mesa? Te lo digo sin asteriscos y sin letra pequeña: todos. El creyente y el ateo. El rico y el pobre — pero sentados a la misma altura, porque la mesa iguala. El que tiene papeles y el que no los tiene. El hombre que ama a una mujer y la mujer que ama a otra mujer y el hombre que ama a otro hombre y el que ama en formas que todavía no tienen nombre y el que todavía no sabe a quién ama y el que eligió amar en soledad. Si el cuerpo es sagrado — y lo es, lo dijo el décimo libro con toda la reverencia del Cantar de los Cantares — entonces todo cuerpo que ama con verdad está sentado a esta mesa. Sin condiciones. Sin excepciones. Sin la cláusula que toda institución agrega al final para excluir al que no encaja en su molde.</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Y cuando digo todos, digo todos. El que llega en silla de ruedas — y la mesa se ajusta a su altura, no él a la mesa. El que no oye y necesita que le mires a la cara cuando hablas. El que no ve y necesita que le describas lo que hay en el plato con la misma ternura con que se lo describirías a un niño. El que piensa distinto — no diferente de opinión: diferente de estructura, el cerebro que funciona por otro camino, el que no soporta el ruido, el que necesita moverse para pensar, el que procesa el mundo a otro ritmo. Si la mesa no cabe para todos, el problema no es el que llega: es la mesa. Agrándala. Pon una tabla sobre dos caballetes si es necesario. Saca sillas al pasillo. Pero que nadie se quede afuera porque el espacio no fue pensado para su cuerpo.</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Bienaventurado el que pone un plato de más sin saber para quién, porque ese ha entendido que la fe se practica con la vajilla antes que con la doctrina.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la casa donde cabían todos</w:t>
      </w:r>
    </w:p>
    <w:p>
      <w:pPr>
        <w:jc w:val="both"/>
        <w:spacing w:after="180" w:line="320" w:lineRule="auto"/>
      </w:pPr>
      <w:r>
        <w:rPr>
          <w:rFonts w:ascii="Georgia" w:hAnsi="Georgia" w:cs="Georgia"/>
          <w:b w:val="0"/>
          <w:i w:val="0"/>
          <w:color w:val="1A1A1A"/>
          <w:sz w:val="23"/>
        </w:rPr>
        <w:t>Luciana y Carmen vivían en un departamento con una mesa de madera que compraron juntas en un mercado de segunda mano el día que se mudaron. La mesa tenía espacio para seis. Cada viernes ponían ocho platos.</w:t>
      </w:r>
    </w:p>
    <w:p>
      <w:pPr>
        <w:jc w:val="both"/>
        <w:spacing w:after="180" w:line="320" w:lineRule="auto"/>
      </w:pPr>
      <w:r>
        <w:rPr>
          <w:rFonts w:ascii="Georgia" w:hAnsi="Georgia" w:cs="Georgia"/>
          <w:b w:val="0"/>
          <w:i w:val="0"/>
          <w:color w:val="1A1A1A"/>
          <w:sz w:val="23"/>
        </w:rPr>
        <w:t>Los dos platos de más eran para quien llegara. El primer viernes fueron solo ellas y la madre de Carmen, que trajo arroz con leche y la costumbre de persignarse antes de comer. El segundo viernes, el vecino del piso de arriba tocó la puerta porque olió el sofrito — se llamaba Jean-Pierre, era haitiano, hablaba español con un acento que hacía que cada frase sonara como si estuviera cantando. Trajo plátanos fritos. El tercer viernes, Jean-Pierre trajo a su hija. La compañera de trabajo de Luciana trajo a su marido. Y de pronto eran siete personas en una mesa para seis y alguien estaba sentado en el banquito de la cocina y nadie se quejaba.</w:t>
      </w:r>
    </w:p>
    <w:p>
      <w:pPr>
        <w:jc w:val="both"/>
        <w:spacing w:after="180" w:line="320" w:lineRule="auto"/>
      </w:pPr>
      <w:r>
        <w:rPr>
          <w:rFonts w:ascii="Georgia" w:hAnsi="Georgia" w:cs="Georgia"/>
          <w:b w:val="0"/>
          <w:i w:val="0"/>
          <w:color w:val="1A1A1A"/>
          <w:sz w:val="23"/>
        </w:rPr>
        <w:t>Los viernes crecieron. Vino un maestro jubilado que vivía solo y que no cocinaba desde que murió su esposa. Vino un muchacho de veinte años que se llamaba Tomás — no el Tomás de los setenta años y las mañanitas, otro Tomás, más joven, con el pelo teñido y una risa nerviosa — que acababa de decirle a su familia que amaba a un hombre y que desde diciembre no tenía adónde ir los viernes. Vino Doña Estela, de la iglesia evangélica de la esquina, que la primera vez que vio a Luciana y a Carmen juntas en la cocina — una cortando cebolla, la otra revolviendo la olla, moviéndose con la coreografía silenciosa de quienes llevan años compartiendo un espacio pequeño — se detuvo en la puerta.</w:t>
      </w:r>
    </w:p>
    <w:p>
      <w:pPr>
        <w:jc w:val="both"/>
        <w:spacing w:after="180" w:line="320" w:lineRule="auto"/>
      </w:pPr>
      <w:r>
        <w:rPr>
          <w:rFonts w:ascii="Georgia" w:hAnsi="Georgia" w:cs="Georgia"/>
          <w:b w:val="0"/>
          <w:i w:val="0"/>
          <w:color w:val="1A1A1A"/>
          <w:sz w:val="23"/>
        </w:rPr>
        <w:t>No dijo nada. Se sentó. Comió. Volvió el viernes siguiente. Y el siguiente.</w:t>
      </w:r>
    </w:p>
    <w:p>
      <w:pPr>
        <w:jc w:val="both"/>
        <w:spacing w:after="180" w:line="320" w:lineRule="auto"/>
      </w:pPr>
      <w:r>
        <w:rPr>
          <w:rFonts w:ascii="Georgia" w:hAnsi="Georgia" w:cs="Georgia"/>
          <w:b w:val="0"/>
          <w:i w:val="0"/>
          <w:color w:val="1A1A1A"/>
          <w:sz w:val="23"/>
        </w:rPr>
        <w:t>Un viernes de noviembre, mientras ayudaba a Carmen a lavar los platos, Doña Estela dijo bajito, como quien confiesa algo que le ha costado mucho tiempo pronunciar:</w:t>
      </w:r>
    </w:p>
    <w:p>
      <w:pPr>
        <w:jc w:val="both"/>
        <w:spacing w:after="180" w:line="320" w:lineRule="auto"/>
      </w:pPr>
      <w:r>
        <w:rPr>
          <w:rFonts w:ascii="Georgia" w:hAnsi="Georgia" w:cs="Georgia"/>
          <w:b w:val="0"/>
          <w:i w:val="0"/>
          <w:color w:val="1A1A1A"/>
          <w:sz w:val="23"/>
        </w:rPr>
        <w:t>"Mi pastor dice que lo de ustedes no es amor."</w:t>
      </w:r>
    </w:p>
    <w:p>
      <w:pPr>
        <w:jc w:val="both"/>
        <w:spacing w:after="180" w:line="320" w:lineRule="auto"/>
      </w:pPr>
      <w:r>
        <w:rPr>
          <w:rFonts w:ascii="Georgia" w:hAnsi="Georgia" w:cs="Georgia"/>
          <w:b w:val="0"/>
          <w:i w:val="0"/>
          <w:color w:val="1A1A1A"/>
          <w:sz w:val="23"/>
        </w:rPr>
        <w:t>Carmen siguió lavando. El agua corría. Un plato chocó con otro con ese sonido doméstico que solo hacen las cocinas después de una cena larga.</w:t>
      </w:r>
    </w:p>
    <w:p>
      <w:pPr>
        <w:jc w:val="both"/>
        <w:spacing w:after="180" w:line="320" w:lineRule="auto"/>
      </w:pPr>
      <w:r>
        <w:rPr>
          <w:rFonts w:ascii="Georgia" w:hAnsi="Georgia" w:cs="Georgia"/>
          <w:b w:val="0"/>
          <w:i w:val="0"/>
          <w:color w:val="1A1A1A"/>
          <w:sz w:val="23"/>
        </w:rPr>
        <w:t>"¿Y usted qué dice, Doña Estela?"</w:t>
      </w:r>
    </w:p>
    <w:p>
      <w:pPr>
        <w:jc w:val="both"/>
        <w:spacing w:after="180" w:line="320" w:lineRule="auto"/>
      </w:pPr>
      <w:r>
        <w:rPr>
          <w:rFonts w:ascii="Georgia" w:hAnsi="Georgia" w:cs="Georgia"/>
          <w:b w:val="0"/>
          <w:i w:val="0"/>
          <w:color w:val="1A1A1A"/>
          <w:sz w:val="23"/>
        </w:rPr>
        <w:t>La mujer miró la mesa — vacía ahora pero todavía tibia, como quedan las mesas después de que la gente se va. Miró la olla que Luciana había puesto a hervir al mediodía. Miró la silla donde se sentaba Tomás cada viernes — la misma silla, siempre la misma, como si fuera el único lugar del mundo donde podía ser quien era sin tener que explicarse. Miró los ocho platos secándose en el escurridor.</w:t>
      </w:r>
    </w:p>
    <w:p>
      <w:pPr>
        <w:jc w:val="both"/>
        <w:spacing w:after="180" w:line="320" w:lineRule="auto"/>
      </w:pPr>
      <w:r>
        <w:rPr>
          <w:rFonts w:ascii="Georgia" w:hAnsi="Georgia" w:cs="Georgia"/>
          <w:b w:val="0"/>
          <w:i w:val="0"/>
          <w:color w:val="1A1A1A"/>
          <w:sz w:val="23"/>
        </w:rPr>
        <w:t>"Yo digo que el amor es esto." Señaló todo — la mesa, la olla, el banquito, las migajas, el eco de la risa que todavía flotaba en el aire. "Esto que hay aquí es lo que mi pastor describe cuando habla del reino. Pero él nunca ha venido un viernes."</w:t>
      </w:r>
    </w:p>
    <w:p>
      <w:pPr>
        <w:jc w:val="both"/>
        <w:spacing w:after="180" w:line="320" w:lineRule="auto"/>
      </w:pPr>
      <w:r>
        <w:rPr>
          <w:rFonts w:ascii="Georgia" w:hAnsi="Georgia" w:cs="Georgia"/>
          <w:b w:val="0"/>
          <w:i w:val="0"/>
          <w:color w:val="1A1A1A"/>
          <w:sz w:val="23"/>
        </w:rPr>
        <w:t>Carmen no dijo nada. Le pasó un trapo para secar.</w:t>
      </w:r>
    </w:p>
    <w:p>
      <w:pPr>
        <w:jc w:val="both"/>
        <w:spacing w:after="180" w:line="320" w:lineRule="auto"/>
      </w:pPr>
      <w:r>
        <w:rPr>
          <w:rFonts w:ascii="Georgia" w:hAnsi="Georgia" w:cs="Georgia"/>
          <w:b w:val="0"/>
          <w:i w:val="0"/>
          <w:color w:val="1A1A1A"/>
          <w:sz w:val="23"/>
        </w:rPr>
        <w:t>El viernes siguiente Doña Estela llegó temprano. Traía un mantel.</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los dos platos</w:t>
      </w:r>
    </w:p>
    <w:p>
      <w:pPr>
        <w:jc w:val="both"/>
        <w:spacing w:after="180" w:line="320" w:lineRule="auto"/>
      </w:pPr>
      <w:r>
        <w:rPr>
          <w:rFonts w:ascii="Georgia" w:hAnsi="Georgia" w:cs="Georgia"/>
          <w:b w:val="0"/>
          <w:i w:val="0"/>
          <w:color w:val="1A1A1A"/>
          <w:sz w:val="23"/>
        </w:rPr>
        <w:t>Ramiro llegó a la ciudad un lunes de enero con un colchón enrollado, una caja de libros y el número de teléfono de un primo segundo que nunca contestó. El departamento era un cuarto con cocina — la cocina del tamaño de un confesionario, dijo después, y no le faltaba razón: apenas cabía una persona de pie y la verdad terminaba saliendo ahí. Tenía una mesa plegable que, abierta del todo, tocaba la pared de un lado y la estufa del otro. Dos sillas. Una sobra.</w:t>
      </w:r>
    </w:p>
    <w:p>
      <w:pPr>
        <w:jc w:val="both"/>
        <w:spacing w:after="180" w:line="320" w:lineRule="auto"/>
      </w:pPr>
      <w:r>
        <w:rPr>
          <w:rFonts w:ascii="Georgia" w:hAnsi="Georgia" w:cs="Georgia"/>
          <w:b w:val="0"/>
          <w:i w:val="0"/>
          <w:color w:val="1A1A1A"/>
          <w:sz w:val="23"/>
        </w:rPr>
        <w:t>La primera semana comió solo cada noche. Arroz con huevo. Arroz con frijoles. Arroz con lo que hubiera. Lavaba su plato, su vaso, su cuchara — siempre el singular, siempre la conjugación de uno.</w:t>
      </w:r>
    </w:p>
    <w:p>
      <w:pPr>
        <w:jc w:val="both"/>
        <w:spacing w:after="180" w:line="320" w:lineRule="auto"/>
      </w:pPr>
      <w:r>
        <w:rPr>
          <w:rFonts w:ascii="Georgia" w:hAnsi="Georgia" w:cs="Georgia"/>
          <w:b w:val="0"/>
          <w:i w:val="0"/>
          <w:color w:val="1A1A1A"/>
          <w:sz w:val="23"/>
        </w:rPr>
        <w:t>El jueves siguiente tocaron a su puerta. La vecina del departamento de enfrente, una mujer de unos sesenta años con el pelo recogido y un delantal que parecía puesto desde el amanecer, le extendió un tupper con sopa.</w:t>
      </w:r>
    </w:p>
    <w:p>
      <w:pPr>
        <w:jc w:val="both"/>
        <w:spacing w:after="180" w:line="320" w:lineRule="auto"/>
      </w:pPr>
      <w:r>
        <w:rPr>
          <w:rFonts w:ascii="Georgia" w:hAnsi="Georgia" w:cs="Georgia"/>
          <w:b w:val="0"/>
          <w:i w:val="0"/>
          <w:color w:val="1A1A1A"/>
          <w:sz w:val="23"/>
        </w:rPr>
        <w:t>"Me sobró. Si no la quieres, la tiro."</w:t>
      </w:r>
    </w:p>
    <w:p>
      <w:pPr>
        <w:jc w:val="both"/>
        <w:spacing w:after="180" w:line="320" w:lineRule="auto"/>
      </w:pPr>
      <w:r>
        <w:rPr>
          <w:rFonts w:ascii="Georgia" w:hAnsi="Georgia" w:cs="Georgia"/>
          <w:b w:val="0"/>
          <w:i w:val="0"/>
          <w:color w:val="1A1A1A"/>
          <w:sz w:val="23"/>
        </w:rPr>
        <w:t>No sobraba. Ramiro lo supo después, cuando aprendió que Flor cocinaba exactamente lo que necesitaba: ni un cucharón de más ni uno de menos. Esa noche la sopa no le sobró a Flor: la cocinó de más a propósito. Pero el orgullo necesita una puerta, y "me sobró" es la puerta más antigua de la hospitalidad: la que permite recibir sin deuda.</w:t>
      </w:r>
    </w:p>
    <w:p>
      <w:pPr>
        <w:jc w:val="both"/>
        <w:spacing w:after="180" w:line="320" w:lineRule="auto"/>
      </w:pPr>
      <w:r>
        <w:rPr>
          <w:rFonts w:ascii="Georgia" w:hAnsi="Georgia" w:cs="Georgia"/>
          <w:b w:val="0"/>
          <w:i w:val="0"/>
          <w:color w:val="1A1A1A"/>
          <w:sz w:val="23"/>
        </w:rPr>
        <w:t>Se quedó parada en el umbral. Ramiro no sabía qué decir. Dijo "pase." Y Flor pasó. Se sentó en la silla que sobraba. Y hablaron dos horas. De nada. De todo. De que ella llevaba once años sola desde que el marido se fue. De que Ramiro extrañaba un patio con árboles que ya no existía. De que el café del barrio estaba caro pero valía la pena. De nada que importara. De todo lo que importaba.</w:t>
      </w:r>
    </w:p>
    <w:p>
      <w:pPr>
        <w:jc w:val="both"/>
        <w:spacing w:after="180" w:line="320" w:lineRule="auto"/>
      </w:pPr>
      <w:r>
        <w:rPr>
          <w:rFonts w:ascii="Georgia" w:hAnsi="Georgia" w:cs="Georgia"/>
          <w:b w:val="0"/>
          <w:i w:val="0"/>
          <w:color w:val="1A1A1A"/>
          <w:sz w:val="23"/>
        </w:rPr>
        <w:t>El jueves siguiente, Ramiro cocinó arroz con pollo. Hizo el doble. Tocó la puerta de Flor.</w:t>
      </w:r>
    </w:p>
    <w:p>
      <w:pPr>
        <w:jc w:val="both"/>
        <w:spacing w:after="180" w:line="320" w:lineRule="auto"/>
      </w:pPr>
      <w:r>
        <w:rPr>
          <w:rFonts w:ascii="Georgia" w:hAnsi="Georgia" w:cs="Georgia"/>
          <w:b w:val="0"/>
          <w:i w:val="0"/>
          <w:color w:val="1A1A1A"/>
          <w:sz w:val="23"/>
        </w:rPr>
        <w:t>"Me sobró."</w:t>
      </w:r>
    </w:p>
    <w:p>
      <w:pPr>
        <w:jc w:val="both"/>
        <w:spacing w:after="180" w:line="320" w:lineRule="auto"/>
      </w:pPr>
      <w:r>
        <w:rPr>
          <w:rFonts w:ascii="Georgia" w:hAnsi="Georgia" w:cs="Georgia"/>
          <w:b w:val="0"/>
          <w:i w:val="0"/>
          <w:color w:val="1A1A1A"/>
          <w:sz w:val="23"/>
        </w:rPr>
        <w:t>Flor sonrió. Trajo su propia silla.</w:t>
      </w:r>
    </w:p>
    <w:p>
      <w:pPr>
        <w:jc w:val="both"/>
        <w:spacing w:after="180" w:line="320" w:lineRule="auto"/>
      </w:pPr>
      <w:r>
        <w:rPr>
          <w:rFonts w:ascii="Georgia" w:hAnsi="Georgia" w:cs="Georgia"/>
          <w:b w:val="0"/>
          <w:i w:val="0"/>
          <w:color w:val="1A1A1A"/>
          <w:sz w:val="23"/>
        </w:rPr>
        <w:t>Toda mesa empieza así: con alguien que cocina un poco de más y toca la puerta.</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La mesa no la inventó ninguna cultura. La inventaron todas. El beduino en el desierto que recibe al viajero con dátiles y café antes de preguntarle el nombre — porque la hospitalidad precede a la identidad. La familia coreana donde el mayor sirve primero al menor — porque la jerarquía verdadera es hacia abajo. El iftar que rompe el ayuno del Ramadán con una mesa abierta a creyentes y curiosos y hambrientos y a cualquiera que pase — porque el hambre no distingue credos. La pachamanca andina que cocina bajo tierra, con piedras calientes y el tiempo de la tierra, no el del reloj — porque hay alimentos que no se apuran. El potlatch de los pueblos del noroeste, donde la riqueza se mide por cuánto das y no por cuánto tienes — el octavo libro habría aplaudido de pie. El dim sum cantonés donde los platos llegan pequeños y se comparten todos y la mesa es un acto de confianza: pruebas lo que yo elegí, pruebo lo que tú elegiste, y entre los dos comemos mejor que solos. El asado del sur que tarda horas — la carne lenta, la conversación lenta, el fuego que nadie apura porque apurar el fuego es ofender la brasa. Y en cada una de estas mesas — separadas por océanos, siglos, lenguas que nunca se tocaron — el gesto es el mismo: siéntate, come, cuéntame. El gesto más humano que existe no necesitó traducción.</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Los rituales. No los llames así si la palabra te incomoda. Llámalos costumbres. Llámalos "lo que hacemos." Pero hazlos. Porque una espiritualidad sin práctica es una semilla que nunca se siembra. Y la práctica no necesita ser grandiosa — necesita ser regular. La regularidad es la forma más humilde de la fe.</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El silencio semanal. Una hora. Una sola hora a la semana en que apagas todo — la pantalla, la música, la voz, la urgencia — y te sientas con lo que hay. No medites si no quieres. No reces si no sabes a quién. Solo quédate. Como quien hace guardia ante algo que no ve pero presiente. Un Sabbat secular. Un desierto portátil. La hora más difícil de tu semana y, probablemente, la más necesaria.</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La gratitud diaria. Antes de dormir, nombra tres cosas. No a nadie en particular: al aire. Dilo en voz alta o escríbelo en una libreta como hacía Elena, la enfermera del quinto libro, sin saber que rezaba. Tres cosas. El café de la mañana. La llamada que no esperabas. El hecho simple, asombroso, estadísticamente improbable de que estés vivo. Parece poco. Hazlo treinta días seguidos y dime si no te cambió la forma de mirar.</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Planta algo cada estación. Lo que sea. Una semilla en una maceta si no tienes jardín. Un árbol si tienes suelo — uno de esos que no verás crecer del todo, como dijo el séptimo libro. Lo que importa no es la cosecha: es el acto de meter las manos en la tierra y confiar en algo que no verás de inmediato. La fe más antigua del mundo es la del que siembra.</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Acompaña a un moribundo. Al menos una vez en la vida. Siéntate al lado de alguien que se está yendo y no digas nada. Solo quédate. Como hizo el doctor Estrada con Doña Carmen en el cuarto libro. Como hizo Elena con sus pacientes cada noche. La presencia ante la muerte es la escuela que ningún libro reemplaza: te enseña que el tiempo es el único bien que no se recupera y que cada minuto gastado en estar presente es un minuto que valió la pena vivir.</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Y cuando alguien de tu mesa muera — porque alguien de tu mesa va a morir, no como posibilidad lejana sino como certeza que el cuarto libro te miró a los ojos para decirte — esto es lo que haces. No tienes que saber qué decir. Tienes que saber dónde están los platos. Cocina lo que esa persona amaba. El guiso que siempre pedía. El pan que traía. El postre que era su debilidad secreta. Pon su plato en la mesa — vacío, limpio, en su lugar de siempre. Y que cada uno de los que están sentados diga una cosa. No un elogio. No un discurso. Una cosa concreta: la vez que me hizo reír. La vez que apareció sin avisar. La vez que no dijo nada y fue suficiente. El maestro jubilado que venía a la mesa de Luciana y Carmen — el que no cocinaba desde que murió su esposa — una noche alguien le preguntó qué haría ella si estuviera ahí. Y él dijo: "Pediría repetir." Y todos pidieron repetir. Y el plato vacío estuvo puesto el resto de los viernes de ese año.</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Cuando alguien de tu mesa reciba un diagnóstico — el nombre de una enfermedad que cambia el color de todas las mañanas siguientes — no le preguntes "¿qué necesitas?" porque no lo sabe. Llévale comida. Siéntate. Si quiere hablar, escucha. Si no quiere hablar, quédate de todas formas. Cuando una mujer de tu mesa se divorcie, no la juzgues ni la consueles con frases hechas: ponle un plato. Cuando un hombre de tu mesa pierda el trabajo, no le des consejos: dale un lugar donde no tenga que fingir que está bien. Cuando nazca un hijo, lleva comida a los padres — a los padres, no al bebé, porque a los padres se les olvida comer y nadie les pregunta cómo están. La liturgia del cuidado no tiene instrucciones complicadas. Tiene una sola: cuando la vida se rompe, la mesa sostiene. Y sostener se conjuga en primera persona: yo llevo, yo cocino, yo me quedo.</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Bienaventurado el que pone un plato vacío en la mesa para alguien que ya no volverá, porque ese ha entendido que el amor no termina donde termina el cuerpo.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 la mesa abierta</w:t>
      </w:r>
    </w:p>
    <w:p>
      <w:pPr>
        <w:ind w:left="720"/>
        <w:jc w:val="left"/>
        <w:spacing w:after="80" w:line="140" w:lineRule="auto"/>
      </w:pPr>
    </w:p>
    <w:p>
      <w:pPr>
        <w:ind w:left="720"/>
        <w:jc w:val="left"/>
        <w:spacing w:after="40" w:line="280" w:lineRule="auto"/>
      </w:pPr>
      <w:r>
        <w:rPr>
          <w:rFonts w:ascii="Georgia" w:hAnsi="Georgia" w:cs="Georgia"/>
          <w:b w:val="0"/>
          <w:i/>
          <w:color w:val="555555"/>
          <w:sz w:val="22"/>
        </w:rPr>
        <w:t>Ven.</w:t>
      </w:r>
    </w:p>
    <w:p>
      <w:pPr>
        <w:ind w:left="720"/>
        <w:jc w:val="left"/>
        <w:spacing w:after="40" w:line="280" w:lineRule="auto"/>
      </w:pPr>
      <w:r>
        <w:rPr>
          <w:rFonts w:ascii="Georgia" w:hAnsi="Georgia" w:cs="Georgia"/>
          <w:b w:val="0"/>
          <w:i/>
          <w:color w:val="555555"/>
          <w:sz w:val="22"/>
        </w:rPr>
        <w:t>No te pregunto tu nombre todavía.</w:t>
      </w:r>
    </w:p>
    <w:p>
      <w:pPr>
        <w:ind w:left="720"/>
        <w:jc w:val="left"/>
        <w:spacing w:after="40" w:line="280" w:lineRule="auto"/>
      </w:pPr>
      <w:r>
        <w:rPr>
          <w:rFonts w:ascii="Georgia" w:hAnsi="Georgia" w:cs="Georgia"/>
          <w:b w:val="0"/>
          <w:i/>
          <w:color w:val="555555"/>
          <w:sz w:val="22"/>
        </w:rPr>
        <w:t>No te pregunto de dónde vienes</w:t>
      </w:r>
    </w:p>
    <w:p>
      <w:pPr>
        <w:ind w:left="720"/>
        <w:jc w:val="left"/>
        <w:spacing w:after="40" w:line="280" w:lineRule="auto"/>
      </w:pPr>
      <w:r>
        <w:rPr>
          <w:rFonts w:ascii="Georgia" w:hAnsi="Georgia" w:cs="Georgia"/>
          <w:b w:val="0"/>
          <w:i/>
          <w:color w:val="555555"/>
          <w:sz w:val="22"/>
        </w:rPr>
        <w:t>ni qué crees</w:t>
      </w:r>
    </w:p>
    <w:p>
      <w:pPr>
        <w:ind w:left="720"/>
        <w:jc w:val="left"/>
        <w:spacing w:after="40" w:line="280" w:lineRule="auto"/>
      </w:pPr>
      <w:r>
        <w:rPr>
          <w:rFonts w:ascii="Georgia" w:hAnsi="Georgia" w:cs="Georgia"/>
          <w:b w:val="0"/>
          <w:i/>
          <w:color w:val="555555"/>
          <w:sz w:val="22"/>
        </w:rPr>
        <w:t>ni a quién amas.</w:t>
      </w:r>
    </w:p>
    <w:p>
      <w:pPr>
        <w:ind w:left="720"/>
        <w:jc w:val="left"/>
        <w:spacing w:after="80" w:line="140" w:lineRule="auto"/>
      </w:pPr>
    </w:p>
    <w:p>
      <w:pPr>
        <w:ind w:left="720"/>
        <w:jc w:val="left"/>
        <w:spacing w:after="40" w:line="280" w:lineRule="auto"/>
      </w:pPr>
      <w:r>
        <w:rPr>
          <w:rFonts w:ascii="Georgia" w:hAnsi="Georgia" w:cs="Georgia"/>
          <w:b w:val="0"/>
          <w:i/>
          <w:color w:val="555555"/>
          <w:sz w:val="22"/>
        </w:rPr>
        <w:t>Solo te pregunto:</w:t>
      </w:r>
    </w:p>
    <w:p>
      <w:pPr>
        <w:ind w:left="720"/>
        <w:jc w:val="left"/>
        <w:spacing w:after="40" w:line="280" w:lineRule="auto"/>
      </w:pPr>
      <w:r>
        <w:rPr>
          <w:rFonts w:ascii="Georgia" w:hAnsi="Georgia" w:cs="Georgia"/>
          <w:b w:val="0"/>
          <w:i/>
          <w:color w:val="555555"/>
          <w:sz w:val="22"/>
        </w:rPr>
        <w:t>¿tienes hambre?</w:t>
      </w:r>
    </w:p>
    <w:p>
      <w:pPr>
        <w:ind w:left="720"/>
        <w:jc w:val="left"/>
        <w:spacing w:after="80" w:line="140" w:lineRule="auto"/>
      </w:pPr>
    </w:p>
    <w:p>
      <w:pPr>
        <w:ind w:left="720"/>
        <w:jc w:val="left"/>
        <w:spacing w:after="40" w:line="280" w:lineRule="auto"/>
      </w:pPr>
      <w:r>
        <w:rPr>
          <w:rFonts w:ascii="Georgia" w:hAnsi="Georgia" w:cs="Georgia"/>
          <w:b w:val="0"/>
          <w:i/>
          <w:color w:val="555555"/>
          <w:sz w:val="22"/>
        </w:rPr>
        <w:t>Porque si tienes hambre</w:t>
      </w:r>
    </w:p>
    <w:p>
      <w:pPr>
        <w:ind w:left="720"/>
        <w:jc w:val="left"/>
        <w:spacing w:after="40" w:line="280" w:lineRule="auto"/>
      </w:pPr>
      <w:r>
        <w:rPr>
          <w:rFonts w:ascii="Georgia" w:hAnsi="Georgia" w:cs="Georgia"/>
          <w:b w:val="0"/>
          <w:i/>
          <w:color w:val="555555"/>
          <w:sz w:val="22"/>
        </w:rPr>
        <w:t>hay un lugar en esta mesa.</w:t>
      </w:r>
    </w:p>
    <w:p>
      <w:pPr>
        <w:ind w:left="720"/>
        <w:jc w:val="left"/>
        <w:spacing w:after="40" w:line="280" w:lineRule="auto"/>
      </w:pPr>
      <w:r>
        <w:rPr>
          <w:rFonts w:ascii="Georgia" w:hAnsi="Georgia" w:cs="Georgia"/>
          <w:b w:val="0"/>
          <w:i/>
          <w:color w:val="555555"/>
          <w:sz w:val="22"/>
        </w:rPr>
        <w:t>No el mejor lugar — no hay mejor lugar:</w:t>
      </w:r>
    </w:p>
    <w:p>
      <w:pPr>
        <w:ind w:left="720"/>
        <w:jc w:val="left"/>
        <w:spacing w:after="40" w:line="280" w:lineRule="auto"/>
      </w:pPr>
      <w:r>
        <w:rPr>
          <w:rFonts w:ascii="Georgia" w:hAnsi="Georgia" w:cs="Georgia"/>
          <w:b w:val="0"/>
          <w:i/>
          <w:color w:val="555555"/>
          <w:sz w:val="22"/>
        </w:rPr>
        <w:t>todos los lugares son iguales</w:t>
      </w:r>
    </w:p>
    <w:p>
      <w:pPr>
        <w:ind w:left="720"/>
        <w:jc w:val="left"/>
        <w:spacing w:after="40" w:line="280" w:lineRule="auto"/>
      </w:pPr>
      <w:r>
        <w:rPr>
          <w:rFonts w:ascii="Georgia" w:hAnsi="Georgia" w:cs="Georgia"/>
          <w:b w:val="0"/>
          <w:i/>
          <w:color w:val="555555"/>
          <w:sz w:val="22"/>
        </w:rPr>
        <w:t>cuando el pan se parte con las manos.</w:t>
      </w:r>
    </w:p>
    <w:p>
      <w:pPr>
        <w:ind w:left="720"/>
        <w:jc w:val="left"/>
        <w:spacing w:after="80" w:line="140" w:lineRule="auto"/>
      </w:pPr>
    </w:p>
    <w:p>
      <w:pPr>
        <w:ind w:left="720"/>
        <w:jc w:val="left"/>
        <w:spacing w:after="40" w:line="280" w:lineRule="auto"/>
      </w:pPr>
      <w:r>
        <w:rPr>
          <w:rFonts w:ascii="Georgia" w:hAnsi="Georgia" w:cs="Georgia"/>
          <w:b w:val="0"/>
          <w:i/>
          <w:color w:val="555555"/>
          <w:sz w:val="22"/>
        </w:rPr>
        <w:t>Ven con lo que traes.</w:t>
      </w:r>
    </w:p>
    <w:p>
      <w:pPr>
        <w:ind w:left="720"/>
        <w:jc w:val="left"/>
        <w:spacing w:after="40" w:line="280" w:lineRule="auto"/>
      </w:pPr>
      <w:r>
        <w:rPr>
          <w:rFonts w:ascii="Georgia" w:hAnsi="Georgia" w:cs="Georgia"/>
          <w:b w:val="0"/>
          <w:i/>
          <w:color w:val="555555"/>
          <w:sz w:val="22"/>
        </w:rPr>
        <w:t>Con tu acento, con tu duda,</w:t>
      </w:r>
    </w:p>
    <w:p>
      <w:pPr>
        <w:ind w:left="720"/>
        <w:jc w:val="left"/>
        <w:spacing w:after="40" w:line="280" w:lineRule="auto"/>
      </w:pPr>
      <w:r>
        <w:rPr>
          <w:rFonts w:ascii="Georgia" w:hAnsi="Georgia" w:cs="Georgia"/>
          <w:b w:val="0"/>
          <w:i/>
          <w:color w:val="555555"/>
          <w:sz w:val="22"/>
        </w:rPr>
        <w:t>con tu dios o sin tu dios,</w:t>
      </w:r>
    </w:p>
    <w:p>
      <w:pPr>
        <w:ind w:left="720"/>
        <w:jc w:val="left"/>
        <w:spacing w:after="40" w:line="280" w:lineRule="auto"/>
      </w:pPr>
      <w:r>
        <w:rPr>
          <w:rFonts w:ascii="Georgia" w:hAnsi="Georgia" w:cs="Georgia"/>
          <w:b w:val="0"/>
          <w:i/>
          <w:color w:val="555555"/>
          <w:sz w:val="22"/>
        </w:rPr>
        <w:t>con tu historia que no me has contado</w:t>
      </w:r>
    </w:p>
    <w:p>
      <w:pPr>
        <w:ind w:left="720"/>
        <w:jc w:val="left"/>
        <w:spacing w:after="40" w:line="280" w:lineRule="auto"/>
      </w:pPr>
      <w:r>
        <w:rPr>
          <w:rFonts w:ascii="Georgia" w:hAnsi="Georgia" w:cs="Georgia"/>
          <w:b w:val="0"/>
          <w:i/>
          <w:color w:val="555555"/>
          <w:sz w:val="22"/>
        </w:rPr>
        <w:t>y que no necesitas contarme</w:t>
      </w:r>
    </w:p>
    <w:p>
      <w:pPr>
        <w:ind w:left="720"/>
        <w:jc w:val="left"/>
        <w:spacing w:after="40" w:line="280" w:lineRule="auto"/>
      </w:pPr>
      <w:r>
        <w:rPr>
          <w:rFonts w:ascii="Georgia" w:hAnsi="Georgia" w:cs="Georgia"/>
          <w:b w:val="0"/>
          <w:i/>
          <w:color w:val="555555"/>
          <w:sz w:val="22"/>
        </w:rPr>
        <w:t>para que te sirva un plato.</w:t>
      </w:r>
    </w:p>
    <w:p>
      <w:pPr>
        <w:ind w:left="720"/>
        <w:jc w:val="left"/>
        <w:spacing w:after="80" w:line="140" w:lineRule="auto"/>
      </w:pPr>
    </w:p>
    <w:p>
      <w:pPr>
        <w:ind w:left="720"/>
        <w:jc w:val="left"/>
        <w:spacing w:after="40" w:line="280" w:lineRule="auto"/>
      </w:pPr>
      <w:r>
        <w:rPr>
          <w:rFonts w:ascii="Georgia" w:hAnsi="Georgia" w:cs="Georgia"/>
          <w:b w:val="0"/>
          <w:i/>
          <w:color w:val="555555"/>
          <w:sz w:val="22"/>
        </w:rPr>
        <w:t>La mesa no pregunta.</w:t>
      </w:r>
    </w:p>
    <w:p>
      <w:pPr>
        <w:ind w:left="720"/>
        <w:jc w:val="left"/>
        <w:spacing w:after="40" w:line="280" w:lineRule="auto"/>
      </w:pPr>
      <w:r>
        <w:rPr>
          <w:rFonts w:ascii="Georgia" w:hAnsi="Georgia" w:cs="Georgia"/>
          <w:b w:val="0"/>
          <w:i/>
          <w:color w:val="555555"/>
          <w:sz w:val="22"/>
        </w:rPr>
        <w:t>La mesa alimenta.</w:t>
      </w:r>
    </w:p>
    <w:p>
      <w:pPr>
        <w:ind w:left="720"/>
        <w:jc w:val="left"/>
        <w:spacing w:after="80" w:line="140" w:lineRule="auto"/>
      </w:pPr>
    </w:p>
    <w:p>
      <w:pPr>
        <w:ind w:left="720"/>
        <w:jc w:val="left"/>
        <w:spacing w:after="40" w:line="280" w:lineRule="auto"/>
      </w:pPr>
      <w:r>
        <w:rPr>
          <w:rFonts w:ascii="Georgia" w:hAnsi="Georgia" w:cs="Georgia"/>
          <w:b w:val="0"/>
          <w:i/>
          <w:color w:val="555555"/>
          <w:sz w:val="22"/>
        </w:rPr>
        <w:t>Y si al final de la noche</w:t>
      </w:r>
    </w:p>
    <w:p>
      <w:pPr>
        <w:ind w:left="720"/>
        <w:jc w:val="left"/>
        <w:spacing w:after="40" w:line="280" w:lineRule="auto"/>
      </w:pPr>
      <w:r>
        <w:rPr>
          <w:rFonts w:ascii="Georgia" w:hAnsi="Georgia" w:cs="Georgia"/>
          <w:b w:val="0"/>
          <w:i/>
          <w:color w:val="555555"/>
          <w:sz w:val="22"/>
        </w:rPr>
        <w:t>te vas sin haber dicho nada,</w:t>
      </w:r>
    </w:p>
    <w:p>
      <w:pPr>
        <w:ind w:left="720"/>
        <w:jc w:val="left"/>
        <w:spacing w:after="40" w:line="280" w:lineRule="auto"/>
      </w:pPr>
      <w:r>
        <w:rPr>
          <w:rFonts w:ascii="Georgia" w:hAnsi="Georgia" w:cs="Georgia"/>
          <w:b w:val="0"/>
          <w:i/>
          <w:color w:val="555555"/>
          <w:sz w:val="22"/>
        </w:rPr>
        <w:t>también está bien.</w:t>
      </w:r>
    </w:p>
    <w:p>
      <w:pPr>
        <w:ind w:left="720"/>
        <w:jc w:val="left"/>
        <w:spacing w:after="40" w:line="280" w:lineRule="auto"/>
      </w:pPr>
      <w:r>
        <w:rPr>
          <w:rFonts w:ascii="Georgia" w:hAnsi="Georgia" w:cs="Georgia"/>
          <w:b w:val="0"/>
          <w:i/>
          <w:color w:val="555555"/>
          <w:sz w:val="22"/>
        </w:rPr>
        <w:t>A veces basta con sentarse</w:t>
      </w:r>
    </w:p>
    <w:p>
      <w:pPr>
        <w:ind w:left="720"/>
        <w:jc w:val="left"/>
        <w:spacing w:after="40" w:line="280" w:lineRule="auto"/>
      </w:pPr>
      <w:r>
        <w:rPr>
          <w:rFonts w:ascii="Georgia" w:hAnsi="Georgia" w:cs="Georgia"/>
          <w:b w:val="0"/>
          <w:i/>
          <w:color w:val="555555"/>
          <w:sz w:val="22"/>
        </w:rPr>
        <w:t>al lado de alguien</w:t>
      </w:r>
    </w:p>
    <w:p>
      <w:pPr>
        <w:ind w:left="720"/>
        <w:jc w:val="left"/>
        <w:spacing w:after="40" w:line="280" w:lineRule="auto"/>
      </w:pPr>
      <w:r>
        <w:rPr>
          <w:rFonts w:ascii="Georgia" w:hAnsi="Georgia" w:cs="Georgia"/>
          <w:b w:val="0"/>
          <w:i/>
          <w:color w:val="555555"/>
          <w:sz w:val="22"/>
        </w:rPr>
        <w:t>y saber que el plato</w:t>
      </w:r>
    </w:p>
    <w:p>
      <w:pPr>
        <w:ind w:left="720"/>
        <w:jc w:val="left"/>
        <w:spacing w:after="40" w:line="280" w:lineRule="auto"/>
      </w:pPr>
      <w:r>
        <w:rPr>
          <w:rFonts w:ascii="Georgia" w:hAnsi="Georgia" w:cs="Georgia"/>
          <w:b w:val="0"/>
          <w:i/>
          <w:color w:val="555555"/>
          <w:sz w:val="22"/>
        </w:rPr>
        <w:t>estaba puesto desde antes</w:t>
      </w:r>
    </w:p>
    <w:p>
      <w:pPr>
        <w:ind w:left="720"/>
        <w:jc w:val="left"/>
        <w:spacing w:after="40" w:line="280" w:lineRule="auto"/>
      </w:pPr>
      <w:r>
        <w:rPr>
          <w:rFonts w:ascii="Georgia" w:hAnsi="Georgia" w:cs="Georgia"/>
          <w:b w:val="0"/>
          <w:i/>
          <w:color w:val="555555"/>
          <w:sz w:val="22"/>
        </w:rPr>
        <w:t>de que llegaras.</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que todavía no tiene mesa</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tengo mesa.</w:t>
      </w:r>
    </w:p>
    <w:p>
      <w:pPr>
        <w:ind w:left="720"/>
        <w:jc w:val="left"/>
        <w:spacing w:after="40" w:line="280" w:lineRule="auto"/>
      </w:pPr>
      <w:r>
        <w:rPr>
          <w:rFonts w:ascii="Georgia" w:hAnsi="Georgia" w:cs="Georgia"/>
          <w:b w:val="0"/>
          <w:i/>
          <w:color w:val="555555"/>
          <w:sz w:val="22"/>
        </w:rPr>
        <w:t>Tengo un plato</w:t>
      </w:r>
    </w:p>
    <w:p>
      <w:pPr>
        <w:ind w:left="720"/>
        <w:jc w:val="left"/>
        <w:spacing w:after="40" w:line="280" w:lineRule="auto"/>
      </w:pPr>
      <w:r>
        <w:rPr>
          <w:rFonts w:ascii="Georgia" w:hAnsi="Georgia" w:cs="Georgia"/>
          <w:b w:val="0"/>
          <w:i/>
          <w:color w:val="555555"/>
          <w:sz w:val="22"/>
        </w:rPr>
        <w:t>y una silla</w:t>
      </w:r>
    </w:p>
    <w:p>
      <w:pPr>
        <w:ind w:left="720"/>
        <w:jc w:val="left"/>
        <w:spacing w:after="40" w:line="280" w:lineRule="auto"/>
      </w:pPr>
      <w:r>
        <w:rPr>
          <w:rFonts w:ascii="Georgia" w:hAnsi="Georgia" w:cs="Georgia"/>
          <w:b w:val="0"/>
          <w:i/>
          <w:color w:val="555555"/>
          <w:sz w:val="22"/>
        </w:rPr>
        <w:t>y una ventana que da a un patio</w:t>
      </w:r>
    </w:p>
    <w:p>
      <w:pPr>
        <w:ind w:left="720"/>
        <w:jc w:val="left"/>
        <w:spacing w:after="40" w:line="280" w:lineRule="auto"/>
      </w:pPr>
      <w:r>
        <w:rPr>
          <w:rFonts w:ascii="Georgia" w:hAnsi="Georgia" w:cs="Georgia"/>
          <w:b w:val="0"/>
          <w:i/>
          <w:color w:val="555555"/>
          <w:sz w:val="22"/>
        </w:rPr>
        <w:t>donde alguien tiende ropa que no es mía.</w:t>
      </w:r>
    </w:p>
    <w:p>
      <w:pPr>
        <w:ind w:left="720"/>
        <w:jc w:val="left"/>
        <w:spacing w:after="80" w:line="140" w:lineRule="auto"/>
      </w:pPr>
    </w:p>
    <w:p>
      <w:pPr>
        <w:ind w:left="720"/>
        <w:jc w:val="left"/>
        <w:spacing w:after="40" w:line="280" w:lineRule="auto"/>
      </w:pPr>
      <w:r>
        <w:rPr>
          <w:rFonts w:ascii="Georgia" w:hAnsi="Georgia" w:cs="Georgia"/>
          <w:b w:val="0"/>
          <w:i/>
          <w:color w:val="555555"/>
          <w:sz w:val="22"/>
        </w:rPr>
        <w:t>Cocino para uno.</w:t>
      </w:r>
    </w:p>
    <w:p>
      <w:pPr>
        <w:ind w:left="720"/>
        <w:jc w:val="left"/>
        <w:spacing w:after="40" w:line="280" w:lineRule="auto"/>
      </w:pPr>
      <w:r>
        <w:rPr>
          <w:rFonts w:ascii="Georgia" w:hAnsi="Georgia" w:cs="Georgia"/>
          <w:b w:val="0"/>
          <w:i/>
          <w:color w:val="555555"/>
          <w:sz w:val="22"/>
        </w:rPr>
        <w:t>El aceite chisporrotea</w:t>
      </w:r>
    </w:p>
    <w:p>
      <w:pPr>
        <w:ind w:left="720"/>
        <w:jc w:val="left"/>
        <w:spacing w:after="40" w:line="280" w:lineRule="auto"/>
      </w:pPr>
      <w:r>
        <w:rPr>
          <w:rFonts w:ascii="Georgia" w:hAnsi="Georgia" w:cs="Georgia"/>
          <w:b w:val="0"/>
          <w:i/>
          <w:color w:val="555555"/>
          <w:sz w:val="22"/>
        </w:rPr>
        <w:t>con la misma indiferencia</w:t>
      </w:r>
    </w:p>
    <w:p>
      <w:pPr>
        <w:ind w:left="720"/>
        <w:jc w:val="left"/>
        <w:spacing w:after="40" w:line="280" w:lineRule="auto"/>
      </w:pPr>
      <w:r>
        <w:rPr>
          <w:rFonts w:ascii="Georgia" w:hAnsi="Georgia" w:cs="Georgia"/>
          <w:b w:val="0"/>
          <w:i/>
          <w:color w:val="555555"/>
          <w:sz w:val="22"/>
        </w:rPr>
        <w:t>para un huevo que para doce.</w:t>
      </w:r>
    </w:p>
    <w:p>
      <w:pPr>
        <w:ind w:left="720"/>
        <w:jc w:val="left"/>
        <w:spacing w:after="80" w:line="140" w:lineRule="auto"/>
      </w:pPr>
    </w:p>
    <w:p>
      <w:pPr>
        <w:ind w:left="720"/>
        <w:jc w:val="left"/>
        <w:spacing w:after="40" w:line="280" w:lineRule="auto"/>
      </w:pPr>
      <w:r>
        <w:rPr>
          <w:rFonts w:ascii="Georgia" w:hAnsi="Georgia" w:cs="Georgia"/>
          <w:b w:val="0"/>
          <w:i/>
          <w:color w:val="555555"/>
          <w:sz w:val="22"/>
        </w:rPr>
        <w:t>Hoy cociné de más.</w:t>
      </w:r>
    </w:p>
    <w:p>
      <w:pPr>
        <w:ind w:left="720"/>
        <w:jc w:val="left"/>
        <w:spacing w:after="40" w:line="280" w:lineRule="auto"/>
      </w:pPr>
      <w:r>
        <w:rPr>
          <w:rFonts w:ascii="Georgia" w:hAnsi="Georgia" w:cs="Georgia"/>
          <w:b w:val="0"/>
          <w:i/>
          <w:color w:val="555555"/>
          <w:sz w:val="22"/>
        </w:rPr>
        <w:t>No sé para quién.</w:t>
      </w:r>
    </w:p>
    <w:p>
      <w:pPr>
        <w:ind w:left="720"/>
        <w:jc w:val="left"/>
        <w:spacing w:after="40" w:line="280" w:lineRule="auto"/>
      </w:pPr>
      <w:r>
        <w:rPr>
          <w:rFonts w:ascii="Georgia" w:hAnsi="Georgia" w:cs="Georgia"/>
          <w:b w:val="0"/>
          <w:i/>
          <w:color w:val="555555"/>
          <w:sz w:val="22"/>
        </w:rPr>
        <w:t>Puse dos platos sin pensar</w:t>
      </w:r>
    </w:p>
    <w:p>
      <w:pPr>
        <w:ind w:left="720"/>
        <w:jc w:val="left"/>
        <w:spacing w:after="40" w:line="280" w:lineRule="auto"/>
      </w:pPr>
      <w:r>
        <w:rPr>
          <w:rFonts w:ascii="Georgia" w:hAnsi="Georgia" w:cs="Georgia"/>
          <w:b w:val="0"/>
          <w:i/>
          <w:color w:val="555555"/>
          <w:sz w:val="22"/>
        </w:rPr>
        <w:t>y cuando vi el segundo</w:t>
      </w:r>
    </w:p>
    <w:p>
      <w:pPr>
        <w:ind w:left="720"/>
        <w:jc w:val="left"/>
        <w:spacing w:after="40" w:line="280" w:lineRule="auto"/>
      </w:pPr>
      <w:r>
        <w:rPr>
          <w:rFonts w:ascii="Georgia" w:hAnsi="Georgia" w:cs="Georgia"/>
          <w:b w:val="0"/>
          <w:i/>
          <w:color w:val="555555"/>
          <w:sz w:val="22"/>
        </w:rPr>
        <w:t>no lo quité.</w:t>
      </w:r>
    </w:p>
    <w:p>
      <w:pPr>
        <w:ind w:left="720"/>
        <w:jc w:val="left"/>
        <w:spacing w:after="40" w:line="280" w:lineRule="auto"/>
      </w:pPr>
      <w:r>
        <w:rPr>
          <w:rFonts w:ascii="Georgia" w:hAnsi="Georgia" w:cs="Georgia"/>
          <w:b w:val="0"/>
          <w:i/>
          <w:color w:val="555555"/>
          <w:sz w:val="22"/>
        </w:rPr>
        <w:t>Lo dejé ahí,</w:t>
      </w:r>
    </w:p>
    <w:p>
      <w:pPr>
        <w:ind w:left="720"/>
        <w:jc w:val="left"/>
        <w:spacing w:after="40" w:line="280" w:lineRule="auto"/>
      </w:pPr>
      <w:r>
        <w:rPr>
          <w:rFonts w:ascii="Georgia" w:hAnsi="Georgia" w:cs="Georgia"/>
          <w:b w:val="0"/>
          <w:i/>
          <w:color w:val="555555"/>
          <w:sz w:val="22"/>
        </w:rPr>
        <w:t>como se deja una pregunta</w:t>
      </w:r>
    </w:p>
    <w:p>
      <w:pPr>
        <w:ind w:left="720"/>
        <w:jc w:val="left"/>
        <w:spacing w:after="40" w:line="280" w:lineRule="auto"/>
      </w:pPr>
      <w:r>
        <w:rPr>
          <w:rFonts w:ascii="Georgia" w:hAnsi="Georgia" w:cs="Georgia"/>
          <w:b w:val="0"/>
          <w:i/>
          <w:color w:val="555555"/>
          <w:sz w:val="22"/>
        </w:rPr>
        <w:t>en el aire.</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tengo mesa.</w:t>
      </w:r>
    </w:p>
    <w:p>
      <w:pPr>
        <w:ind w:left="720"/>
        <w:jc w:val="left"/>
        <w:spacing w:after="40" w:line="280" w:lineRule="auto"/>
      </w:pPr>
      <w:r>
        <w:rPr>
          <w:rFonts w:ascii="Georgia" w:hAnsi="Georgia" w:cs="Georgia"/>
          <w:b w:val="0"/>
          <w:i/>
          <w:color w:val="555555"/>
          <w:sz w:val="22"/>
        </w:rPr>
        <w:t>Pero tengo manos que cortan cebolla</w:t>
      </w:r>
    </w:p>
    <w:p>
      <w:pPr>
        <w:ind w:left="720"/>
        <w:jc w:val="left"/>
        <w:spacing w:after="40" w:line="280" w:lineRule="auto"/>
      </w:pPr>
      <w:r>
        <w:rPr>
          <w:rFonts w:ascii="Georgia" w:hAnsi="Georgia" w:cs="Georgia"/>
          <w:b w:val="0"/>
          <w:i/>
          <w:color w:val="555555"/>
          <w:sz w:val="22"/>
        </w:rPr>
        <w:t>y ojos que lloran sin excusa</w:t>
      </w:r>
    </w:p>
    <w:p>
      <w:pPr>
        <w:ind w:left="720"/>
        <w:jc w:val="left"/>
        <w:spacing w:after="40" w:line="280" w:lineRule="auto"/>
      </w:pPr>
      <w:r>
        <w:rPr>
          <w:rFonts w:ascii="Georgia" w:hAnsi="Georgia" w:cs="Georgia"/>
          <w:b w:val="0"/>
          <w:i/>
          <w:color w:val="555555"/>
          <w:sz w:val="22"/>
        </w:rPr>
        <w:t>y una puerta que no tiene llave por dentro.</w:t>
      </w:r>
    </w:p>
    <w:p>
      <w:pPr>
        <w:ind w:left="720"/>
        <w:jc w:val="left"/>
        <w:spacing w:after="80" w:line="140" w:lineRule="auto"/>
      </w:pPr>
    </w:p>
    <w:p>
      <w:pPr>
        <w:ind w:left="720"/>
        <w:jc w:val="left"/>
        <w:spacing w:after="40" w:line="280" w:lineRule="auto"/>
      </w:pPr>
      <w:r>
        <w:rPr>
          <w:rFonts w:ascii="Georgia" w:hAnsi="Georgia" w:cs="Georgia"/>
          <w:b w:val="0"/>
          <w:i/>
          <w:color w:val="555555"/>
          <w:sz w:val="22"/>
        </w:rPr>
        <w:t>Si suena el timbre, abro.</w:t>
      </w:r>
    </w:p>
    <w:p>
      <w:pPr>
        <w:ind w:left="720"/>
        <w:jc w:val="left"/>
        <w:spacing w:after="40" w:line="280" w:lineRule="auto"/>
      </w:pPr>
      <w:r>
        <w:rPr>
          <w:rFonts w:ascii="Georgia" w:hAnsi="Georgia" w:cs="Georgia"/>
          <w:b w:val="0"/>
          <w:i/>
          <w:color w:val="555555"/>
          <w:sz w:val="22"/>
        </w:rPr>
        <w:t>Si no suena, salgo.</w:t>
      </w:r>
    </w:p>
    <w:p>
      <w:pPr>
        <w:ind w:left="720"/>
        <w:jc w:val="left"/>
        <w:spacing w:after="40" w:line="280" w:lineRule="auto"/>
      </w:pPr>
      <w:r>
        <w:rPr>
          <w:rFonts w:ascii="Georgia" w:hAnsi="Georgia" w:cs="Georgia"/>
          <w:b w:val="0"/>
          <w:i/>
          <w:color w:val="555555"/>
          <w:sz w:val="22"/>
        </w:rPr>
        <w:t>Porque aprendí — lo aprendí tarde,</w:t>
      </w:r>
    </w:p>
    <w:p>
      <w:pPr>
        <w:ind w:left="720"/>
        <w:jc w:val="left"/>
        <w:spacing w:after="40" w:line="280" w:lineRule="auto"/>
      </w:pPr>
      <w:r>
        <w:rPr>
          <w:rFonts w:ascii="Georgia" w:hAnsi="Georgia" w:cs="Georgia"/>
          <w:b w:val="0"/>
          <w:i/>
          <w:color w:val="555555"/>
          <w:sz w:val="22"/>
        </w:rPr>
        <w:t>lo aprendí como se aprenden las cosas que importan:</w:t>
      </w:r>
    </w:p>
    <w:p>
      <w:pPr>
        <w:ind w:left="720"/>
        <w:jc w:val="left"/>
        <w:spacing w:after="40" w:line="280" w:lineRule="auto"/>
      </w:pPr>
      <w:r>
        <w:rPr>
          <w:rFonts w:ascii="Georgia" w:hAnsi="Georgia" w:cs="Georgia"/>
          <w:b w:val="0"/>
          <w:i/>
          <w:color w:val="555555"/>
          <w:sz w:val="22"/>
        </w:rPr>
        <w:t>a golpes — que la mesa no llega.</w:t>
      </w:r>
    </w:p>
    <w:p>
      <w:pPr>
        <w:ind w:left="720"/>
        <w:jc w:val="left"/>
        <w:spacing w:after="40" w:line="280" w:lineRule="auto"/>
      </w:pPr>
      <w:r>
        <w:rPr>
          <w:rFonts w:ascii="Georgia" w:hAnsi="Georgia" w:cs="Georgia"/>
          <w:b w:val="0"/>
          <w:i/>
          <w:color w:val="555555"/>
          <w:sz w:val="22"/>
        </w:rPr>
        <w:t>La mesa se pone.</w:t>
      </w:r>
    </w:p>
    <w:p>
      <w:pPr>
        <w:ind w:left="720"/>
        <w:jc w:val="left"/>
        <w:spacing w:after="40" w:line="280" w:lineRule="auto"/>
      </w:pPr>
      <w:r>
        <w:rPr>
          <w:rFonts w:ascii="Georgia" w:hAnsi="Georgia" w:cs="Georgia"/>
          <w:b w:val="0"/>
          <w:i/>
          <w:color w:val="555555"/>
          <w:sz w:val="22"/>
        </w:rPr>
        <w:t>Y se pone primero</w:t>
      </w:r>
    </w:p>
    <w:p>
      <w:pPr>
        <w:ind w:left="720"/>
        <w:jc w:val="left"/>
        <w:spacing w:after="40" w:line="280" w:lineRule="auto"/>
      </w:pPr>
      <w:r>
        <w:rPr>
          <w:rFonts w:ascii="Georgia" w:hAnsi="Georgia" w:cs="Georgia"/>
          <w:b w:val="0"/>
          <w:i/>
          <w:color w:val="555555"/>
          <w:sz w:val="22"/>
        </w:rPr>
        <w:t>antes de saber quién viene.</w:t>
      </w:r>
    </w:p>
    <w:p>
      <w:pPr>
        <w:ind w:left="720"/>
        <w:jc w:val="left"/>
        <w:spacing w:after="80" w:line="140" w:lineRule="auto"/>
      </w:pPr>
    </w:p>
    <w:p>
      <w:pPr>
        <w:ind w:left="720"/>
        <w:jc w:val="left"/>
        <w:spacing w:after="40" w:line="280" w:lineRule="auto"/>
      </w:pPr>
      <w:r>
        <w:rPr>
          <w:rFonts w:ascii="Georgia" w:hAnsi="Georgia" w:cs="Georgia"/>
          <w:b w:val="0"/>
          <w:i/>
          <w:color w:val="555555"/>
          <w:sz w:val="22"/>
        </w:rPr>
        <w:t>Si estás leyendo esto</w:t>
      </w:r>
    </w:p>
    <w:p>
      <w:pPr>
        <w:ind w:left="720"/>
        <w:jc w:val="left"/>
        <w:spacing w:after="40" w:line="280" w:lineRule="auto"/>
      </w:pPr>
      <w:r>
        <w:rPr>
          <w:rFonts w:ascii="Georgia" w:hAnsi="Georgia" w:cs="Georgia"/>
          <w:b w:val="0"/>
          <w:i/>
          <w:color w:val="555555"/>
          <w:sz w:val="22"/>
        </w:rPr>
        <w:t>y tu plato también está solo,</w:t>
      </w:r>
    </w:p>
    <w:p>
      <w:pPr>
        <w:ind w:left="720"/>
        <w:jc w:val="left"/>
        <w:spacing w:after="40" w:line="280" w:lineRule="auto"/>
      </w:pPr>
      <w:r>
        <w:rPr>
          <w:rFonts w:ascii="Georgia" w:hAnsi="Georgia" w:cs="Georgia"/>
          <w:b w:val="0"/>
          <w:i/>
          <w:color w:val="555555"/>
          <w:sz w:val="22"/>
        </w:rPr>
        <w:t>toca la puerta de al lado.</w:t>
      </w:r>
    </w:p>
    <w:p>
      <w:pPr>
        <w:ind w:left="720"/>
        <w:jc w:val="left"/>
        <w:spacing w:after="40" w:line="280" w:lineRule="auto"/>
      </w:pPr>
      <w:r>
        <w:rPr>
          <w:rFonts w:ascii="Georgia" w:hAnsi="Georgia" w:cs="Georgia"/>
          <w:b w:val="0"/>
          <w:i/>
          <w:color w:val="555555"/>
          <w:sz w:val="22"/>
        </w:rPr>
        <w:t>Di lo que dijo Flor,</w:t>
      </w:r>
    </w:p>
    <w:p>
      <w:pPr>
        <w:ind w:left="720"/>
        <w:jc w:val="left"/>
        <w:spacing w:after="40" w:line="280" w:lineRule="auto"/>
      </w:pPr>
      <w:r>
        <w:rPr>
          <w:rFonts w:ascii="Georgia" w:hAnsi="Georgia" w:cs="Georgia"/>
          <w:b w:val="0"/>
          <w:i/>
          <w:color w:val="555555"/>
          <w:sz w:val="22"/>
        </w:rPr>
        <w:t>lo que ha dicho la humanidad entera</w:t>
      </w:r>
    </w:p>
    <w:p>
      <w:pPr>
        <w:ind w:left="720"/>
        <w:jc w:val="left"/>
        <w:spacing w:after="40" w:line="280" w:lineRule="auto"/>
      </w:pPr>
      <w:r>
        <w:rPr>
          <w:rFonts w:ascii="Georgia" w:hAnsi="Georgia" w:cs="Georgia"/>
          <w:b w:val="0"/>
          <w:i/>
          <w:color w:val="555555"/>
          <w:sz w:val="22"/>
        </w:rPr>
        <w:t>desde que el primer fuego cocinó el primer grano:</w:t>
      </w:r>
    </w:p>
    <w:p>
      <w:pPr>
        <w:ind w:left="720"/>
        <w:jc w:val="left"/>
        <w:spacing w:after="40" w:line="280" w:lineRule="auto"/>
      </w:pPr>
      <w:r>
        <w:rPr>
          <w:rFonts w:ascii="Georgia" w:hAnsi="Georgia" w:cs="Georgia"/>
          <w:b w:val="0"/>
          <w:i/>
          <w:color w:val="555555"/>
          <w:sz w:val="22"/>
        </w:rPr>
        <w:t>"Me sobró."</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La inclusión no es un tema aparte. Es la consecuencia directa de todo lo que este texto ha dicho desde la primera línea. Si lo sagrado no tiene nombre obligatorio — primer axioma — entonces nadie tiene el monopolio de nombrarlo. Si el otro es donde lo divino se manifiesta — tercer axioma — entonces ningún otro queda afuera. Si el cuerpo es sagrado — quinto axioma, décimo libro, cada imagen que este texto usó — entonces todo cuerpo es sagrado. Todo cuerpo. Sin excepción. Sin condición. Sin la nota al pie que dice "excepto."</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Te digo esto mirando a los ojos al que necesita escucharlo: si tu amor es verdadero — si mira al otro y lo ve, si se queda cuando es difícil, si arde sin consumir — entonces tu amor es sagrado. No importa la forma que tenga. No importa el pronombre. No importa lo que diga ningún libro antiguo ni ningún pastor ni ninguna ley escrita por hombres que nunca se sentaron a tu mesa a ver cómo se miran los que se quieren de verdad. El amor se mide por su verdad, no por su forma. Y la verdad no necesita permiso.</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No romantizo la diferencia ni la convierto en espectáculo. La persona que ama de forma distinta a la mayoría no pide celebración: pide que la dejen sentarse a la mesa sin que nadie le exija justificación. Pide lo que pide todo ser humano: ser vista. Ser nombrada. No tener que explicar su existencia cada vez que entra a un lugar. Si tu espiritualidad no tiene lugar para esa persona, tu espiritualidad está incompleta. Y si tu mesa no tiene silla para ella, tu mesa es más pequeña de lo que crees.</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Bienaventurado el que abre su mesa sin preguntar a quién amas, porque ese ha entendido que el amor no se audita: se comparte.</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El invitado difícil. Hay que hablar de esto, porque la hospitalidad fácil no necesita fe. Cualquiera recibe al agradable. Cualquiera pone plato para el que llega con vino y sonrisa y una conversación que fluye. La hospitalidad real empieza cuando llega el que te incomoda. El que tiene ideas que te revuelven el estómago. El que habla demasiado. El que huele a calle porque la calle es su casa. El que come con las manos cuando los demás usan cubiertos. El que no da las gracias. El que no entiende las reglas tácitas que todos los demás conocen.</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Y aquí la mesa te pide dos cosas que parecen contradictorias pero no lo son: acoger y proteger. Acoger al difícil — porque si solo acogemos al fácil no estamos haciendo hospitalidad sino club social. Pero también proteger a los que están sentados. La mesa tiene un solo mandamiento que no se negocia: aquí no se hace daño. El que insulta, el que agrede, el que usa la mesa como púlpito para humillar — a ese se le dice, con firmeza y sin crueldad: esta mesa tiene un pacto, y el pacto es que todos comen seguros. Si no puedes respetar eso, la puerta está abierta y también hay comida para llevar. Proteger la mesa también es hospitalidad. A veces, la más difícil.</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el que quiere reglas y la que quiere raíces</w:t>
      </w:r>
    </w:p>
    <w:p>
      <w:pPr>
        <w:ind w:left="432"/>
        <w:jc w:val="both"/>
        <w:spacing w:after="120" w:line="320" w:lineRule="auto"/>
      </w:pPr>
      <w:r>
        <w:rPr>
          <w:rFonts w:ascii="Georgia" w:hAnsi="Georgia" w:cs="Georgia"/>
          <w:b w:val="0"/>
          <w:i w:val="0"/>
          <w:color w:val="1A1A1A"/>
          <w:sz w:val="23"/>
        </w:rPr>
        <w:t>—Si esto va a funcionar, necesitamos estructura. Reglas claras. Un documento fundacional. Roles definidos.</w:t>
      </w:r>
    </w:p>
    <w:p>
      <w:pPr>
        <w:ind w:left="432"/>
        <w:jc w:val="both"/>
        <w:spacing w:after="120" w:line="320" w:lineRule="auto"/>
      </w:pPr>
      <w:r>
        <w:rPr>
          <w:rFonts w:ascii="Georgia" w:hAnsi="Georgia" w:cs="Georgia"/>
          <w:b w:val="0"/>
          <w:i w:val="0"/>
          <w:color w:val="1A1A1A"/>
          <w:sz w:val="23"/>
        </w:rPr>
        <w:t>—Necesitamos una olla grande y alguien que abra la puerta.</w:t>
      </w:r>
    </w:p>
    <w:p>
      <w:pPr>
        <w:ind w:left="432"/>
        <w:jc w:val="both"/>
        <w:spacing w:after="120" w:line="320" w:lineRule="auto"/>
      </w:pPr>
      <w:r>
        <w:rPr>
          <w:rFonts w:ascii="Georgia" w:hAnsi="Georgia" w:cs="Georgia"/>
          <w:b w:val="0"/>
          <w:i w:val="0"/>
          <w:color w:val="1A1A1A"/>
          <w:sz w:val="23"/>
        </w:rPr>
        <w:t>—Estoy hablando en serio. Toda comunidad sin estructura se desmorona. Lo he visto mil veces. Empieza con buenas intenciones y termina en caos.</w:t>
      </w:r>
    </w:p>
    <w:p>
      <w:pPr>
        <w:ind w:left="432"/>
        <w:jc w:val="both"/>
        <w:spacing w:after="120" w:line="320" w:lineRule="auto"/>
      </w:pPr>
      <w:r>
        <w:rPr>
          <w:rFonts w:ascii="Georgia" w:hAnsi="Georgia" w:cs="Georgia"/>
          <w:b w:val="0"/>
          <w:i w:val="0"/>
          <w:color w:val="1A1A1A"/>
          <w:sz w:val="23"/>
        </w:rPr>
        <w:t>—¿Y toda comunidad con estructura? ¿Cómo terminan esas? Con un líder que se cree imprescindible. Con reglas que protegen al grupo pero expulsan al diferente. Con una puerta que empezó abierta y terminó con llave.</w:t>
      </w:r>
    </w:p>
    <w:p>
      <w:pPr>
        <w:ind w:left="432"/>
        <w:jc w:val="both"/>
        <w:spacing w:after="120" w:line="320" w:lineRule="auto"/>
      </w:pPr>
      <w:r>
        <w:rPr>
          <w:rFonts w:ascii="Georgia" w:hAnsi="Georgia" w:cs="Georgia"/>
          <w:b w:val="0"/>
          <w:i w:val="0"/>
          <w:color w:val="1A1A1A"/>
          <w:sz w:val="23"/>
        </w:rPr>
        <w:t>—Entonces ¿nada? ¿Ningún acuerdo?</w:t>
      </w:r>
    </w:p>
    <w:p>
      <w:pPr>
        <w:ind w:left="432"/>
        <w:jc w:val="both"/>
        <w:spacing w:after="120" w:line="320" w:lineRule="auto"/>
      </w:pPr>
      <w:r>
        <w:rPr>
          <w:rFonts w:ascii="Georgia" w:hAnsi="Georgia" w:cs="Georgia"/>
          <w:b w:val="0"/>
          <w:i w:val="0"/>
          <w:color w:val="1A1A1A"/>
          <w:sz w:val="23"/>
        </w:rPr>
        <w:t>—Uno: que la mesa esté puesta. Que haya lugar para el que llega. Que nadie se quede con hambre si otro tiene de más. Que el que cocina no sea siempre el mismo. Que el que habla no sea siempre el mismo. Que el que se va pueda volver.</w:t>
      </w:r>
    </w:p>
    <w:p>
      <w:pPr>
        <w:ind w:left="432"/>
        <w:jc w:val="both"/>
        <w:spacing w:after="120" w:line="320" w:lineRule="auto"/>
      </w:pPr>
      <w:r>
        <w:rPr>
          <w:rFonts w:ascii="Georgia" w:hAnsi="Georgia" w:cs="Georgia"/>
          <w:b w:val="0"/>
          <w:i w:val="0"/>
          <w:color w:val="1A1A1A"/>
          <w:sz w:val="23"/>
        </w:rPr>
        <w:t>—Eso no es una estructura. Es un instinto.</w:t>
      </w:r>
    </w:p>
    <w:p>
      <w:pPr>
        <w:ind w:left="432"/>
        <w:jc w:val="both"/>
        <w:spacing w:after="120" w:line="320" w:lineRule="auto"/>
      </w:pPr>
      <w:r>
        <w:rPr>
          <w:rFonts w:ascii="Georgia" w:hAnsi="Georgia" w:cs="Georgia"/>
          <w:b w:val="0"/>
          <w:i w:val="0"/>
          <w:color w:val="1A1A1A"/>
          <w:sz w:val="23"/>
        </w:rPr>
        <w:t>—Exacto. Las mejores comunidades que conozco funcionan por instinto, no por manual. El manual llega después, cuando alguien quiere controlar lo que nació libre. Primero la raíz, después el tronco. No al revés.</w:t>
      </w:r>
    </w:p>
    <w:p>
      <w:pPr>
        <w:ind w:left="432"/>
        <w:jc w:val="both"/>
        <w:spacing w:after="120" w:line="320" w:lineRule="auto"/>
      </w:pPr>
      <w:r>
        <w:rPr>
          <w:rFonts w:ascii="Georgia" w:hAnsi="Georgia" w:cs="Georgia"/>
          <w:b w:val="0"/>
          <w:i w:val="0"/>
          <w:color w:val="1A1A1A"/>
          <w:sz w:val="23"/>
        </w:rPr>
        <w:t>—¿Y si alguien abusa? ¿Si alguien toma más de lo que da? ¿Si alguien rompe la confianza?</w:t>
      </w:r>
    </w:p>
    <w:p>
      <w:pPr>
        <w:ind w:left="432"/>
        <w:jc w:val="both"/>
        <w:spacing w:after="120" w:line="320" w:lineRule="auto"/>
      </w:pPr>
      <w:r>
        <w:rPr>
          <w:rFonts w:ascii="Georgia" w:hAnsi="Georgia" w:cs="Georgia"/>
          <w:b w:val="0"/>
          <w:i w:val="0"/>
          <w:color w:val="1A1A1A"/>
          <w:sz w:val="23"/>
        </w:rPr>
        <w:t>—Se habla. En la mesa, de frente, mirándose. No en un comité. No en un documento. En la mesa. Porque si no puedes resolver un conflicto con la misma gente con la que partes el pan, entonces el pan no ha hecho su trabajo.</w:t>
      </w:r>
    </w:p>
    <w:p>
      <w:pPr>
        <w:ind w:left="432"/>
        <w:jc w:val="both"/>
        <w:spacing w:after="120" w:line="320" w:lineRule="auto"/>
      </w:pPr>
      <w:r>
        <w:rPr>
          <w:rFonts w:ascii="Georgia" w:hAnsi="Georgia" w:cs="Georgia"/>
          <w:b w:val="0"/>
          <w:i w:val="0"/>
          <w:color w:val="1A1A1A"/>
          <w:sz w:val="23"/>
        </w:rPr>
        <w:t>—Suena frágil.</w:t>
      </w:r>
    </w:p>
    <w:p>
      <w:pPr>
        <w:ind w:left="432"/>
        <w:jc w:val="both"/>
        <w:spacing w:after="120" w:line="320" w:lineRule="auto"/>
      </w:pPr>
      <w:r>
        <w:rPr>
          <w:rFonts w:ascii="Georgia" w:hAnsi="Georgia" w:cs="Georgia"/>
          <w:b w:val="0"/>
          <w:i w:val="0"/>
          <w:color w:val="1A1A1A"/>
          <w:sz w:val="23"/>
        </w:rPr>
        <w:t>—Todo lo vivo es frágil. El árbol es frágil. El niño es frágil. El amor es frágil. Y sin embargo, lo frágil es lo que dura. Los imperios caen. Las mesas siguen.</w:t>
      </w:r>
    </w:p>
    <w:p>
      <w:pPr>
        <w:ind w:left="432"/>
        <w:jc w:val="both"/>
        <w:spacing w:after="120" w:line="320" w:lineRule="auto"/>
      </w:pPr>
      <w:r>
        <w:rPr>
          <w:rFonts w:ascii="Georgia" w:hAnsi="Georgia" w:cs="Georgia"/>
          <w:b w:val="0"/>
          <w:i w:val="0"/>
          <w:color w:val="1A1A1A"/>
          <w:sz w:val="23"/>
        </w:rPr>
        <w:t>—¿De verdad crees que basta con cocinar juntos?</w:t>
      </w:r>
    </w:p>
    <w:p>
      <w:pPr>
        <w:ind w:left="432"/>
        <w:jc w:val="both"/>
        <w:spacing w:after="120" w:line="320" w:lineRule="auto"/>
      </w:pPr>
      <w:r>
        <w:rPr>
          <w:rFonts w:ascii="Georgia" w:hAnsi="Georgia" w:cs="Georgia"/>
          <w:b w:val="0"/>
          <w:i w:val="0"/>
          <w:color w:val="1A1A1A"/>
          <w:sz w:val="23"/>
        </w:rPr>
        <w:t>—Creo que el mundo se cambió más veces alrededor de una mesa que desde un púlpito. La última cena no fue una conferencia. Fue una cena. Con pan, con vino, con gente asustada que no sabía lo que venía. Y dos mil años después seguimos hablando de ella. No por la doctrina. Por la mesa.</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 la mesa</w:t>
      </w:r>
    </w:p>
    <w:p>
      <w:pPr>
        <w:ind w:left="720"/>
        <w:jc w:val="left"/>
        <w:spacing w:after="80" w:line="140" w:lineRule="auto"/>
      </w:pPr>
    </w:p>
    <w:p>
      <w:pPr>
        <w:ind w:left="720"/>
        <w:jc w:val="left"/>
        <w:spacing w:after="40" w:line="280" w:lineRule="auto"/>
      </w:pPr>
      <w:r>
        <w:rPr>
          <w:rFonts w:ascii="Georgia" w:hAnsi="Georgia" w:cs="Georgia"/>
          <w:b w:val="0"/>
          <w:i/>
          <w:color w:val="555555"/>
          <w:sz w:val="22"/>
        </w:rPr>
        <w:t>Pon un plato más, no pesa,</w:t>
      </w:r>
    </w:p>
    <w:p>
      <w:pPr>
        <w:ind w:left="720"/>
        <w:jc w:val="left"/>
        <w:spacing w:after="40" w:line="280" w:lineRule="auto"/>
      </w:pPr>
      <w:r>
        <w:rPr>
          <w:rFonts w:ascii="Georgia" w:hAnsi="Georgia" w:cs="Georgia"/>
          <w:b w:val="0"/>
          <w:i/>
          <w:color w:val="555555"/>
          <w:sz w:val="22"/>
        </w:rPr>
        <w:t>para el que llega sin par,</w:t>
      </w:r>
    </w:p>
    <w:p>
      <w:pPr>
        <w:ind w:left="720"/>
        <w:jc w:val="left"/>
        <w:spacing w:after="40" w:line="280" w:lineRule="auto"/>
      </w:pPr>
      <w:r>
        <w:rPr>
          <w:rFonts w:ascii="Georgia" w:hAnsi="Georgia" w:cs="Georgia"/>
          <w:b w:val="0"/>
          <w:i/>
          <w:color w:val="555555"/>
          <w:sz w:val="22"/>
        </w:rPr>
        <w:t>para el que viene a buscar</w:t>
      </w:r>
    </w:p>
    <w:p>
      <w:pPr>
        <w:ind w:left="720"/>
        <w:jc w:val="left"/>
        <w:spacing w:after="40" w:line="280" w:lineRule="auto"/>
      </w:pPr>
      <w:r>
        <w:rPr>
          <w:rFonts w:ascii="Georgia" w:hAnsi="Georgia" w:cs="Georgia"/>
          <w:b w:val="0"/>
          <w:i/>
          <w:color w:val="555555"/>
          <w:sz w:val="22"/>
        </w:rPr>
        <w:t>lo que el mundo no le expresa.</w:t>
      </w:r>
    </w:p>
    <w:p>
      <w:pPr>
        <w:ind w:left="720"/>
        <w:jc w:val="left"/>
        <w:spacing w:after="40" w:line="280" w:lineRule="auto"/>
      </w:pPr>
      <w:r>
        <w:rPr>
          <w:rFonts w:ascii="Georgia" w:hAnsi="Georgia" w:cs="Georgia"/>
          <w:b w:val="0"/>
          <w:i/>
          <w:color w:val="555555"/>
          <w:sz w:val="22"/>
        </w:rPr>
        <w:t>Aquí el pan es la promesa:</w:t>
      </w:r>
    </w:p>
    <w:p>
      <w:pPr>
        <w:ind w:left="720"/>
        <w:jc w:val="left"/>
        <w:spacing w:after="40" w:line="280" w:lineRule="auto"/>
      </w:pPr>
      <w:r>
        <w:rPr>
          <w:rFonts w:ascii="Georgia" w:hAnsi="Georgia" w:cs="Georgia"/>
          <w:b w:val="0"/>
          <w:i/>
          <w:color w:val="555555"/>
          <w:sz w:val="22"/>
        </w:rPr>
        <w:t>ni de dónde hayas venido</w:t>
      </w:r>
    </w:p>
    <w:p>
      <w:pPr>
        <w:ind w:left="720"/>
        <w:jc w:val="left"/>
        <w:spacing w:after="40" w:line="280" w:lineRule="auto"/>
      </w:pPr>
      <w:r>
        <w:rPr>
          <w:rFonts w:ascii="Georgia" w:hAnsi="Georgia" w:cs="Georgia"/>
          <w:b w:val="0"/>
          <w:i/>
          <w:color w:val="555555"/>
          <w:sz w:val="22"/>
        </w:rPr>
        <w:t>ni qué dios hayas creído,</w:t>
      </w:r>
    </w:p>
    <w:p>
      <w:pPr>
        <w:ind w:left="720"/>
        <w:jc w:val="left"/>
        <w:spacing w:after="40" w:line="280" w:lineRule="auto"/>
      </w:pPr>
      <w:r>
        <w:rPr>
          <w:rFonts w:ascii="Georgia" w:hAnsi="Georgia" w:cs="Georgia"/>
          <w:b w:val="0"/>
          <w:i/>
          <w:color w:val="555555"/>
          <w:sz w:val="22"/>
        </w:rPr>
        <w:t>que haya amor es la razón</w:t>
      </w:r>
    </w:p>
    <w:p>
      <w:pPr>
        <w:ind w:left="720"/>
        <w:jc w:val="left"/>
        <w:spacing w:after="40" w:line="280" w:lineRule="auto"/>
      </w:pPr>
      <w:r>
        <w:rPr>
          <w:rFonts w:ascii="Georgia" w:hAnsi="Georgia" w:cs="Georgia"/>
          <w:b w:val="0"/>
          <w:i/>
          <w:color w:val="555555"/>
          <w:sz w:val="22"/>
        </w:rPr>
        <w:t>y partirse la porción:</w:t>
      </w:r>
    </w:p>
    <w:p>
      <w:pPr>
        <w:ind w:left="720"/>
        <w:jc w:val="left"/>
        <w:spacing w:after="40" w:line="280" w:lineRule="auto"/>
      </w:pPr>
      <w:r>
        <w:rPr>
          <w:rFonts w:ascii="Georgia" w:hAnsi="Georgia" w:cs="Georgia"/>
          <w:b w:val="0"/>
          <w:i/>
          <w:color w:val="555555"/>
          <w:sz w:val="22"/>
        </w:rPr>
        <w:t>que el pan sea compartido.</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La economía de esta comunidad es antigua: dar sin llevar cuenta. No como caridad — la caridad mira hacia abajo. Como justicia — la justicia mira de frente. Lo que tienes de más no es tuyo: es lo que todavía no has compartido. Y compartir no es perder: es circular. El pan que das vuelve. No siempre del mismo lugar, no siempre en la misma forma. Pero vuelve. Pregúntale a cualquiera que haya vivido en una comunidad real — no en una red social, no en un grupo de chat: en una comunidad donde la gente se mira la cara y sabe el nombre de los hijos del otro — y te dirá lo mismo: lo que dio sin contar fue lo que más lo sostuvo.</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Y hay una forma de economía más vieja que el banco y más sabia que el mercado: la que pone nombre y cara al dinero. La tanda en México. La junta en Centroamérica. El san en el Caribe. El susu en África Occidental. En todas, el principio es el mismo: un grupo de personas pone dinero en un fondo común cada semana, cada quincena, cada mes. Y cada ronda, una persona recibe el total. No hay contrato. No hay interés. No hay letra pequeña. Hay confianza. La confianza es el único capital que no se devalúa. El octavo libro habló del dinero sin rostro — el dinero que circula en pantallas, abstracto, inhumano, que compra y vende sin mirar a nadie. Ese es el dinero de Mammón. Pero hay otro dinero: el dinero con nombre. El fondo de la mesa que se junta para que la hija de alguien pueda operarse. La colecta del viernes para que Tomás pueda pagar la matrícula. El sobre con efectivo que aparece debajo de la puerta de quien lo necesita, sin firma, porque la firma arruinaría el gesto. Ese dinero no es capital: es sangre. Circula. Lleva oxígeno adonde hace falta. Y cuando deja de circular, el cuerpo muere.</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No hay jerarquía en esta mesa. Nadie es sacerdote. Nadie es gurú. Nadie es maestro permanente. Hay turnos: alguien cocina hoy, alguien limpia mañana, alguien habla esta semana, alguien escucha la próxima. La autoridad rota como las estaciones. Y si alguien quiere acumular poder — si alguien quiere ser el dueño de la mesa — recuérdale que la mesa no tiene dueño. Tiene anfitriones. Y el anfitrión sirve. Esa es la única jerarquía que este texto reconoce: la del que sirve más.</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Las estaciones son tu calendario. No necesitas fechas inventadas por el mercado. La tierra ya te las dio. Siembra en primavera: es tu acto de fe en el futuro. Celebra en verano: es tu fiesta, la del undécimo libro, el "a pesar de todo" con las manos arriba. Cosecha en otoño: agradece lo que vino, suelta lo que se va. Quédate quieto en invierno: es tu noche oscura, tu desierto, tu silencio necesario. Las cuatro estaciones son cuatro libros de oración que la tierra escribe cada año sin pedirte que los leas. Solo que los vivas.</w:t>
      </w:r>
    </w:p>
    <w:p>
      <w:pPr>
        <w:jc w:val="both"/>
        <w:spacing w:after="180" w:line="320" w:lineRule="auto"/>
      </w:pPr>
      <w:r>
        <w:rPr>
          <w:rFonts w:ascii="Georgia" w:hAnsi="Georgia" w:cs="Georgia"/>
          <w:b/>
          <w:i/>
          <w:color w:val="8B4513"/>
          <w:sz w:val="23"/>
        </w:rPr>
        <w:t xml:space="preserve">28. </w:t>
      </w:r>
      <w:r>
        <w:rPr>
          <w:rFonts w:ascii="Georgia" w:hAnsi="Georgia" w:cs="Georgia"/>
          <w:b w:val="0"/>
          <w:i w:val="0"/>
          <w:color w:val="1A1A1A"/>
          <w:sz w:val="23"/>
        </w:rPr>
        <w:t xml:space="preserve">La lectura en voz alta. Es la forma más antigua de comunión después de la comida. Alguien lee. Los demás escuchan. No con la cabeza — con el pecho. No se comenta de inmediato. Se deja que el silencio trabaje. Que las palabras se asienten como se asienta el café en el fondo de la taza. Y cuando alguien habla, no dice lo que el texto </w:t>
      </w:r>
      <w:r>
        <w:rPr>
          <w:rFonts w:ascii="Georgia" w:hAnsi="Georgia" w:cs="Georgia"/>
          <w:b w:val="0"/>
          <w:i/>
          <w:color w:val="1A1A1A"/>
          <w:sz w:val="23"/>
        </w:rPr>
        <w:t>significa</w:t>
      </w:r>
      <w:r>
        <w:rPr>
          <w:rFonts w:ascii="Georgia" w:hAnsi="Georgia" w:cs="Georgia"/>
          <w:b w:val="0"/>
          <w:i w:val="0"/>
          <w:color w:val="1A1A1A"/>
          <w:sz w:val="23"/>
        </w:rPr>
        <w:t xml:space="preserve"> — eso déjalo para las aulas. Dice lo que el texto le </w:t>
      </w:r>
      <w:r>
        <w:rPr>
          <w:rFonts w:ascii="Georgia" w:hAnsi="Georgia" w:cs="Georgia"/>
          <w:b w:val="0"/>
          <w:i/>
          <w:color w:val="1A1A1A"/>
          <w:sz w:val="23"/>
        </w:rPr>
        <w:t>hizo sentir</w:t>
      </w:r>
      <w:r>
        <w:rPr>
          <w:rFonts w:ascii="Georgia" w:hAnsi="Georgia" w:cs="Georgia"/>
          <w:b w:val="0"/>
          <w:i w:val="0"/>
          <w:color w:val="1A1A1A"/>
          <w:sz w:val="23"/>
        </w:rPr>
        <w:t>. Porque el significado es del autor. Pero el sentimiento es tuyo. Y compartir lo que sientes en voz alta, delante de otros, sin corregirlo ni editarlo, es un acto de vulnerabilidad que se parece mucho a la oración. La mesa de Luciana y Carmen empezó así un viernes: Jean-Pierre trajo un poema en criollo que le enseñó su madre. Lo leyó. Nadie entendió las palabras. Todos entendieron todo.</w:t>
      </w:r>
    </w:p>
    <w:p>
      <w:pPr>
        <w:jc w:val="both"/>
        <w:spacing w:after="180" w:line="320" w:lineRule="auto"/>
      </w:pPr>
      <w:r>
        <w:rPr>
          <w:rFonts w:ascii="Georgia" w:hAnsi="Georgia" w:cs="Georgia"/>
          <w:b/>
          <w:i/>
          <w:color w:val="8B4513"/>
          <w:sz w:val="23"/>
        </w:rPr>
        <w:t xml:space="preserve">29. </w:t>
      </w:r>
      <w:r>
        <w:rPr>
          <w:rFonts w:ascii="Georgia" w:hAnsi="Georgia" w:cs="Georgia"/>
          <w:b w:val="0"/>
          <w:i w:val="0"/>
          <w:color w:val="1A1A1A"/>
          <w:sz w:val="23"/>
        </w:rPr>
        <w:t>Y hay otra forma de comunidad que este texto no puede ignorar porque sería mentir: la pantalla. El foro a las tres de la mañana donde alguien que no puede dormir encuentra a otro que tampoco puede. El grupo donde una madre primeriza descubre que no es la única que llora en el baño. La videollamada con la amiga que vive a seis husos horarios y que es la única persona en el mundo que sabe tu historia completa. El decimoquinto libro miró a la máquina con lucidez y dijo: no confundas la herramienta con la mano. Y es cierto. Pero la herramienta salva vidas cuando la mano no alcanza. La pantalla fue puente para Joaquín las noches en que la botella llamaba y no había reunión presencial. Fue puente para Tomás antes de que encontrara la mesa de los viernes, cuando su única comunidad era un chat donde nadie usaba su apellido. Fue puente para medio mundo cuando la pandemia cerró las puertas y el único pan que podíamos compartir era la presencia a través de una cámara. Honra ese puente. Pero no confundas el puente con la orilla. Donde no hay cuerpo — donde no se huele la sopa, donde no se pasa el pan, donde no se ve la grieta en los ojos del otro — lo sagrado no termina de arder. El puente te acerca. La mesa te recibe. Cruza el puente cada vez que lo necesites. Pero camina siempre hacia la mesa.</w:t>
      </w:r>
    </w:p>
    <w:p>
      <w:pPr>
        <w:jc w:val="both"/>
        <w:spacing w:after="180" w:line="320" w:lineRule="auto"/>
      </w:pPr>
      <w:r>
        <w:rPr>
          <w:rFonts w:ascii="Georgia" w:hAnsi="Georgia" w:cs="Georgia"/>
          <w:b/>
          <w:i/>
          <w:color w:val="8B4513"/>
          <w:sz w:val="23"/>
        </w:rPr>
        <w:t xml:space="preserve">30. </w:t>
      </w:r>
      <w:r>
        <w:rPr>
          <w:rFonts w:ascii="Georgia" w:hAnsi="Georgia" w:cs="Georgia"/>
          <w:b w:val="0"/>
          <w:i w:val="0"/>
          <w:color w:val="1A1A1A"/>
          <w:sz w:val="23"/>
        </w:rPr>
        <w:t>El cuidado mutuo no es caridad: es obligación gozosa. Si alguien de tu mesa está enfermo, le llevas comida — como hizo Don Aurelio a las tres de la mañana con una mujer que no conocía. Si alguien pierde el trabajo, la mesa lo sostiene. Si alguien se hunde — como se hundió Sara, como se hundió Joaquín, como se hunde cualquiera que ha tocado fondo — la mesa no lo juzga: lo acompaña. No con sermones. Con presencia. Con el plato caliente que dice lo que las palabras no alcanzan: estás aquí, sigues importando, tu silla sigue en su lugar.</w:t>
      </w:r>
    </w:p>
    <w:p>
      <w:pPr>
        <w:jc w:val="both"/>
        <w:spacing w:after="180" w:line="320" w:lineRule="auto"/>
      </w:pPr>
      <w:r>
        <w:rPr>
          <w:rFonts w:ascii="Georgia" w:hAnsi="Georgia" w:cs="Georgia"/>
          <w:b/>
          <w:i/>
          <w:color w:val="8B4513"/>
          <w:sz w:val="23"/>
        </w:rPr>
        <w:t xml:space="preserve">31. </w:t>
      </w:r>
      <w:r>
        <w:rPr>
          <w:rFonts w:ascii="Georgia" w:hAnsi="Georgia" w:cs="Georgia"/>
          <w:b w:val="0"/>
          <w:i w:val="0"/>
          <w:color w:val="1A1A1A"/>
          <w:sz w:val="23"/>
        </w:rPr>
        <w:t>Quien quiera irse, se va. Sin culpa. Sin deuda. Sin la manipulación silenciosa del "después de todo lo que hicimos por ti." Lo que recibiste es tuyo. Lo que diste fue gratis. La puerta por la que entraste es la misma por la que sales, y está abierta en ambas direcciones. Una comunidad que retiene no es comunidad: es secta. Y este texto no fundó una secta. Fundó una mesa.</w:t>
      </w:r>
    </w:p>
    <w:p>
      <w:pPr>
        <w:jc w:val="both"/>
        <w:spacing w:after="180" w:line="320" w:lineRule="auto"/>
      </w:pPr>
      <w:r>
        <w:rPr>
          <w:rFonts w:ascii="Georgia" w:hAnsi="Georgia" w:cs="Georgia"/>
          <w:b/>
          <w:i/>
          <w:color w:val="8B4513"/>
          <w:sz w:val="23"/>
        </w:rPr>
        <w:t xml:space="preserve">32. </w:t>
      </w:r>
      <w:r>
        <w:rPr>
          <w:rFonts w:ascii="Georgia" w:hAnsi="Georgia" w:cs="Georgia"/>
          <w:b w:val="0"/>
          <w:i w:val="0"/>
          <w:color w:val="1A1A1A"/>
          <w:sz w:val="23"/>
        </w:rPr>
        <w:t>El pan se parte con las manos. No con cuchillo, no con ceremonia, no con permiso de nadie. Con las manos. Las mismas manos que trabajan y que acarician y que a veces tiemblan y que a veces no saben qué hacer consigo mismas. Esas manos. Partiendo algo que alguien amasó — quizás tú, quizás otro — y dándole la mitad más grande al que tiene más hambre. En ese gesto — antiguo, doméstico, invisible para el mundo — está todo. Todo lo que este texto intentó decir en dieciséis libros cabe en el acto de partir el pan y darlo.</w:t>
      </w:r>
    </w:p>
    <w:p>
      <w:pPr>
        <w:jc w:val="both"/>
        <w:spacing w:after="180" w:line="320" w:lineRule="auto"/>
      </w:pPr>
      <w:r>
        <w:rPr>
          <w:rFonts w:ascii="Georgia" w:hAnsi="Georgia" w:cs="Georgia"/>
          <w:b/>
          <w:i/>
          <w:color w:val="8B4513"/>
          <w:sz w:val="23"/>
        </w:rPr>
        <w:t xml:space="preserve">33. </w:t>
      </w:r>
      <w:r>
        <w:rPr>
          <w:rFonts w:ascii="Georgia" w:hAnsi="Georgia" w:cs="Georgia"/>
          <w:b w:val="0"/>
          <w:i w:val="0"/>
          <w:color w:val="1A1A1A"/>
          <w:sz w:val="23"/>
        </w:rPr>
        <w:t>Un niño pregunta: "¿Por qué comemos juntos?" Y la respuesta más honesta es: porque solos no podemos. No podemos comer solos sin que la comida pierda algo. No podemos vivir solos sin que la vida pierda peso. No podemos morir solos — o podemos, pero es la forma más triste de irse, como supo tarde el vecino del 4-B del segundo libro, que murió sin que nadie tocara a su puerta. Comemos juntos porque el pan compartido alimenta algo que el pan solo no alcanza: el hambre de ser vistos, de pertenecer, de saber que si mañana no aparecemos alguien va a preguntar dónde estamos.</w:t>
      </w:r>
    </w:p>
    <w:p>
      <w:pPr>
        <w:jc w:val="both"/>
        <w:spacing w:after="180" w:line="320" w:lineRule="auto"/>
      </w:pPr>
      <w:r>
        <w:rPr>
          <w:rFonts w:ascii="Georgia" w:hAnsi="Georgia" w:cs="Georgia"/>
          <w:b/>
          <w:i/>
          <w:color w:val="8B4513"/>
          <w:sz w:val="23"/>
        </w:rPr>
        <w:t xml:space="preserve">34. </w:t>
      </w:r>
      <w:r>
        <w:rPr>
          <w:rFonts w:ascii="Georgia" w:hAnsi="Georgia" w:cs="Georgia"/>
          <w:b w:val="0"/>
          <w:i w:val="0"/>
          <w:color w:val="1A1A1A"/>
          <w:sz w:val="23"/>
        </w:rPr>
        <w:t>La zarza arde en la mesa. Arde en el vapor que sube del plato. Arde en la risa que estalla sin aviso entre el segundo y el tercer vaso de vino. Arde en la mano que pasa el pan sin que nadie lo pida. Arde en la conversación que empieza superficial y termina en las entrañas. Arde en el silencio que cae cuando alguien dice algo verdadero y nadie sabe qué responder y ese silencio es más elocuente que cualquier palabra. Arde en la silla vacía que alguien dejó para el que todavía no llegó. La zarza siempre ardió aquí — en la mesa, entre la gente, donde el pan se parte — y nosotros buscándola en las montañas.</w:t>
      </w:r>
    </w:p>
    <w:p>
      <w:pPr>
        <w:jc w:val="both"/>
        <w:spacing w:after="180" w:line="320" w:lineRule="auto"/>
      </w:pPr>
      <w:r>
        <w:rPr>
          <w:rFonts w:ascii="Georgia" w:hAnsi="Georgia" w:cs="Georgia"/>
          <w:b/>
          <w:i/>
          <w:color w:val="8B4513"/>
          <w:sz w:val="23"/>
        </w:rPr>
        <w:t xml:space="preserve">35. </w:t>
      </w:r>
      <w:r>
        <w:rPr>
          <w:rFonts w:ascii="Georgia" w:hAnsi="Georgia" w:cs="Georgia"/>
          <w:b w:val="0"/>
          <w:i w:val="0"/>
          <w:color w:val="1A1A1A"/>
          <w:sz w:val="23"/>
        </w:rPr>
        <w:t>Pon la mesa. Es lo último que te pido. Pon la mesa con lo que tengas — platos disparejos, servilletas de papel, vasos que no combinan, la olla que heredaste de tu abuela y que pesa como si cargara la memoria de todas las cenas que vio. Pon un lugar de más. Invita a quien tengas cerca. Siéntate. Mira al que está frente a ti. Come despacio. Escucha. Y si en algún momento — entre el pan y la sal, entre la risa y el silencio, entre el primer plato y el último — sientes que algo arde sin consumirse, no le busques nombre. Solo quédate. Lo sagrado no necesita que lo entiendas. Solo necesita que te sientes a la mesa.</w:t>
      </w:r>
    </w:p>
    <w:p>
      <w:pPr>
        <w:pageBreakBefore/>
        <w:jc w:val="center"/>
        <w:spacing w:before="480" w:after="280"/>
      </w:pPr>
      <w:r>
        <w:rPr>
          <w:rFonts w:ascii="Garamond" w:hAnsi="Garamond" w:cs="Garamond"/>
          <w:b/>
          <w:i w:val="0"/>
          <w:color w:val="2F2F2F"/>
          <w:sz w:val="26"/>
        </w:rPr>
        <w:t>LIBRO DECIMOSÉPTIMO: DE LA PROFECÍA Y EL ENEMIGO</w:t>
      </w:r>
    </w:p>
    <w:p>
      <w:pPr>
        <w:jc w:val="center"/>
        <w:spacing w:after="200"/>
      </w:pPr>
      <w:r>
        <w:rPr>
          <w:rFonts w:ascii="Georgia" w:hAnsi="Georgia" w:cs="Georgia"/>
          <w:b w:val="0"/>
          <w:i/>
          <w:color w:val="555555"/>
          <w:sz w:val="22"/>
        </w:rPr>
        <w:t>(De las Guerras Santas y el Despertar Verdadero)</w:t>
      </w:r>
    </w:p>
    <w:p>
      <w:pPr>
        <w:jc w:val="center"/>
        <w:spacing w:before="100" w:after="100"/>
      </w:pPr>
      <w:r>
        <w:rPr>
          <w:rFonts w:ascii="Georgia" w:hAnsi="Georgia" w:cs="Georgia"/>
          <w:b w:val="0"/>
          <w:i/>
          <w:color w:val="555555"/>
          <w:sz w:val="22"/>
        </w:rPr>
        <w:t>No hay guerra santa. Nunca la hubo. Lo que hubo fue miedo con escrituras en la mano.</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Este es el libro más difícil. Y por eso fue necesario llegar hasta aquí con los zapatos llenos de barro de todos los desiertos anteriores. Se habló del silencio y del ruido. Del prójimo que no vemos. Del trabajo que nos devora y del descanso que nos salva. De la muerte y de la fe que no tiene nombre. Del padre y de la hija. De la tierra y del pan. Del dinero y sus templos. De la herida que no cierra. Del amor y del cuerpo. De la fiesta y del asombro. Del joven que no sabe quién es. De la justicia y del extranjero. De las cadenas y de la libertad. Del espejo y de la máquina. De la mesa donde caben todos. Pero hay un abismo que ninguno de esos libros tocó: qué pasa cuando dos sufrimientos sagrados colisionan. Cuando dos pueblos heridos se miran y cada uno ve en el otro la negación de su propia historia. Cuando el nombre de Dios — la palabra más antigua del asombro — se convierte en la orden de matar.</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 xml:space="preserve">Te digo esto y no te lo digo en voz baja: el nombre de Dios es la palabra más peligrosa que existe. No porque sea falsa — puede que sea la más verdadera — sino porque es la que más se ha usado para justificar lo injustificable. Cada imperio tuvo su dios de cabecera. Cada ejército marchó con un libro sagrado en la mochila. Cada frontera trazada con sangre tuvo un versículo que la bendijo. Y el versículo siempre decía lo mismo, en hebreo, en árabe, en latín, en sánscrito: </w:t>
      </w:r>
      <w:r>
        <w:rPr>
          <w:rFonts w:ascii="Georgia" w:hAnsi="Georgia" w:cs="Georgia"/>
          <w:b w:val="0"/>
          <w:i/>
          <w:color w:val="1A1A1A"/>
          <w:sz w:val="23"/>
        </w:rPr>
        <w:t>esta tierra es nuestra porque Dios la prometió.</w:t>
      </w:r>
      <w:r>
        <w:rPr>
          <w:rFonts w:ascii="Georgia" w:hAnsi="Georgia" w:cs="Georgia"/>
          <w:b w:val="0"/>
          <w:i w:val="0"/>
          <w:color w:val="1A1A1A"/>
          <w:sz w:val="23"/>
        </w:rPr>
        <w:t xml:space="preserve"> Y "nuestra" siempre significó "no tuya." Y "Dios la prometió" siempre significó "y si no estás de acuerdo, la espada decidirá."</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La guerra santa. El quinto libro plantó la semilla: dos palabras que jamás debieron encontrarse. Aquí la semilla da su fruto más amargo. No basta con decirlo — hay que desarmar la maquinaria entera. Porque el problema no es que alguien mate en nombre de dios. El problema es que hay sistemas enteros — políticos, económicos, mediáticos — diseñados para que millones crean que matar es rezar. La propaganda como falsa profecía, más efectiva que la publicidad del octavo libro, porque no te vende un producto: te vende un enemigo. Y un enemigo te da identidad, propósito, comunidad — todo lo que la fe verdadera debería darte. El odio te lo da gratis. Pero envenenado.</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Y hay una diferencia que necesitas ver: una cosa es tener un adversario y otra es necesitar un enemigo para existir. El adversario es circunstancial. El enemigo ontológico es constitutivo — sin él, tu historia se derrumba. Cuando tu identidad necesita que otro sea malvado para que tú seas bueno, has dejado de hacer teología. Estás haciendo ideología con incienso. Toda profecía que requiere un enemigo permanente ha dejado de ser profecía y se ha convertido en propaganda sagrada. El test es simple: si tu fin de los tiempos tiene lista de invitados, no es el fin de los tiempos. Es una fiesta privada con disfraz cósmico.</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Escucha: hay un hombre en una ciudad que le enseña a su hijo que el enemigo vive en otra ciudad. Hay un hombre en esa otra ciudad que le enseña a su hijo que el enemigo vive en la primera. Hay un hombre en una iglesia que le enseña a su hijo que el enemigo vive en ambos lugares y que solo falta que Cristo vuelva para arreglarlo todo. Y hay un hombre en un templo que le enseña a su hijo que la nación sagrada tiene fronteras que coinciden exactamente con las de su dios. Cuatro padres. Cuatro hijos. Cuatro libros sagrados abiertos sobre cuatro mesas. Y en ninguna de esas mesas hay un plato puesto para el hijo del otro.</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Bienaventurado el que se niega a heredar el odio de su padre, porque ese ha roto la cadena más vieja del mundo.</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El nombre de dios no es un arma. Es una pregunta. Y la pregunta no tiene respuesta que quepa en un misil ni en una frontera ni en un manifiesto. El quinto libro habló del "no sé" como gesto de fe honesta. Aquí el "no sé" se vuelve urgente: el que admite que no sabe qué quiere Dios es más confiable que el que asegura saberlo y envía soldados en Su nombre. La honestidad de no saber es el primer acto de desarme.</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Parábola de los tres hombres que esperaban</w:t>
      </w:r>
    </w:p>
    <w:p>
      <w:pPr>
        <w:jc w:val="both"/>
        <w:spacing w:after="180" w:line="320" w:lineRule="auto"/>
      </w:pPr>
      <w:r>
        <w:rPr>
          <w:rFonts w:ascii="Georgia" w:hAnsi="Georgia" w:cs="Georgia"/>
          <w:b w:val="0"/>
          <w:i w:val="0"/>
          <w:color w:val="1A1A1A"/>
          <w:sz w:val="23"/>
        </w:rPr>
        <w:t>Tres hombres en un puesto fronterizo. No se dice cuál frontera — podría ser cualquiera, porque todas las fronteras se parecen a las tres de la mañana.</w:t>
      </w:r>
    </w:p>
    <w:p>
      <w:pPr>
        <w:jc w:val="both"/>
        <w:spacing w:after="180" w:line="320" w:lineRule="auto"/>
      </w:pPr>
      <w:r>
        <w:rPr>
          <w:rFonts w:ascii="Georgia" w:hAnsi="Georgia" w:cs="Georgia"/>
          <w:b w:val="0"/>
          <w:i w:val="0"/>
          <w:color w:val="1A1A1A"/>
          <w:sz w:val="23"/>
        </w:rPr>
        <w:t>El primero era judío. Se llamaba David. Llevaba sesenta y tres años y un libro gastado de Isaías en las manos. Esperaba al Mashíaj. "Cuando venga," decía, "la tierra volverá a ser lo que fue." Le preguntabas qué fue, y se le empañaban los ojos y decía: "Un lugar donde mi abuelo pudiera caminar sin miedo." Su abuelo murió en Treblinka. El número tatuado en su brazo se lo sabía de memoria aunque nunca lo vio: se lo contó su padre, que se lo contó su madre, que cerró los ojos cada noche durante cuarenta años y veía ese número en la oscuridad.</w:t>
      </w:r>
    </w:p>
    <w:p>
      <w:pPr>
        <w:jc w:val="both"/>
        <w:spacing w:after="180" w:line="320" w:lineRule="auto"/>
      </w:pPr>
      <w:r>
        <w:rPr>
          <w:rFonts w:ascii="Georgia" w:hAnsi="Georgia" w:cs="Georgia"/>
          <w:b w:val="0"/>
          <w:i w:val="0"/>
          <w:color w:val="1A1A1A"/>
          <w:sz w:val="23"/>
        </w:rPr>
        <w:t>El segundo era musulmán. Se llamaba Yusef. Tenía cuarenta y ocho años y una alfombra de oración que olía a la casa donde creció — una casa que ya no existía porque la demolieron para construir un muro. Espera al Mahdí. "Cuando venga," decía, "habrá justicia." Le preguntabas qué era justicia, y se quedaba callado un momento y luego decía: "Que mi hija pueda ir a la escuela sin pasar por un checkpoint." Su hija tenía nueve años y sabía qué era un checkpoint desde que aprendió a caminar.</w:t>
      </w:r>
    </w:p>
    <w:p>
      <w:pPr>
        <w:jc w:val="both"/>
        <w:spacing w:after="180" w:line="320" w:lineRule="auto"/>
      </w:pPr>
      <w:r>
        <w:rPr>
          <w:rFonts w:ascii="Georgia" w:hAnsi="Georgia" w:cs="Georgia"/>
          <w:b w:val="0"/>
          <w:i w:val="0"/>
          <w:color w:val="1A1A1A"/>
          <w:sz w:val="23"/>
        </w:rPr>
        <w:t>El tercero era cristiano. Se llamaba Thomas. Tenía cincuenta y cinco años y una Biblia con notas al margen en tres colores. Esperaba la Segunda Venida. "Cuando vuelva," decía, "todo será nuevo." Le preguntabas qué significaba nuevo, y sonreía con una tristeza que no le cabía en la cara y decía: "Que ya nadie tenga que esperar."</w:t>
      </w:r>
    </w:p>
    <w:p>
      <w:pPr>
        <w:jc w:val="both"/>
        <w:spacing w:after="180" w:line="320" w:lineRule="auto"/>
      </w:pPr>
      <w:r>
        <w:rPr>
          <w:rFonts w:ascii="Georgia" w:hAnsi="Georgia" w:cs="Georgia"/>
          <w:b w:val="0"/>
          <w:i w:val="0"/>
          <w:color w:val="1A1A1A"/>
          <w:sz w:val="23"/>
        </w:rPr>
        <w:t>Los tres esperaban sentados en bancos de plástico. El puesto fronterizo estaba cerrado. Llevaba horas cerrado. No se sabía de qué lado estaba cada uno. No importaba: los tres estaban del mismo lado — el lado del que espera.</w:t>
      </w:r>
    </w:p>
    <w:p>
      <w:pPr>
        <w:jc w:val="both"/>
        <w:spacing w:after="180" w:line="320" w:lineRule="auto"/>
      </w:pPr>
      <w:r>
        <w:rPr>
          <w:rFonts w:ascii="Georgia" w:hAnsi="Georgia" w:cs="Georgia"/>
          <w:b w:val="0"/>
          <w:i w:val="0"/>
          <w:color w:val="1A1A1A"/>
          <w:sz w:val="23"/>
        </w:rPr>
        <w:t>A las tres de la mañana — siempre a las tres de la mañana — hizo frío. David sacó un termo y sirvió té. Le ofreció a Yusef. Yusef aceptó. Yusef sacó pan de su bolsa — pan árabe, redondo, con la marca de los dedos de su esposa. Lo partió y le dio la mitad a Thomas. Thomas sacó una manzana del bolsillo. La cortó en tres con una navaja.</w:t>
      </w:r>
    </w:p>
    <w:p>
      <w:pPr>
        <w:jc w:val="both"/>
        <w:spacing w:after="180" w:line="320" w:lineRule="auto"/>
      </w:pPr>
      <w:r>
        <w:rPr>
          <w:rFonts w:ascii="Georgia" w:hAnsi="Georgia" w:cs="Georgia"/>
          <w:b w:val="0"/>
          <w:i w:val="0"/>
          <w:color w:val="1A1A1A"/>
          <w:sz w:val="23"/>
        </w:rPr>
        <w:t>Comieron. En silencio. Tres hombres que esperaban a tres mesías distintos, compartiendo lo que tenían a las tres de la mañana en una frontera cerrada.</w:t>
      </w:r>
    </w:p>
    <w:p>
      <w:pPr>
        <w:jc w:val="both"/>
        <w:spacing w:after="180" w:line="320" w:lineRule="auto"/>
      </w:pPr>
      <w:r>
        <w:rPr>
          <w:rFonts w:ascii="Georgia" w:hAnsi="Georgia" w:cs="Georgia"/>
          <w:b w:val="0"/>
          <w:i w:val="0"/>
          <w:color w:val="1A1A1A"/>
          <w:sz w:val="23"/>
        </w:rPr>
        <w:t>David miró el pan partido. Miró la manzana en tercios. Miró el té humeante en los tres vasos de plástico. Y dijo:</w:t>
      </w:r>
    </w:p>
    <w:p>
      <w:pPr>
        <w:jc w:val="both"/>
        <w:spacing w:after="180" w:line="320" w:lineRule="auto"/>
      </w:pPr>
      <w:r>
        <w:rPr>
          <w:rFonts w:ascii="Georgia" w:hAnsi="Georgia" w:cs="Georgia"/>
          <w:b w:val="0"/>
          <w:i w:val="0"/>
          <w:color w:val="1A1A1A"/>
          <w:sz w:val="23"/>
        </w:rPr>
        <w:t>"¿Saben qué creo? Que si viniera — el que sea, cualquiera de los tres — nos encontraría aquí y nos preguntaría por qué estábamos esperando en vez de hacer esto."</w:t>
      </w:r>
    </w:p>
    <w:p>
      <w:pPr>
        <w:jc w:val="both"/>
        <w:spacing w:after="180" w:line="320" w:lineRule="auto"/>
      </w:pPr>
      <w:r>
        <w:rPr>
          <w:rFonts w:ascii="Georgia" w:hAnsi="Georgia" w:cs="Georgia"/>
          <w:b w:val="0"/>
          <w:i w:val="0"/>
          <w:color w:val="1A1A1A"/>
          <w:sz w:val="23"/>
        </w:rPr>
        <w:t>Yusef miró el pan. Thomas miró la manzana.</w:t>
      </w:r>
    </w:p>
    <w:p>
      <w:pPr>
        <w:jc w:val="both"/>
        <w:spacing w:after="180" w:line="320" w:lineRule="auto"/>
      </w:pPr>
      <w:r>
        <w:rPr>
          <w:rFonts w:ascii="Georgia" w:hAnsi="Georgia" w:cs="Georgia"/>
          <w:b w:val="0"/>
          <w:i w:val="0"/>
          <w:color w:val="1A1A1A"/>
          <w:sz w:val="23"/>
        </w:rPr>
        <w:t>Nadie dijo nada.</w:t>
      </w:r>
    </w:p>
    <w:p>
      <w:pPr>
        <w:jc w:val="both"/>
        <w:spacing w:after="180" w:line="320" w:lineRule="auto"/>
      </w:pPr>
      <w:r>
        <w:rPr>
          <w:rFonts w:ascii="Georgia" w:hAnsi="Georgia" w:cs="Georgia"/>
          <w:b w:val="0"/>
          <w:i w:val="0"/>
          <w:color w:val="1A1A1A"/>
          <w:sz w:val="23"/>
        </w:rPr>
        <w:t>El puesto fronterizo siguió cerrado. Pero algo, entre los tres, se acababa de abrir.</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Cada pueblo tiene su herida fundacional. Cada una de esas heridas es sagrada — sagrada como es sagrado el cuerpo de un niño muerto, sagrada como es sagrada la memoria de lo que nunca debió pasar. No se comparan. No se ponen en una balanza. No se dice "la mía pesa más que la tuya." El dolor no es una competencia. Y el que lo convierte en competencia ya profanó lo que dice defender.</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Pero escucha, porque esto es lo más difícil que este texto va a decir: el sufrimiento de un pueblo es sagrado. Inviolable. Innegociable. Pero hay un momento — preciso, identificable, repetido en la historia como un reloj que nadie quiere parar — en que el sufrimiento deja de ser memoria y se convierte en instrumento. Cuando la fotografía del niño muerto se usa no para llorar sino para reclutar. Cuando el nombre de los ancestros masacrados se invoca no para honrarlos sino para justificar la masacre presente. Ese momento es una profanación. Y la cometen los herederos del sufrimiento, que es lo que la hace tan difícil de nombrar.</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Recordar es sagrado. Recordar es encender una vela. Instrumentalizar es usar la vela para prender fuego a la casa del vecino. "Recuerda," dice la escritura. Y sí: recuerda. Pero hay una diferencia entre la memoria que libera el futuro y la memoria que encadena el presente. "Nunca olvidar" es sagrado cuando significa "nunca volver a hacer esto." Es profano cuando significa "nunca olvidar lo que ellos nos hicieron" — mientras olvidas lo que haces tú ahora.</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Bienaventurado el que honra a sus muertos sin usarlos como escudo, porque ese ha aprendido la diferencia entre memoria y munición.</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Todas las víctimas son sagradas. No solo las tuyas. El momento en que el sufrimiento de tu pueblo te impide ver el sufrimiento del pueblo de enfrente, tu dolor dejó de ser dolor: se convirtió en ceguera. Y la ceguera elegida es peor que la del que no puede ver — porque tú sí puedes, y eliges no hacerlo. El cuarto libro lo dijo: el duelo genuino abre los ojos; no los cierra. El que realmente ha sufrido reconoce al que sufre — en cualquier idioma, en cualquier orilla, bajo cualquier bandera.</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Y la cadena del dolor autorizado se cierra siempre igual: sufrí, luego tengo derecho. Tengo derecho, luego no tengo límites. No tengo límites, luego el otro no tiene rostro. No tiene rostro, luego no es prójimo. No es prójimo, luego su dolor no cuenta. Su dolor no cuenta, luego mi dolor es el único que existe. Y así el sufrimiento se convierte en lo único que ambos comparten — y en lo único que ninguno puede reconocerle al otro.</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Salmo del que no tiene bando</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tengo bando.</w:t>
      </w:r>
    </w:p>
    <w:p>
      <w:pPr>
        <w:ind w:left="720"/>
        <w:jc w:val="left"/>
        <w:spacing w:after="40" w:line="280" w:lineRule="auto"/>
      </w:pPr>
      <w:r>
        <w:rPr>
          <w:rFonts w:ascii="Georgia" w:hAnsi="Georgia" w:cs="Georgia"/>
          <w:b w:val="0"/>
          <w:i/>
          <w:color w:val="555555"/>
          <w:sz w:val="22"/>
        </w:rPr>
        <w:t>Y me dicen cobarde por eso.</w:t>
      </w:r>
    </w:p>
    <w:p>
      <w:pPr>
        <w:ind w:left="720"/>
        <w:jc w:val="left"/>
        <w:spacing w:after="80" w:line="140" w:lineRule="auto"/>
      </w:pPr>
    </w:p>
    <w:p>
      <w:pPr>
        <w:ind w:left="720"/>
        <w:jc w:val="left"/>
        <w:spacing w:after="40" w:line="280" w:lineRule="auto"/>
      </w:pPr>
      <w:r>
        <w:rPr>
          <w:rFonts w:ascii="Georgia" w:hAnsi="Georgia" w:cs="Georgia"/>
          <w:b w:val="0"/>
          <w:i/>
          <w:color w:val="555555"/>
          <w:sz w:val="22"/>
        </w:rPr>
        <w:t>Los míos me exigen que odie a los tuyos.</w:t>
      </w:r>
    </w:p>
    <w:p>
      <w:pPr>
        <w:ind w:left="720"/>
        <w:jc w:val="left"/>
        <w:spacing w:after="40" w:line="280" w:lineRule="auto"/>
      </w:pPr>
      <w:r>
        <w:rPr>
          <w:rFonts w:ascii="Georgia" w:hAnsi="Georgia" w:cs="Georgia"/>
          <w:b w:val="0"/>
          <w:i/>
          <w:color w:val="555555"/>
          <w:sz w:val="22"/>
        </w:rPr>
        <w:t>Los tuyos me exigen que odie a los míos.</w:t>
      </w:r>
    </w:p>
    <w:p>
      <w:pPr>
        <w:ind w:left="720"/>
        <w:jc w:val="left"/>
        <w:spacing w:after="40" w:line="280" w:lineRule="auto"/>
      </w:pPr>
      <w:r>
        <w:rPr>
          <w:rFonts w:ascii="Georgia" w:hAnsi="Georgia" w:cs="Georgia"/>
          <w:b w:val="0"/>
          <w:i/>
          <w:color w:val="555555"/>
          <w:sz w:val="22"/>
        </w:rPr>
        <w:t>Y yo estoy en medio,</w:t>
      </w:r>
    </w:p>
    <w:p>
      <w:pPr>
        <w:ind w:left="720"/>
        <w:jc w:val="left"/>
        <w:spacing w:after="40" w:line="280" w:lineRule="auto"/>
      </w:pPr>
      <w:r>
        <w:rPr>
          <w:rFonts w:ascii="Georgia" w:hAnsi="Georgia" w:cs="Georgia"/>
          <w:b w:val="0"/>
          <w:i/>
          <w:color w:val="555555"/>
          <w:sz w:val="22"/>
        </w:rPr>
        <w:t>con las manos vacías,</w:t>
      </w:r>
    </w:p>
    <w:p>
      <w:pPr>
        <w:ind w:left="720"/>
        <w:jc w:val="left"/>
        <w:spacing w:after="40" w:line="280" w:lineRule="auto"/>
      </w:pPr>
      <w:r>
        <w:rPr>
          <w:rFonts w:ascii="Georgia" w:hAnsi="Georgia" w:cs="Georgia"/>
          <w:b w:val="0"/>
          <w:i/>
          <w:color w:val="555555"/>
          <w:sz w:val="22"/>
        </w:rPr>
        <w:t>sin bandera que agitar</w:t>
      </w:r>
    </w:p>
    <w:p>
      <w:pPr>
        <w:ind w:left="720"/>
        <w:jc w:val="left"/>
        <w:spacing w:after="40" w:line="280" w:lineRule="auto"/>
      </w:pPr>
      <w:r>
        <w:rPr>
          <w:rFonts w:ascii="Georgia" w:hAnsi="Georgia" w:cs="Georgia"/>
          <w:b w:val="0"/>
          <w:i/>
          <w:color w:val="555555"/>
          <w:sz w:val="22"/>
        </w:rPr>
        <w:t>y sin dios que pida sangre.</w:t>
      </w:r>
    </w:p>
    <w:p>
      <w:pPr>
        <w:ind w:left="720"/>
        <w:jc w:val="left"/>
        <w:spacing w:after="80" w:line="140" w:lineRule="auto"/>
      </w:pPr>
    </w:p>
    <w:p>
      <w:pPr>
        <w:ind w:left="720"/>
        <w:jc w:val="left"/>
        <w:spacing w:after="40" w:line="280" w:lineRule="auto"/>
      </w:pPr>
      <w:r>
        <w:rPr>
          <w:rFonts w:ascii="Georgia" w:hAnsi="Georgia" w:cs="Georgia"/>
          <w:b w:val="0"/>
          <w:i/>
          <w:color w:val="555555"/>
          <w:sz w:val="22"/>
        </w:rPr>
        <w:t>Me dicen tibio.</w:t>
      </w:r>
    </w:p>
    <w:p>
      <w:pPr>
        <w:ind w:left="720"/>
        <w:jc w:val="left"/>
        <w:spacing w:after="40" w:line="280" w:lineRule="auto"/>
      </w:pPr>
      <w:r>
        <w:rPr>
          <w:rFonts w:ascii="Georgia" w:hAnsi="Georgia" w:cs="Georgia"/>
          <w:b w:val="0"/>
          <w:i/>
          <w:color w:val="555555"/>
          <w:sz w:val="22"/>
        </w:rPr>
        <w:t>Me dicen traidor.</w:t>
      </w:r>
    </w:p>
    <w:p>
      <w:pPr>
        <w:ind w:left="720"/>
        <w:jc w:val="left"/>
        <w:spacing w:after="40" w:line="280" w:lineRule="auto"/>
      </w:pPr>
      <w:r>
        <w:rPr>
          <w:rFonts w:ascii="Georgia" w:hAnsi="Georgia" w:cs="Georgia"/>
          <w:b w:val="0"/>
          <w:i/>
          <w:color w:val="555555"/>
          <w:sz w:val="22"/>
        </w:rPr>
        <w:t>Me dicen "o estás con nosotros</w:t>
      </w:r>
    </w:p>
    <w:p>
      <w:pPr>
        <w:ind w:left="720"/>
        <w:jc w:val="left"/>
        <w:spacing w:after="40" w:line="280" w:lineRule="auto"/>
      </w:pPr>
      <w:r>
        <w:rPr>
          <w:rFonts w:ascii="Georgia" w:hAnsi="Georgia" w:cs="Georgia"/>
          <w:b w:val="0"/>
          <w:i/>
          <w:color w:val="555555"/>
          <w:sz w:val="22"/>
        </w:rPr>
        <w:t>o estás contra nosotros."</w:t>
      </w:r>
    </w:p>
    <w:p>
      <w:pPr>
        <w:ind w:left="720"/>
        <w:jc w:val="left"/>
        <w:spacing w:after="80" w:line="140" w:lineRule="auto"/>
      </w:pPr>
    </w:p>
    <w:p>
      <w:pPr>
        <w:ind w:left="720"/>
        <w:jc w:val="left"/>
        <w:spacing w:after="40" w:line="280" w:lineRule="auto"/>
      </w:pPr>
      <w:r>
        <w:rPr>
          <w:rFonts w:ascii="Georgia" w:hAnsi="Georgia" w:cs="Georgia"/>
          <w:b w:val="0"/>
          <w:i/>
          <w:color w:val="555555"/>
          <w:sz w:val="22"/>
        </w:rPr>
        <w:t>Pero yo he visto al niño de tu lado</w:t>
      </w:r>
    </w:p>
    <w:p>
      <w:pPr>
        <w:ind w:left="720"/>
        <w:jc w:val="left"/>
        <w:spacing w:after="40" w:line="280" w:lineRule="auto"/>
      </w:pPr>
      <w:r>
        <w:rPr>
          <w:rFonts w:ascii="Georgia" w:hAnsi="Georgia" w:cs="Georgia"/>
          <w:b w:val="0"/>
          <w:i/>
          <w:color w:val="555555"/>
          <w:sz w:val="22"/>
        </w:rPr>
        <w:t>y al niño de mi lado</w:t>
      </w:r>
    </w:p>
    <w:p>
      <w:pPr>
        <w:ind w:left="720"/>
        <w:jc w:val="left"/>
        <w:spacing w:after="40" w:line="280" w:lineRule="auto"/>
      </w:pPr>
      <w:r>
        <w:rPr>
          <w:rFonts w:ascii="Georgia" w:hAnsi="Georgia" w:cs="Georgia"/>
          <w:b w:val="0"/>
          <w:i/>
          <w:color w:val="555555"/>
          <w:sz w:val="22"/>
        </w:rPr>
        <w:t>y los dos lloran igual.</w:t>
      </w:r>
    </w:p>
    <w:p>
      <w:pPr>
        <w:ind w:left="720"/>
        <w:jc w:val="left"/>
        <w:spacing w:after="40" w:line="280" w:lineRule="auto"/>
      </w:pPr>
      <w:r>
        <w:rPr>
          <w:rFonts w:ascii="Georgia" w:hAnsi="Georgia" w:cs="Georgia"/>
          <w:b w:val="0"/>
          <w:i/>
          <w:color w:val="555555"/>
          <w:sz w:val="22"/>
        </w:rPr>
        <w:t>Los dos sangran del mismo color.</w:t>
      </w:r>
    </w:p>
    <w:p>
      <w:pPr>
        <w:ind w:left="720"/>
        <w:jc w:val="left"/>
        <w:spacing w:after="40" w:line="280" w:lineRule="auto"/>
      </w:pPr>
      <w:r>
        <w:rPr>
          <w:rFonts w:ascii="Georgia" w:hAnsi="Georgia" w:cs="Georgia"/>
          <w:b w:val="0"/>
          <w:i/>
          <w:color w:val="555555"/>
          <w:sz w:val="22"/>
        </w:rPr>
        <w:t>Los dos llaman a su madre con la misma voz</w:t>
      </w:r>
    </w:p>
    <w:p>
      <w:pPr>
        <w:ind w:left="720"/>
        <w:jc w:val="left"/>
        <w:spacing w:after="40" w:line="280" w:lineRule="auto"/>
      </w:pPr>
      <w:r>
        <w:rPr>
          <w:rFonts w:ascii="Georgia" w:hAnsi="Georgia" w:cs="Georgia"/>
          <w:b w:val="0"/>
          <w:i/>
          <w:color w:val="555555"/>
          <w:sz w:val="22"/>
        </w:rPr>
        <w:t>que no distingue entre fronteras.</w:t>
      </w:r>
    </w:p>
    <w:p>
      <w:pPr>
        <w:ind w:left="720"/>
        <w:jc w:val="left"/>
        <w:spacing w:after="80" w:line="140" w:lineRule="auto"/>
      </w:pPr>
    </w:p>
    <w:p>
      <w:pPr>
        <w:ind w:left="720"/>
        <w:jc w:val="left"/>
        <w:spacing w:after="40" w:line="280" w:lineRule="auto"/>
      </w:pPr>
      <w:r>
        <w:rPr>
          <w:rFonts w:ascii="Georgia" w:hAnsi="Georgia" w:cs="Georgia"/>
          <w:b w:val="0"/>
          <w:i/>
          <w:color w:val="555555"/>
          <w:sz w:val="22"/>
        </w:rPr>
        <w:t>¿Dónde está el bando del niño?</w:t>
      </w:r>
    </w:p>
    <w:p>
      <w:pPr>
        <w:ind w:left="720"/>
        <w:jc w:val="left"/>
        <w:spacing w:after="40" w:line="280" w:lineRule="auto"/>
      </w:pPr>
      <w:r>
        <w:rPr>
          <w:rFonts w:ascii="Georgia" w:hAnsi="Georgia" w:cs="Georgia"/>
          <w:b w:val="0"/>
          <w:i/>
          <w:color w:val="555555"/>
          <w:sz w:val="22"/>
        </w:rPr>
        <w:t>¿Bajo qué bandera duerme</w:t>
      </w:r>
    </w:p>
    <w:p>
      <w:pPr>
        <w:ind w:left="720"/>
        <w:jc w:val="left"/>
        <w:spacing w:after="40" w:line="280" w:lineRule="auto"/>
      </w:pPr>
      <w:r>
        <w:rPr>
          <w:rFonts w:ascii="Georgia" w:hAnsi="Georgia" w:cs="Georgia"/>
          <w:b w:val="0"/>
          <w:i/>
          <w:color w:val="555555"/>
          <w:sz w:val="22"/>
        </w:rPr>
        <w:t>el que todavía no sabe</w:t>
      </w:r>
    </w:p>
    <w:p>
      <w:pPr>
        <w:ind w:left="720"/>
        <w:jc w:val="left"/>
        <w:spacing w:after="40" w:line="280" w:lineRule="auto"/>
      </w:pPr>
      <w:r>
        <w:rPr>
          <w:rFonts w:ascii="Georgia" w:hAnsi="Georgia" w:cs="Georgia"/>
          <w:b w:val="0"/>
          <w:i/>
          <w:color w:val="555555"/>
          <w:sz w:val="22"/>
        </w:rPr>
        <w:t>que el mundo se dividió en bandos</w:t>
      </w:r>
    </w:p>
    <w:p>
      <w:pPr>
        <w:ind w:left="720"/>
        <w:jc w:val="left"/>
        <w:spacing w:after="40" w:line="280" w:lineRule="auto"/>
      </w:pPr>
      <w:r>
        <w:rPr>
          <w:rFonts w:ascii="Georgia" w:hAnsi="Georgia" w:cs="Georgia"/>
          <w:b w:val="0"/>
          <w:i/>
          <w:color w:val="555555"/>
          <w:sz w:val="22"/>
        </w:rPr>
        <w:t>y que a él ya le asignaron uno</w:t>
      </w:r>
    </w:p>
    <w:p>
      <w:pPr>
        <w:ind w:left="720"/>
        <w:jc w:val="left"/>
        <w:spacing w:after="40" w:line="280" w:lineRule="auto"/>
      </w:pPr>
      <w:r>
        <w:rPr>
          <w:rFonts w:ascii="Georgia" w:hAnsi="Georgia" w:cs="Georgia"/>
          <w:b w:val="0"/>
          <w:i/>
          <w:color w:val="555555"/>
          <w:sz w:val="22"/>
        </w:rPr>
        <w:t>antes de que pudiera elegir?</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tengo bando.</w:t>
      </w:r>
    </w:p>
    <w:p>
      <w:pPr>
        <w:ind w:left="720"/>
        <w:jc w:val="left"/>
        <w:spacing w:after="40" w:line="280" w:lineRule="auto"/>
      </w:pPr>
      <w:r>
        <w:rPr>
          <w:rFonts w:ascii="Georgia" w:hAnsi="Georgia" w:cs="Georgia"/>
          <w:b w:val="0"/>
          <w:i/>
          <w:color w:val="555555"/>
          <w:sz w:val="22"/>
        </w:rPr>
        <w:t>Tengo ojos.</w:t>
      </w:r>
    </w:p>
    <w:p>
      <w:pPr>
        <w:ind w:left="720"/>
        <w:jc w:val="left"/>
        <w:spacing w:after="40" w:line="280" w:lineRule="auto"/>
      </w:pPr>
      <w:r>
        <w:rPr>
          <w:rFonts w:ascii="Georgia" w:hAnsi="Georgia" w:cs="Georgia"/>
          <w:b w:val="0"/>
          <w:i/>
          <w:color w:val="555555"/>
          <w:sz w:val="22"/>
        </w:rPr>
        <w:t>Y lo que ven mis ojos</w:t>
      </w:r>
    </w:p>
    <w:p>
      <w:pPr>
        <w:ind w:left="720"/>
        <w:jc w:val="left"/>
        <w:spacing w:after="40" w:line="280" w:lineRule="auto"/>
      </w:pPr>
      <w:r>
        <w:rPr>
          <w:rFonts w:ascii="Georgia" w:hAnsi="Georgia" w:cs="Georgia"/>
          <w:b w:val="0"/>
          <w:i/>
          <w:color w:val="555555"/>
          <w:sz w:val="22"/>
        </w:rPr>
        <w:t>no cabe en ninguna consigna.</w:t>
      </w:r>
    </w:p>
    <w:p>
      <w:pPr>
        <w:ind w:left="720"/>
        <w:jc w:val="left"/>
        <w:spacing w:after="80" w:line="140" w:lineRule="auto"/>
      </w:pPr>
    </w:p>
    <w:p>
      <w:pPr>
        <w:ind w:left="720"/>
        <w:jc w:val="left"/>
        <w:spacing w:after="40" w:line="280" w:lineRule="auto"/>
      </w:pPr>
      <w:r>
        <w:rPr>
          <w:rFonts w:ascii="Georgia" w:hAnsi="Georgia" w:cs="Georgia"/>
          <w:b w:val="0"/>
          <w:i/>
          <w:color w:val="555555"/>
          <w:sz w:val="22"/>
        </w:rPr>
        <w:t>Si eso me hace traidor,</w:t>
      </w:r>
    </w:p>
    <w:p>
      <w:pPr>
        <w:ind w:left="720"/>
        <w:jc w:val="left"/>
        <w:spacing w:after="40" w:line="280" w:lineRule="auto"/>
      </w:pPr>
      <w:r>
        <w:rPr>
          <w:rFonts w:ascii="Georgia" w:hAnsi="Georgia" w:cs="Georgia"/>
          <w:b w:val="0"/>
          <w:i/>
          <w:color w:val="555555"/>
          <w:sz w:val="22"/>
        </w:rPr>
        <w:t>que me llamen traidor.</w:t>
      </w:r>
    </w:p>
    <w:p>
      <w:pPr>
        <w:ind w:left="720"/>
        <w:jc w:val="left"/>
        <w:spacing w:after="40" w:line="280" w:lineRule="auto"/>
      </w:pPr>
      <w:r>
        <w:rPr>
          <w:rFonts w:ascii="Georgia" w:hAnsi="Georgia" w:cs="Georgia"/>
          <w:b w:val="0"/>
          <w:i/>
          <w:color w:val="555555"/>
          <w:sz w:val="22"/>
        </w:rPr>
        <w:t>Prefiero traicionar a la tribu</w:t>
      </w:r>
    </w:p>
    <w:p>
      <w:pPr>
        <w:ind w:left="720"/>
        <w:jc w:val="left"/>
        <w:spacing w:after="40" w:line="280" w:lineRule="auto"/>
      </w:pPr>
      <w:r>
        <w:rPr>
          <w:rFonts w:ascii="Georgia" w:hAnsi="Georgia" w:cs="Georgia"/>
          <w:b w:val="0"/>
          <w:i/>
          <w:color w:val="555555"/>
          <w:sz w:val="22"/>
        </w:rPr>
        <w:t>que traicionar al niño.</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14. </w:t>
      </w:r>
      <w:r>
        <w:rPr>
          <w:rFonts w:ascii="Georgia" w:hAnsi="Georgia" w:cs="Georgia"/>
          <w:b w:val="0"/>
          <w:i w:val="0"/>
          <w:color w:val="1A1A1A"/>
          <w:sz w:val="23"/>
        </w:rPr>
        <w:t>Hay una espera que es fe y una espera que es cobardía. Hay una resistencia que es sagrada y una resistencia que es venganza con banner. La diferencia es sencilla y terrible: la espera que construye trabaja mientras espera. La espera que destruye espera mientras destruye.</w:t>
      </w:r>
    </w:p>
    <w:p>
      <w:pPr>
        <w:jc w:val="both"/>
        <w:spacing w:after="180" w:line="320" w:lineRule="auto"/>
      </w:pPr>
      <w:r>
        <w:rPr>
          <w:rFonts w:ascii="Georgia" w:hAnsi="Georgia" w:cs="Georgia"/>
          <w:b/>
          <w:i/>
          <w:color w:val="8B4513"/>
          <w:sz w:val="23"/>
        </w:rPr>
        <w:t xml:space="preserve">15. </w:t>
      </w:r>
      <w:r>
        <w:rPr>
          <w:rFonts w:ascii="Georgia" w:hAnsi="Georgia" w:cs="Georgia"/>
          <w:b w:val="0"/>
          <w:i w:val="0"/>
          <w:color w:val="1A1A1A"/>
          <w:sz w:val="23"/>
        </w:rPr>
        <w:t>Cada tradición tiene un nombre para lo mismo. Tikkun olam: reparar el mundo. No desde arriba, con un plan maestro — desde abajo, con las manos en la grieta. Moqāvemat: resistir. No con la negación del otro sino con la negativa a ser negado. Vigilancia cristiana: velar. No por las señales del apocalipsis sino por las señales de injusticia en tu propia calle. Tres nombres. Un mismo impulso: actúa como si el mundo dependiera de ti. Porque depende.</w:t>
      </w:r>
    </w:p>
    <w:p>
      <w:pPr>
        <w:jc w:val="both"/>
        <w:spacing w:after="180" w:line="320" w:lineRule="auto"/>
      </w:pPr>
      <w:r>
        <w:rPr>
          <w:rFonts w:ascii="Georgia" w:hAnsi="Georgia" w:cs="Georgia"/>
          <w:b/>
          <w:i/>
          <w:color w:val="8B4513"/>
          <w:sz w:val="23"/>
        </w:rPr>
        <w:t xml:space="preserve">16. </w:t>
      </w:r>
      <w:r>
        <w:rPr>
          <w:rFonts w:ascii="Georgia" w:hAnsi="Georgia" w:cs="Georgia"/>
          <w:b w:val="0"/>
          <w:i w:val="0"/>
          <w:color w:val="1A1A1A"/>
          <w:sz w:val="23"/>
        </w:rPr>
        <w:t>Pero las tres pueden corromperse — y se han corrompido — cuando la espera activa se convierte en exclusión activa. Cuando "reparar el mundo" significa repararlo solo para los nuestros. Cuando "resistir" significa resistir al otro y no a la injusticia. Cuando la vigilancia se convierte en vigilancia del vecino y no del propio corazón. Te digo esto mirando de frente a cada tradición: tu espera es legítima solo cuando mira hacia afuera, no hacia adentro. El que espera al mesías plantando un árbol espera de verdad. El que espera al mesías afilando un cuchillo prepara un infierno y le pone nombre de paraíso.</w:t>
      </w:r>
    </w:p>
    <w:p>
      <w:pPr>
        <w:jc w:val="both"/>
        <w:spacing w:after="180" w:line="320" w:lineRule="auto"/>
      </w:pPr>
      <w:r>
        <w:rPr>
          <w:rFonts w:ascii="Georgia" w:hAnsi="Georgia" w:cs="Georgia"/>
          <w:b/>
          <w:i/>
          <w:color w:val="8B4513"/>
          <w:sz w:val="23"/>
        </w:rPr>
        <w:t xml:space="preserve">17. </w:t>
      </w:r>
      <w:r>
        <w:rPr>
          <w:rFonts w:ascii="Georgia" w:hAnsi="Georgia" w:cs="Georgia"/>
          <w:b w:val="0"/>
          <w:i w:val="0"/>
          <w:color w:val="1A1A1A"/>
          <w:sz w:val="23"/>
        </w:rPr>
        <w:t>A los jóvenes que son reclutados les digo esto: te buscan porque estás herido. Te encuentran porque estás solo. Te ofrecen lo que no tienes — una historia donde tú eres el héroe, un enemigo claro, un propósito que llena el vacío. El doceavo libro habló del desierto del joven que no sabe quién es. Ese desierto se convierte en campo de reclutamiento cuando nadie más le ofrece una respuesta. El que te ofrece un enemigo antes que una mesa te está usando. No te está salvando. Y la certeza que te da — absoluta, feroz, intoxicante — es la adicción más peligrosa del decimocuarto libro: la adicción a tener razón.</w:t>
      </w:r>
    </w:p>
    <w:p>
      <w:pPr>
        <w:jc w:val="both"/>
        <w:spacing w:after="180" w:line="320" w:lineRule="auto"/>
      </w:pPr>
      <w:r>
        <w:rPr>
          <w:rFonts w:ascii="Georgia" w:hAnsi="Georgia" w:cs="Georgia"/>
          <w:b/>
          <w:i/>
          <w:color w:val="8B4513"/>
          <w:sz w:val="23"/>
        </w:rPr>
        <w:t xml:space="preserve">18. </w:t>
      </w:r>
      <w:r>
        <w:rPr>
          <w:rFonts w:ascii="Georgia" w:hAnsi="Georgia" w:cs="Georgia"/>
          <w:b w:val="0"/>
          <w:i w:val="0"/>
          <w:color w:val="1A1A1A"/>
          <w:sz w:val="23"/>
        </w:rPr>
        <w:t>Bienaventurado el que repara la grieta sin preguntar quién la causó, porque ese ha entendido que el muro es de todos y de nadie.</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Diálogo entre el Profeta y el General</w:t>
      </w:r>
    </w:p>
    <w:p>
      <w:pPr>
        <w:ind w:left="432"/>
        <w:jc w:val="both"/>
        <w:spacing w:after="120" w:line="320" w:lineRule="auto"/>
      </w:pPr>
      <w:r>
        <w:rPr>
          <w:rFonts w:ascii="Georgia" w:hAnsi="Georgia" w:cs="Georgia"/>
          <w:b w:val="0"/>
          <w:i w:val="0"/>
          <w:color w:val="1A1A1A"/>
          <w:sz w:val="23"/>
        </w:rPr>
        <w:t>—Necesito que bendigas al ejército.</w:t>
      </w:r>
    </w:p>
    <w:p>
      <w:pPr>
        <w:ind w:left="432"/>
        <w:jc w:val="both"/>
        <w:spacing w:after="120" w:line="320" w:lineRule="auto"/>
      </w:pPr>
      <w:r>
        <w:rPr>
          <w:rFonts w:ascii="Georgia" w:hAnsi="Georgia" w:cs="Georgia"/>
          <w:b w:val="0"/>
          <w:i w:val="0"/>
          <w:color w:val="1A1A1A"/>
          <w:sz w:val="23"/>
        </w:rPr>
        <w:t>—No.</w:t>
      </w:r>
    </w:p>
    <w:p>
      <w:pPr>
        <w:ind w:left="432"/>
        <w:jc w:val="both"/>
        <w:spacing w:after="120" w:line="320" w:lineRule="auto"/>
      </w:pPr>
      <w:r>
        <w:rPr>
          <w:rFonts w:ascii="Georgia" w:hAnsi="Georgia" w:cs="Georgia"/>
          <w:b w:val="0"/>
          <w:i w:val="0"/>
          <w:color w:val="1A1A1A"/>
          <w:sz w:val="23"/>
        </w:rPr>
        <w:t>—Es tu deber. Nuestros soldados van a morir. Necesitan saber que Dios está de su lado.</w:t>
      </w:r>
    </w:p>
    <w:p>
      <w:pPr>
        <w:ind w:left="432"/>
        <w:jc w:val="both"/>
        <w:spacing w:after="120" w:line="320" w:lineRule="auto"/>
      </w:pPr>
      <w:r>
        <w:rPr>
          <w:rFonts w:ascii="Georgia" w:hAnsi="Georgia" w:cs="Georgia"/>
          <w:b w:val="0"/>
          <w:i w:val="0"/>
          <w:color w:val="1A1A1A"/>
          <w:sz w:val="23"/>
        </w:rPr>
        <w:t>—¿Y los soldados del otro lado? ¿Su dios no está con ellos?</w:t>
      </w:r>
    </w:p>
    <w:p>
      <w:pPr>
        <w:ind w:left="432"/>
        <w:jc w:val="both"/>
        <w:spacing w:after="120" w:line="320" w:lineRule="auto"/>
      </w:pPr>
      <w:r>
        <w:rPr>
          <w:rFonts w:ascii="Georgia" w:hAnsi="Georgia" w:cs="Georgia"/>
          <w:b w:val="0"/>
          <w:i w:val="0"/>
          <w:color w:val="1A1A1A"/>
          <w:sz w:val="23"/>
        </w:rPr>
        <w:t>—Su dios está equivocado.</w:t>
      </w:r>
    </w:p>
    <w:p>
      <w:pPr>
        <w:ind w:left="432"/>
        <w:jc w:val="both"/>
        <w:spacing w:after="120" w:line="320" w:lineRule="auto"/>
      </w:pPr>
      <w:r>
        <w:rPr>
          <w:rFonts w:ascii="Georgia" w:hAnsi="Georgia" w:cs="Georgia"/>
          <w:b w:val="0"/>
          <w:i w:val="0"/>
          <w:color w:val="1A1A1A"/>
          <w:sz w:val="23"/>
        </w:rPr>
        <w:t>—¿Lo conoces? ¿Hablaste con él? ¿O es que tu dios es el único que tiene derecho a equivocarse?</w:t>
      </w:r>
    </w:p>
    <w:p>
      <w:pPr>
        <w:ind w:left="432"/>
        <w:jc w:val="both"/>
        <w:spacing w:after="120" w:line="320" w:lineRule="auto"/>
      </w:pPr>
      <w:r>
        <w:rPr>
          <w:rFonts w:ascii="Georgia" w:hAnsi="Georgia" w:cs="Georgia"/>
          <w:b w:val="0"/>
          <w:i w:val="0"/>
          <w:color w:val="1A1A1A"/>
          <w:sz w:val="23"/>
        </w:rPr>
        <w:t>—No vine a debatir teología. Vine a pedirte una bendición. Es lo que siempre se ha hecho. Antes de cada batalla, el sacerdote bendice.</w:t>
      </w:r>
    </w:p>
    <w:p>
      <w:pPr>
        <w:ind w:left="432"/>
        <w:jc w:val="both"/>
        <w:spacing w:after="120" w:line="320" w:lineRule="auto"/>
      </w:pPr>
      <w:r>
        <w:rPr>
          <w:rFonts w:ascii="Georgia" w:hAnsi="Georgia" w:cs="Georgia"/>
          <w:b w:val="0"/>
          <w:i w:val="0"/>
          <w:color w:val="1A1A1A"/>
          <w:sz w:val="23"/>
        </w:rPr>
        <w:t>—Antes de cada batalla, el sacerdote obedece. Eso no lo convierte en profeta. Lo convierte en capellán. Y hay una diferencia que los generales no quieren escuchar: el capellán bendice al ejército. El profeta le dice al ejército que vuelva a casa.</w:t>
      </w:r>
    </w:p>
    <w:p>
      <w:pPr>
        <w:ind w:left="432"/>
        <w:jc w:val="both"/>
        <w:spacing w:after="120" w:line="320" w:lineRule="auto"/>
      </w:pPr>
      <w:r>
        <w:rPr>
          <w:rFonts w:ascii="Georgia" w:hAnsi="Georgia" w:cs="Georgia"/>
          <w:b w:val="0"/>
          <w:i w:val="0"/>
          <w:color w:val="1A1A1A"/>
          <w:sz w:val="23"/>
        </w:rPr>
        <w:t>—Si volvemos a casa, nos invaden.</w:t>
      </w:r>
    </w:p>
    <w:p>
      <w:pPr>
        <w:ind w:left="432"/>
        <w:jc w:val="both"/>
        <w:spacing w:after="120" w:line="320" w:lineRule="auto"/>
      </w:pPr>
      <w:r>
        <w:rPr>
          <w:rFonts w:ascii="Georgia" w:hAnsi="Georgia" w:cs="Georgia"/>
          <w:b w:val="0"/>
          <w:i w:val="0"/>
          <w:color w:val="1A1A1A"/>
          <w:sz w:val="23"/>
        </w:rPr>
        <w:t>—Si vas a la guerra, matas a hijos de madres que los esperan igual que tu madre te espera a ti. ¿Quieres que bendiga eso?</w:t>
      </w:r>
    </w:p>
    <w:p>
      <w:pPr>
        <w:ind w:left="432"/>
        <w:jc w:val="both"/>
        <w:spacing w:after="120" w:line="320" w:lineRule="auto"/>
      </w:pPr>
      <w:r>
        <w:rPr>
          <w:rFonts w:ascii="Georgia" w:hAnsi="Georgia" w:cs="Georgia"/>
          <w:b w:val="0"/>
          <w:i w:val="0"/>
          <w:color w:val="1A1A1A"/>
          <w:sz w:val="23"/>
        </w:rPr>
        <w:t>—Quiero que me digas que lo que hacemos es justo.</w:t>
      </w:r>
    </w:p>
    <w:p>
      <w:pPr>
        <w:ind w:left="432"/>
        <w:jc w:val="both"/>
        <w:spacing w:after="120" w:line="320" w:lineRule="auto"/>
      </w:pPr>
      <w:r>
        <w:rPr>
          <w:rFonts w:ascii="Georgia" w:hAnsi="Georgia" w:cs="Georgia"/>
          <w:b w:val="0"/>
          <w:i w:val="0"/>
          <w:color w:val="1A1A1A"/>
          <w:sz w:val="23"/>
        </w:rPr>
        <w:t>—¿Justo para quién? ¿Para los tuyos? Seguramente. Cada bando cree que lo suyo es justo. Cada bando tiene un agravio legítimo, un dolor real, un muerto que justifica al siguiente muerto. La justicia de la guerra es la justicia del espejo: siempre te devuelve la imagen que quieres ver.</w:t>
      </w:r>
    </w:p>
    <w:p>
      <w:pPr>
        <w:ind w:left="432"/>
        <w:jc w:val="both"/>
        <w:spacing w:after="120" w:line="320" w:lineRule="auto"/>
      </w:pPr>
      <w:r>
        <w:rPr>
          <w:rFonts w:ascii="Georgia" w:hAnsi="Georgia" w:cs="Georgia"/>
          <w:b w:val="0"/>
          <w:i w:val="0"/>
          <w:color w:val="1A1A1A"/>
          <w:sz w:val="23"/>
        </w:rPr>
        <w:t>—Entonces ¿qué hago? ¿Dejo que nos maten?</w:t>
      </w:r>
    </w:p>
    <w:p>
      <w:pPr>
        <w:ind w:left="432"/>
        <w:jc w:val="both"/>
        <w:spacing w:after="120" w:line="320" w:lineRule="auto"/>
      </w:pPr>
      <w:r>
        <w:rPr>
          <w:rFonts w:ascii="Georgia" w:hAnsi="Georgia" w:cs="Georgia"/>
          <w:b w:val="0"/>
          <w:i w:val="0"/>
          <w:color w:val="1A1A1A"/>
          <w:sz w:val="23"/>
        </w:rPr>
        <w:t>—No te digo que no te defiendas. Te digo que no le pongas el nombre de Dios a lo que haces. Defiéndete si debes. Pero no digas que Dios te lo pidió. Porque el día que digas eso, ya no podrás parar. Si Dios te manda matar, ¿cuántos son suficientes? ¿Dónde está el límite que Dios puso? No hay límite. Eso es lo que pasa cuando le pones nombre sagrado a la violencia: se vuelve ilimitada.</w:t>
      </w:r>
    </w:p>
    <w:p>
      <w:pPr>
        <w:ind w:left="432"/>
        <w:jc w:val="both"/>
        <w:spacing w:after="120" w:line="320" w:lineRule="auto"/>
      </w:pPr>
      <w:r>
        <w:rPr>
          <w:rFonts w:ascii="Georgia" w:hAnsi="Georgia" w:cs="Georgia"/>
          <w:b w:val="0"/>
          <w:i w:val="0"/>
          <w:color w:val="1A1A1A"/>
          <w:sz w:val="23"/>
        </w:rPr>
        <w:t>—Entonces ¿Dios no está en la guerra?</w:t>
      </w:r>
    </w:p>
    <w:p>
      <w:pPr>
        <w:ind w:left="432"/>
        <w:jc w:val="both"/>
        <w:spacing w:after="120" w:line="320" w:lineRule="auto"/>
      </w:pPr>
      <w:r>
        <w:rPr>
          <w:rFonts w:ascii="Georgia" w:hAnsi="Georgia" w:cs="Georgia"/>
          <w:b w:val="0"/>
          <w:i w:val="0"/>
          <w:color w:val="1A1A1A"/>
          <w:sz w:val="23"/>
        </w:rPr>
        <w:t>—Dios — si existe, si ese nombre significa algo — está en la tienda de campaña del médico que cose la herida sin preguntar de qué bando es el herido. Está en el vaso de agua que le das al prisionero. Está en el momento en que el soldado baja el arma y dice "no puedo." Lo sagrado no está donde se mata. Está donde, en medio de la matanza, alguien se niega a seguir.</w:t>
      </w:r>
    </w:p>
    <w:p>
      <w:pPr>
        <w:ind w:left="432"/>
        <w:jc w:val="both"/>
        <w:spacing w:after="120" w:line="320" w:lineRule="auto"/>
      </w:pPr>
      <w:r>
        <w:rPr>
          <w:rFonts w:ascii="Georgia" w:hAnsi="Georgia" w:cs="Georgia"/>
          <w:b w:val="0"/>
          <w:i w:val="0"/>
          <w:color w:val="1A1A1A"/>
          <w:sz w:val="23"/>
        </w:rPr>
        <w:t>—Eso no gana guerras.</w:t>
      </w:r>
    </w:p>
    <w:p>
      <w:pPr>
        <w:ind w:left="432"/>
        <w:jc w:val="both"/>
        <w:spacing w:after="120" w:line="320" w:lineRule="auto"/>
      </w:pPr>
      <w:r>
        <w:rPr>
          <w:rFonts w:ascii="Georgia" w:hAnsi="Georgia" w:cs="Georgia"/>
          <w:b w:val="0"/>
          <w:i w:val="0"/>
          <w:color w:val="1A1A1A"/>
          <w:sz w:val="23"/>
        </w:rPr>
        <w:t>—No. Pero termina algunas.</w:t>
      </w: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19. </w:t>
      </w:r>
      <w:r>
        <w:rPr>
          <w:rFonts w:ascii="Georgia" w:hAnsi="Georgia" w:cs="Georgia"/>
          <w:b w:val="0"/>
          <w:i w:val="0"/>
          <w:color w:val="1A1A1A"/>
          <w:sz w:val="23"/>
        </w:rPr>
        <w:t>La tierra no le pertenece a quien cita la escritura correcta. La tierra le pertenece al que la cuida. El séptimo libro lo dijo y aquí se repite con sangre en las manos: el campesino que siembra no pide título sagrado — pide lluvia. La tierra no entiende de escrituras. Entiende de raíces. Y las raíces no tienen pasaporte.</w:t>
      </w:r>
    </w:p>
    <w:p>
      <w:pPr>
        <w:jc w:val="both"/>
        <w:spacing w:after="180" w:line="320" w:lineRule="auto"/>
      </w:pPr>
      <w:r>
        <w:rPr>
          <w:rFonts w:ascii="Georgia" w:hAnsi="Georgia" w:cs="Georgia"/>
          <w:b/>
          <w:i/>
          <w:color w:val="8B4513"/>
          <w:sz w:val="23"/>
        </w:rPr>
        <w:t xml:space="preserve">20. </w:t>
      </w:r>
      <w:r>
        <w:rPr>
          <w:rFonts w:ascii="Georgia" w:hAnsi="Georgia" w:cs="Georgia"/>
          <w:b w:val="0"/>
          <w:i w:val="0"/>
          <w:color w:val="1A1A1A"/>
          <w:sz w:val="23"/>
        </w:rPr>
        <w:t>"Tierra prometida." "Tierra santa." "Tierra de nuestros padres." Cada frase hermosa convertida en escritura de propiedad. Y la propiedad, cuando se viste de sagrado, se vuelve innegociable. Y lo innegociable se vuelve violento. Porque si Dios te dio esta tierra, ¿qué negociación vale contra la palabra de Dios? La tierra sacralizada que no se comparte es un ídolo con coordenadas GPS. Idolatría del mapa: adoras la línea que dibujaste, no el suelo que pisan los vivos.</w:t>
      </w:r>
    </w:p>
    <w:p>
      <w:pPr>
        <w:jc w:val="both"/>
        <w:spacing w:after="180" w:line="320" w:lineRule="auto"/>
      </w:pPr>
      <w:r>
        <w:rPr>
          <w:rFonts w:ascii="Georgia" w:hAnsi="Georgia" w:cs="Georgia"/>
          <w:b/>
          <w:i/>
          <w:color w:val="8B4513"/>
          <w:sz w:val="23"/>
        </w:rPr>
        <w:t xml:space="preserve">21. </w:t>
      </w:r>
      <w:r>
        <w:rPr>
          <w:rFonts w:ascii="Georgia" w:hAnsi="Georgia" w:cs="Georgia"/>
          <w:b w:val="0"/>
          <w:i w:val="0"/>
          <w:color w:val="1A1A1A"/>
          <w:sz w:val="23"/>
        </w:rPr>
        <w:t>La diferencia entre el colono y el campesino es la diferencia entre el que dice "esta tierra es mía" y el que dice "yo soy de esta tierra." El primero posee. El segundo pertenece. Y la pertenencia es más fuerte que la posesión porque no necesita ejército. Abraham — lo recordó el decimotercer libro — no puso una valla alrededor de su tienda. Puso platos. Y los platos eran para desconocidos. Esa es la única teología de la tierra que vale: la tierra como mesa, no como fortaleza. La tierra como lugar donde se pone un plato de más, no donde se levanta un muro de más.</w:t>
      </w:r>
    </w:p>
    <w:p>
      <w:pPr>
        <w:jc w:val="both"/>
        <w:spacing w:after="180" w:line="320" w:lineRule="auto"/>
      </w:pPr>
      <w:r>
        <w:rPr>
          <w:rFonts w:ascii="Georgia" w:hAnsi="Georgia" w:cs="Georgia"/>
          <w:b/>
          <w:i/>
          <w:color w:val="8B4513"/>
          <w:sz w:val="23"/>
        </w:rPr>
        <w:t xml:space="preserve">22. </w:t>
      </w:r>
      <w:r>
        <w:rPr>
          <w:rFonts w:ascii="Georgia" w:hAnsi="Georgia" w:cs="Georgia"/>
          <w:b w:val="0"/>
          <w:i w:val="0"/>
          <w:color w:val="1A1A1A"/>
          <w:sz w:val="23"/>
        </w:rPr>
        <w:t>Y detrás de toda guerra prolongada hay alguien que gana dinero. La bala tiene fabricante. El dron tiene accionista. El chaleco antibalas tiene margen de ganancia. El octavo libro habló de Mammón y sus templos. Aquí Mammón tiene un templo que ese libro no nombró: la industria de la defensa. Las mesas que el profeta volcó eran las de los mercaderes del templo. Las mesas que este libro señala son las de los que venden armas a ambos bandos y cobran en dólares lo que los muertos pagan con el cuerpo. No puedes hablar de profecía sin hablar de quién financia el apocalipsis. Porque el fin del mundo de unos es el trimestre fiscal de otros.</w:t>
      </w:r>
    </w:p>
    <w:p>
      <w:pPr>
        <w:jc w:val="center"/>
        <w:spacing w:before="300" w:after="300"/>
      </w:pPr>
      <w:r>
        <w:rPr>
          <w:rFonts w:ascii="Georgia" w:hAnsi="Georgia" w:cs="Georgia"/>
          <w:b w:val="0"/>
          <w:i w:val="0"/>
          <w:color w:val="999999"/>
          <w:sz w:val="24"/>
        </w:rPr>
        <w:t>⸻</w:t>
      </w:r>
    </w:p>
    <w:p>
      <w:pPr>
        <w:jc w:val="center"/>
        <w:spacing w:before="360" w:after="240"/>
      </w:pPr>
      <w:r>
        <w:rPr>
          <w:rFonts w:ascii="Georgia" w:hAnsi="Georgia" w:cs="Georgia"/>
          <w:b w:val="0"/>
          <w:i/>
          <w:color w:val="8B4513"/>
          <w:sz w:val="24"/>
        </w:rPr>
        <w:t>Décima de la guerra santa</w:t>
      </w:r>
    </w:p>
    <w:p>
      <w:pPr>
        <w:ind w:left="720"/>
        <w:jc w:val="left"/>
        <w:spacing w:after="80" w:line="140" w:lineRule="auto"/>
      </w:pPr>
    </w:p>
    <w:p>
      <w:pPr>
        <w:ind w:left="720"/>
        <w:jc w:val="left"/>
        <w:spacing w:after="40" w:line="280" w:lineRule="auto"/>
      </w:pPr>
      <w:r>
        <w:rPr>
          <w:rFonts w:ascii="Georgia" w:hAnsi="Georgia" w:cs="Georgia"/>
          <w:b w:val="0"/>
          <w:i/>
          <w:color w:val="555555"/>
          <w:sz w:val="22"/>
        </w:rPr>
        <w:t>No hay guerra que sea de un santo</w:t>
      </w:r>
    </w:p>
    <w:p>
      <w:pPr>
        <w:ind w:left="720"/>
        <w:jc w:val="left"/>
        <w:spacing w:after="40" w:line="280" w:lineRule="auto"/>
      </w:pPr>
      <w:r>
        <w:rPr>
          <w:rFonts w:ascii="Georgia" w:hAnsi="Georgia" w:cs="Georgia"/>
          <w:b w:val="0"/>
          <w:i/>
          <w:color w:val="555555"/>
          <w:sz w:val="22"/>
        </w:rPr>
        <w:t>ni dios que mande matar:</w:t>
      </w:r>
    </w:p>
    <w:p>
      <w:pPr>
        <w:ind w:left="720"/>
        <w:jc w:val="left"/>
        <w:spacing w:after="40" w:line="280" w:lineRule="auto"/>
      </w:pPr>
      <w:r>
        <w:rPr>
          <w:rFonts w:ascii="Georgia" w:hAnsi="Georgia" w:cs="Georgia"/>
          <w:b w:val="0"/>
          <w:i/>
          <w:color w:val="555555"/>
          <w:sz w:val="22"/>
        </w:rPr>
        <w:t>el que bendice el altar</w:t>
      </w:r>
    </w:p>
    <w:p>
      <w:pPr>
        <w:ind w:left="720"/>
        <w:jc w:val="left"/>
        <w:spacing w:after="40" w:line="280" w:lineRule="auto"/>
      </w:pPr>
      <w:r>
        <w:rPr>
          <w:rFonts w:ascii="Georgia" w:hAnsi="Georgia" w:cs="Georgia"/>
          <w:b w:val="0"/>
          <w:i/>
          <w:color w:val="555555"/>
          <w:sz w:val="22"/>
        </w:rPr>
        <w:t>de la bomba apaga el canto.</w:t>
      </w:r>
    </w:p>
    <w:p>
      <w:pPr>
        <w:ind w:left="720"/>
        <w:jc w:val="left"/>
        <w:spacing w:after="40" w:line="280" w:lineRule="auto"/>
      </w:pPr>
      <w:r>
        <w:rPr>
          <w:rFonts w:ascii="Georgia" w:hAnsi="Georgia" w:cs="Georgia"/>
          <w:b w:val="0"/>
          <w:i/>
          <w:color w:val="555555"/>
          <w:sz w:val="22"/>
        </w:rPr>
        <w:t>Bajo el uniforme y el manto</w:t>
      </w:r>
    </w:p>
    <w:p>
      <w:pPr>
        <w:ind w:left="720"/>
        <w:jc w:val="left"/>
        <w:spacing w:after="40" w:line="280" w:lineRule="auto"/>
      </w:pPr>
      <w:r>
        <w:rPr>
          <w:rFonts w:ascii="Georgia" w:hAnsi="Georgia" w:cs="Georgia"/>
          <w:b w:val="0"/>
          <w:i/>
          <w:color w:val="555555"/>
          <w:sz w:val="22"/>
        </w:rPr>
        <w:t>late el mismo miedo en nombre</w:t>
      </w:r>
    </w:p>
    <w:p>
      <w:pPr>
        <w:ind w:left="720"/>
        <w:jc w:val="left"/>
        <w:spacing w:after="40" w:line="280" w:lineRule="auto"/>
      </w:pPr>
      <w:r>
        <w:rPr>
          <w:rFonts w:ascii="Georgia" w:hAnsi="Georgia" w:cs="Georgia"/>
          <w:b w:val="0"/>
          <w:i/>
          <w:color w:val="555555"/>
          <w:sz w:val="22"/>
        </w:rPr>
        <w:t>de un dios que jamás fue un hombre</w:t>
      </w:r>
    </w:p>
    <w:p>
      <w:pPr>
        <w:ind w:left="720"/>
        <w:jc w:val="left"/>
        <w:spacing w:after="40" w:line="280" w:lineRule="auto"/>
      </w:pPr>
      <w:r>
        <w:rPr>
          <w:rFonts w:ascii="Georgia" w:hAnsi="Georgia" w:cs="Georgia"/>
          <w:b w:val="0"/>
          <w:i/>
          <w:color w:val="555555"/>
          <w:sz w:val="22"/>
        </w:rPr>
        <w:t>con fusil, con odio, con cruz.</w:t>
      </w:r>
    </w:p>
    <w:p>
      <w:pPr>
        <w:ind w:left="720"/>
        <w:jc w:val="left"/>
        <w:spacing w:after="40" w:line="280" w:lineRule="auto"/>
      </w:pPr>
      <w:r>
        <w:rPr>
          <w:rFonts w:ascii="Georgia" w:hAnsi="Georgia" w:cs="Georgia"/>
          <w:b w:val="0"/>
          <w:i/>
          <w:color w:val="555555"/>
          <w:sz w:val="22"/>
        </w:rPr>
        <w:t>La guerra apaga la luz.</w:t>
      </w:r>
    </w:p>
    <w:p>
      <w:pPr>
        <w:ind w:left="720"/>
        <w:jc w:val="left"/>
        <w:spacing w:after="40" w:line="280" w:lineRule="auto"/>
      </w:pPr>
      <w:r>
        <w:rPr>
          <w:rFonts w:ascii="Georgia" w:hAnsi="Georgia" w:cs="Georgia"/>
          <w:b w:val="0"/>
          <w:i/>
          <w:color w:val="555555"/>
          <w:sz w:val="22"/>
        </w:rPr>
        <w:t>La paz recuerda tu nombre.</w:t>
      </w:r>
    </w:p>
    <w:p>
      <w:pPr>
        <w:ind w:left="720"/>
        <w:jc w:val="left"/>
        <w:spacing w:after="80" w:line="140" w:lineRule="auto"/>
      </w:pPr>
    </w:p>
    <w:p>
      <w:pPr>
        <w:jc w:val="center"/>
        <w:spacing w:before="300" w:after="300"/>
      </w:pPr>
      <w:r>
        <w:rPr>
          <w:rFonts w:ascii="Georgia" w:hAnsi="Georgia" w:cs="Georgia"/>
          <w:b w:val="0"/>
          <w:i w:val="0"/>
          <w:color w:val="999999"/>
          <w:sz w:val="24"/>
        </w:rPr>
        <w:t>⸻</w:t>
      </w:r>
    </w:p>
    <w:p>
      <w:pPr>
        <w:jc w:val="both"/>
        <w:spacing w:after="180" w:line="320" w:lineRule="auto"/>
      </w:pPr>
      <w:r>
        <w:rPr>
          <w:rFonts w:ascii="Georgia" w:hAnsi="Georgia" w:cs="Georgia"/>
          <w:b/>
          <w:i/>
          <w:color w:val="8B4513"/>
          <w:sz w:val="23"/>
        </w:rPr>
        <w:t xml:space="preserve">23. </w:t>
      </w:r>
      <w:r>
        <w:rPr>
          <w:rFonts w:ascii="Georgia" w:hAnsi="Georgia" w:cs="Georgia"/>
          <w:b w:val="0"/>
          <w:i w:val="0"/>
          <w:color w:val="1A1A1A"/>
          <w:sz w:val="23"/>
        </w:rPr>
        <w:t>Cada tradición tiene su versión del final. El Mashíaj judío. El Mahdí chií. El Cristo que vuelve sobre nubes. El Kalki hindú. Ragnarök. La singularidad tecnológica — la escatología secular del decimoquinto libro. Todas prometen lo mismo: que alguien viene a arreglar lo que rompimos. Y esa promesa es la más peligrosa de todas — no porque sea mentira, sino porque mientras esperamos que alguien venga, nadie se levanta a barrer los escombros.</w:t>
      </w:r>
    </w:p>
    <w:p>
      <w:pPr>
        <w:jc w:val="both"/>
        <w:spacing w:after="180" w:line="320" w:lineRule="auto"/>
      </w:pPr>
      <w:r>
        <w:rPr>
          <w:rFonts w:ascii="Georgia" w:hAnsi="Georgia" w:cs="Georgia"/>
          <w:b/>
          <w:i/>
          <w:color w:val="8B4513"/>
          <w:sz w:val="23"/>
        </w:rPr>
        <w:t xml:space="preserve">24. </w:t>
      </w:r>
      <w:r>
        <w:rPr>
          <w:rFonts w:ascii="Georgia" w:hAnsi="Georgia" w:cs="Georgia"/>
          <w:b w:val="0"/>
          <w:i w:val="0"/>
          <w:color w:val="1A1A1A"/>
          <w:sz w:val="23"/>
        </w:rPr>
        <w:t>Pero hay grietas. Siempre hay grietas. En toda guerra hay alguien que esconde al enemigo en su sótano. En todo genocidio hay un vecino que dice "no en mi nombre." En todo muro hay alguien que cava un túnel — no para atacar, sino para pasar un pan. Esas personas no salen en las noticias. No ganan elecciones. No generan clicks. Pero son la única evidencia de que la especie no está terminada. Son la semilla de mostaza. Son el olivo que plantaron antes de que la frontera existiera. Y la zarza arde ahí — entre los escombros — en la mano que saca a un niño de las ruinas sin preguntar de qué dios es hijo. Arde en el médico que cruza la línea del frente con una bolsa de sangre que no tiene nacionalidad. Arde en la mujer que esconde al perseguido en su casa sin importar lo que diga el decreto. La zarza tiene criterio: se niega a arder donde la invocan para matar.</w:t>
      </w:r>
    </w:p>
    <w:p>
      <w:pPr>
        <w:jc w:val="both"/>
        <w:spacing w:after="180" w:line="320" w:lineRule="auto"/>
      </w:pPr>
      <w:r>
        <w:rPr>
          <w:rFonts w:ascii="Georgia" w:hAnsi="Georgia" w:cs="Georgia"/>
          <w:b/>
          <w:i/>
          <w:color w:val="8B4513"/>
          <w:sz w:val="23"/>
        </w:rPr>
        <w:t xml:space="preserve">25. </w:t>
      </w:r>
      <w:r>
        <w:rPr>
          <w:rFonts w:ascii="Georgia" w:hAnsi="Georgia" w:cs="Georgia"/>
          <w:b w:val="0"/>
          <w:i w:val="0"/>
          <w:color w:val="1A1A1A"/>
          <w:sz w:val="23"/>
        </w:rPr>
        <w:t>El decimoquinto libro preguntó qué nos hace humanos frente a la máquina. Aquí la pregunta se oscurece: la máquina ya aprendió lo peor de nosotros. El algoritmo descubrió que la indignación retiene, que el enemigo agrupa, que el matiz dispersa. El feed no te muestra al otro como es: te muestra la versión del otro que maximiza tu furia. Y tu furia es el producto que se vende. No eres el usuario: eres el combustible. El algoritmo llama "engagement" a lo que los profetas llamaban piedra de tropiezo. Y la piedra se multiplica a velocidad de fibra óptica en las pantallas de los jóvenes que el doceavo libro describió solos en su umbral — los mismos que buscan pertenecer y encuentran una trinchera donde les dijeron que había una comunidad.</w:t>
      </w:r>
    </w:p>
    <w:p>
      <w:pPr>
        <w:jc w:val="both"/>
        <w:spacing w:after="180" w:line="320" w:lineRule="auto"/>
      </w:pPr>
      <w:r>
        <w:rPr>
          <w:rFonts w:ascii="Georgia" w:hAnsi="Georgia" w:cs="Georgia"/>
          <w:b/>
          <w:i/>
          <w:color w:val="8B4513"/>
          <w:sz w:val="23"/>
        </w:rPr>
        <w:t xml:space="preserve">26. </w:t>
      </w:r>
      <w:r>
        <w:rPr>
          <w:rFonts w:ascii="Georgia" w:hAnsi="Georgia" w:cs="Georgia"/>
          <w:b w:val="0"/>
          <w:i w:val="0"/>
          <w:color w:val="1A1A1A"/>
          <w:sz w:val="23"/>
        </w:rPr>
        <w:t>El verdadero fin de los tiempos no es un evento militar ni un cometa ni un juicio final con listas de aprobados y reprobados. El verdadero apocalipsis — en su sentido original, el griego: revelación — es el momento en que un pueblo entero deja de necesitar la destrucción del otro para validar su propia historia. Ese momento no ha llegado. Pero su posibilidad arde en cada gesto de reconocimiento mutuo. En cada padre que le dice a su hijo "su dolor también es real." En cada maestro que enseña la historia del otro con la misma seriedad que la propia. En cada niño — eco del sexto libro, eco siempre del niño — que pregunta "¿por qué no pueden ser amigos?" y los adultos no saben qué responder. La pregunta del niño es la profecía verdadera. Y la profecía verdadera no predice el futuro: ve el presente con tanta claridad que el presente se avergüenza.</w:t>
      </w:r>
    </w:p>
    <w:p>
      <w:pPr>
        <w:jc w:val="both"/>
        <w:spacing w:after="180" w:line="320" w:lineRule="auto"/>
      </w:pPr>
      <w:r>
        <w:rPr>
          <w:rFonts w:ascii="Georgia" w:hAnsi="Georgia" w:cs="Georgia"/>
          <w:b/>
          <w:i/>
          <w:color w:val="8B4513"/>
          <w:sz w:val="23"/>
        </w:rPr>
        <w:t xml:space="preserve">27. </w:t>
      </w:r>
      <w:r>
        <w:rPr>
          <w:rFonts w:ascii="Georgia" w:hAnsi="Georgia" w:cs="Georgia"/>
          <w:b w:val="0"/>
          <w:i w:val="0"/>
          <w:color w:val="1A1A1A"/>
          <w:sz w:val="23"/>
        </w:rPr>
        <w:t>No esperes al que viene. Sé el que llega. Llega a la mesa del otro. Llega con pan y sin armas. Llega sin escritura en la mano y sin certeza en el bolsillo. Llega como llegaste al mundo: desnudo, llorando, necesitado de que alguien te sostenga. Y si preguntas adónde llegar — la zarza te responde: arde en tierra disputada. Arde en el olivo que plantaron dos abuelos — uno de un lado, otro del otro — cuando la frontera aún no existía. Arde en la lengua del enemigo cuando dice la misma plegaria que tú dices, con las mismas palabras raíz, porque tus lenguas son primas y tus dioses son ecos del mismo grito original. Arde entre dos pueblos que se niegan a verse. Y arderá ahí hasta que alguien — no un líder, no un profeta, no un general: alguien, una persona, una sola persona cansada de odiar — cruce la línea y diga: tu dolor también es real. Y me niego a necesitar tu destrucción para existir. Ese día no habrá trompetas. Habrá silencio. Y en el silencio, la zarza seguirá ardiendo. Como siempre.</w:t>
      </w:r>
    </w:p>
    <w:p>
      <w:pPr>
        <w:pageBreakBefore/>
        <w:jc w:val="center"/>
        <w:spacing w:before="480" w:after="280"/>
      </w:pPr>
      <w:r>
        <w:rPr>
          <w:rFonts w:ascii="Garamond" w:hAnsi="Garamond" w:cs="Garamond"/>
          <w:b/>
          <w:i w:val="0"/>
          <w:color w:val="2F2F2F"/>
          <w:sz w:val="26"/>
        </w:rPr>
        <w:t>EPÍLOGO: EL DESIERTO ES AHORA</w:t>
      </w:r>
    </w:p>
    <w:p>
      <w:pPr>
        <w:jc w:val="center"/>
        <w:spacing w:before="100" w:after="100"/>
      </w:pPr>
      <w:r>
        <w:rPr>
          <w:rFonts w:ascii="Georgia" w:hAnsi="Georgia" w:cs="Georgia"/>
          <w:b w:val="0"/>
          <w:i/>
          <w:color w:val="555555"/>
          <w:sz w:val="22"/>
        </w:rPr>
        <w:t>Quítate las sandalias. Ya estás aquí.</w:t>
      </w:r>
    </w:p>
    <w:p>
      <w:pPr>
        <w:jc w:val="both"/>
        <w:spacing w:after="180" w:line="320" w:lineRule="auto"/>
      </w:pPr>
      <w:r>
        <w:rPr>
          <w:rFonts w:ascii="Georgia" w:hAnsi="Georgia" w:cs="Georgia"/>
          <w:b/>
          <w:i/>
          <w:color w:val="8B4513"/>
          <w:sz w:val="23"/>
        </w:rPr>
        <w:t xml:space="preserve">1. </w:t>
      </w:r>
      <w:r>
        <w:rPr>
          <w:rFonts w:ascii="Georgia" w:hAnsi="Georgia" w:cs="Georgia"/>
          <w:b w:val="0"/>
          <w:i w:val="0"/>
          <w:color w:val="1A1A1A"/>
          <w:sz w:val="23"/>
        </w:rPr>
        <w:t>Has llegado al final de este texto y no ha cambiado nada.</w:t>
      </w:r>
    </w:p>
    <w:p>
      <w:pPr>
        <w:jc w:val="both"/>
        <w:spacing w:after="180" w:line="320" w:lineRule="auto"/>
      </w:pPr>
      <w:r>
        <w:rPr>
          <w:rFonts w:ascii="Georgia" w:hAnsi="Georgia" w:cs="Georgia"/>
          <w:b/>
          <w:i/>
          <w:color w:val="8B4513"/>
          <w:sz w:val="23"/>
        </w:rPr>
        <w:t xml:space="preserve">2. </w:t>
      </w:r>
      <w:r>
        <w:rPr>
          <w:rFonts w:ascii="Georgia" w:hAnsi="Georgia" w:cs="Georgia"/>
          <w:b w:val="0"/>
          <w:i w:val="0"/>
          <w:color w:val="1A1A1A"/>
          <w:sz w:val="23"/>
        </w:rPr>
        <w:t>Tu teléfono sigue en tu bolsillo. Tu deuda sigue en el banco. Tu insomnio te espera esta noche. Tu cuerpo sigue buscando lo que busca. La botella sigue donde la dejaste. La pantalla sigue encendida. La frontera sigue donde alguien la pintó. La guerra sigue donde alguien la bendijo. Mañana volverás al mismo escritorio, o a la misma cocina, o a la misma cama donde el techo es el cielo más bajo del mundo. Estas palabras no volcaron ninguna mesa. No partieron ningún mar.</w:t>
      </w:r>
    </w:p>
    <w:p>
      <w:pPr>
        <w:jc w:val="both"/>
        <w:spacing w:after="180" w:line="320" w:lineRule="auto"/>
      </w:pPr>
      <w:r>
        <w:rPr>
          <w:rFonts w:ascii="Georgia" w:hAnsi="Georgia" w:cs="Georgia"/>
          <w:b/>
          <w:i/>
          <w:color w:val="8B4513"/>
          <w:sz w:val="23"/>
        </w:rPr>
        <w:t xml:space="preserve">3. </w:t>
      </w:r>
      <w:r>
        <w:rPr>
          <w:rFonts w:ascii="Georgia" w:hAnsi="Georgia" w:cs="Georgia"/>
          <w:b w:val="0"/>
          <w:i w:val="0"/>
          <w:color w:val="1A1A1A"/>
          <w:sz w:val="23"/>
        </w:rPr>
        <w:t>Y sin embargo.</w:t>
      </w:r>
    </w:p>
    <w:p>
      <w:pPr>
        <w:jc w:val="both"/>
        <w:spacing w:after="180" w:line="320" w:lineRule="auto"/>
      </w:pPr>
      <w:r>
        <w:rPr>
          <w:rFonts w:ascii="Georgia" w:hAnsi="Georgia" w:cs="Georgia"/>
          <w:b/>
          <w:i/>
          <w:color w:val="8B4513"/>
          <w:sz w:val="23"/>
        </w:rPr>
        <w:t xml:space="preserve">4. </w:t>
      </w:r>
      <w:r>
        <w:rPr>
          <w:rFonts w:ascii="Georgia" w:hAnsi="Georgia" w:cs="Georgia"/>
          <w:b w:val="0"/>
          <w:i w:val="0"/>
          <w:color w:val="1A1A1A"/>
          <w:sz w:val="23"/>
        </w:rPr>
        <w:t>Si algo dentro de ti se movió — un centímetro, una grieta, un milímetro de luz donde antes no entraba nada — entonces fue suficiente. No necesitabas más escritura. Necesitabas compañía para un tramo del camino. Y si estas páginas fueron eso — una voz junto a la tuya en la oscuridad, un pan compartido de madrugada, una mesa donde sentarse sin tener que fingir — entonces cumplieron lo único que prometieron.</w:t>
      </w:r>
    </w:p>
    <w:p>
      <w:pPr>
        <w:jc w:val="both"/>
        <w:spacing w:after="180" w:line="320" w:lineRule="auto"/>
      </w:pPr>
      <w:r>
        <w:rPr>
          <w:rFonts w:ascii="Georgia" w:hAnsi="Georgia" w:cs="Georgia"/>
          <w:b/>
          <w:i/>
          <w:color w:val="8B4513"/>
          <w:sz w:val="23"/>
        </w:rPr>
        <w:t xml:space="preserve">5. </w:t>
      </w:r>
      <w:r>
        <w:rPr>
          <w:rFonts w:ascii="Georgia" w:hAnsi="Georgia" w:cs="Georgia"/>
          <w:b w:val="0"/>
          <w:i w:val="0"/>
          <w:color w:val="1A1A1A"/>
          <w:sz w:val="23"/>
        </w:rPr>
        <w:t>No tenían respuesta. Tenían compañía.</w:t>
      </w:r>
    </w:p>
    <w:p>
      <w:pPr>
        <w:jc w:val="both"/>
        <w:spacing w:after="180" w:line="320" w:lineRule="auto"/>
      </w:pPr>
      <w:r>
        <w:rPr>
          <w:rFonts w:ascii="Georgia" w:hAnsi="Georgia" w:cs="Georgia"/>
          <w:b/>
          <w:i/>
          <w:color w:val="8B4513"/>
          <w:sz w:val="23"/>
        </w:rPr>
        <w:t xml:space="preserve">6. </w:t>
      </w:r>
      <w:r>
        <w:rPr>
          <w:rFonts w:ascii="Georgia" w:hAnsi="Georgia" w:cs="Georgia"/>
          <w:b w:val="0"/>
          <w:i w:val="0"/>
          <w:color w:val="1A1A1A"/>
          <w:sz w:val="23"/>
        </w:rPr>
        <w:t>Te dijimos al principio que hubo un tiempo en que los dioses hablaban desde montañas y zarzas ardientes. Te dijimos que ese tiempo no ha terminado. Ahora te digo la parte que faltaba: el desierto donde se escucha esa voz no es un lugar al que debas ir. Es el lugar donde ya estás. Tu vida ordinaria — la fila del supermercado, el correo sin contestar, la cena recalentada, la pregunta de tu hijo que no supiste responder, el cuerpo que envejece sin pedir permiso, la fiesta que nadie organizó y que fue la mejor del año, el viernes en una mesa donde cabían todos — esa vida es el desierto. Y el desierto es fértil.</w:t>
      </w:r>
    </w:p>
    <w:p>
      <w:pPr>
        <w:jc w:val="both"/>
        <w:spacing w:after="180" w:line="320" w:lineRule="auto"/>
      </w:pPr>
      <w:r>
        <w:rPr>
          <w:rFonts w:ascii="Georgia" w:hAnsi="Georgia" w:cs="Georgia"/>
          <w:b/>
          <w:i/>
          <w:color w:val="8B4513"/>
          <w:sz w:val="23"/>
        </w:rPr>
        <w:t xml:space="preserve">7. </w:t>
      </w:r>
      <w:r>
        <w:rPr>
          <w:rFonts w:ascii="Georgia" w:hAnsi="Georgia" w:cs="Georgia"/>
          <w:b w:val="0"/>
          <w:i w:val="0"/>
          <w:color w:val="1A1A1A"/>
          <w:sz w:val="23"/>
        </w:rPr>
        <w:t>No necesitas más libros sagrados. Necesitas mirar lo que tienes delante. La zarza siempre estuvo ahí: en el rostro que no miraste, en el pan que no agradeciste, en la mano que no tomaste, en el silencio que llenaste de ruido. En el cuerpo que amas. En la fiesta que armaste con lo que había. En el camino que pisas sin saber adónde va. En la cara del extranjero. En el sótano donde alguien dice la verdad por primera vez. En la tierra que caminas sin detenerte a preguntar cómo se llama. En el hijo del enemigo que es, también, tu hijo. En tus propias manos, que no son de silicio sino de carne, y que por eso pueden tocar y ser tocadas. En la mesa. Siempre en la mesa.</w:t>
      </w:r>
    </w:p>
    <w:p>
      <w:pPr>
        <w:jc w:val="both"/>
        <w:spacing w:after="180" w:line="320" w:lineRule="auto"/>
      </w:pPr>
      <w:r>
        <w:rPr>
          <w:rFonts w:ascii="Georgia" w:hAnsi="Georgia" w:cs="Georgia"/>
          <w:b/>
          <w:i/>
          <w:color w:val="8B4513"/>
          <w:sz w:val="23"/>
        </w:rPr>
        <w:t xml:space="preserve">8. </w:t>
      </w:r>
      <w:r>
        <w:rPr>
          <w:rFonts w:ascii="Georgia" w:hAnsi="Georgia" w:cs="Georgia"/>
          <w:b w:val="0"/>
          <w:i w:val="0"/>
          <w:color w:val="1A1A1A"/>
          <w:sz w:val="23"/>
        </w:rPr>
        <w:t>Ahora sabes. O al menos sospechas. Y la sospecha es suficiente.</w:t>
      </w:r>
    </w:p>
    <w:p>
      <w:pPr>
        <w:jc w:val="both"/>
        <w:spacing w:after="180" w:line="320" w:lineRule="auto"/>
      </w:pPr>
      <w:r>
        <w:rPr>
          <w:rFonts w:ascii="Georgia" w:hAnsi="Georgia" w:cs="Georgia"/>
          <w:b/>
          <w:i/>
          <w:color w:val="8B4513"/>
          <w:sz w:val="23"/>
        </w:rPr>
        <w:t xml:space="preserve">9. </w:t>
      </w:r>
      <w:r>
        <w:rPr>
          <w:rFonts w:ascii="Georgia" w:hAnsi="Georgia" w:cs="Georgia"/>
          <w:b w:val="0"/>
          <w:i w:val="0"/>
          <w:color w:val="1A1A1A"/>
          <w:sz w:val="23"/>
        </w:rPr>
        <w:t>Así que cierra este libro. No lo guardes en un estante como un objeto sagrado que se admira y no se toca. No lo cites. No lo conviertas en doctrina. Vívelo o déjalo. Pero no lo admires desde lejos. Las escrituras que no se encarnan son papel. Y el papel se pudre.</w:t>
      </w:r>
    </w:p>
    <w:p>
      <w:pPr>
        <w:jc w:val="both"/>
        <w:spacing w:after="180" w:line="320" w:lineRule="auto"/>
      </w:pPr>
      <w:r>
        <w:rPr>
          <w:rFonts w:ascii="Georgia" w:hAnsi="Georgia" w:cs="Georgia"/>
          <w:b/>
          <w:i/>
          <w:color w:val="8B4513"/>
          <w:sz w:val="23"/>
        </w:rPr>
        <w:t xml:space="preserve">10. </w:t>
      </w:r>
      <w:r>
        <w:rPr>
          <w:rFonts w:ascii="Georgia" w:hAnsi="Georgia" w:cs="Georgia"/>
          <w:b w:val="0"/>
          <w:i w:val="0"/>
          <w:color w:val="1A1A1A"/>
          <w:sz w:val="23"/>
        </w:rPr>
        <w:t>Sal. Mira a alguien a los ojos — incluso al que tu tribu llama enemigo. Siéntate a una mesa. Parte el pan con tus manos. Llama a quien no has llamado. Dile lo que no le has dicho. Pide ayuda si la necesitas. Ofrécela si puedes. Planta algo que no verás crecer. Descansa sin culpa. Duda con honestidad. Ama con el cuerpo entero. Celebra lo que tienes. Camina sin prisa hacia quien eres. Haz justicia. Acoge al extranjero. Rompe tus cadenas. Apaga la pantalla. Niégate a heredar el odio. Pon un plato de más. Asómbrate.</w:t>
      </w:r>
    </w:p>
    <w:p>
      <w:pPr>
        <w:jc w:val="both"/>
        <w:spacing w:after="180" w:line="320" w:lineRule="auto"/>
      </w:pPr>
      <w:r>
        <w:rPr>
          <w:rFonts w:ascii="Georgia" w:hAnsi="Georgia" w:cs="Georgia"/>
          <w:b/>
          <w:i/>
          <w:color w:val="8B4513"/>
          <w:sz w:val="23"/>
        </w:rPr>
        <w:t xml:space="preserve">11. </w:t>
      </w:r>
      <w:r>
        <w:rPr>
          <w:rFonts w:ascii="Georgia" w:hAnsi="Georgia" w:cs="Georgia"/>
          <w:b w:val="0"/>
          <w:i w:val="0"/>
          <w:color w:val="1A1A1A"/>
          <w:sz w:val="23"/>
        </w:rPr>
        <w:t>Y si esta noche — esta noche exacta, esta madrugada que viene — te despiertas a las tres y el techo te pesa y la oscuridad se espesa y no sabes a quién rezarle: recuerda que en algún lugar, alguien más está despierto. Alguien más mira el mismo techo. Alguien más sostiene la misma pregunta sin respuesta en el pecho. A ambos lados del muro. En todos los idiomas. En todas las trincheras. No estás solo. Nunca lo estuviste. La soledad fue siempre la mentira más convincente.</w:t>
      </w:r>
    </w:p>
    <w:p>
      <w:pPr>
        <w:jc w:val="both"/>
        <w:spacing w:after="180" w:line="320" w:lineRule="auto"/>
      </w:pPr>
      <w:r>
        <w:rPr>
          <w:rFonts w:ascii="Georgia" w:hAnsi="Georgia" w:cs="Georgia"/>
          <w:b/>
          <w:i/>
          <w:color w:val="8B4513"/>
          <w:sz w:val="23"/>
        </w:rPr>
        <w:t xml:space="preserve">12. </w:t>
      </w:r>
      <w:r>
        <w:rPr>
          <w:rFonts w:ascii="Georgia" w:hAnsi="Georgia" w:cs="Georgia"/>
          <w:b w:val="0"/>
          <w:i w:val="0"/>
          <w:color w:val="1A1A1A"/>
          <w:sz w:val="23"/>
        </w:rPr>
        <w:t>La zarza sigue ardiendo.</w:t>
      </w:r>
    </w:p>
    <w:p>
      <w:pPr>
        <w:jc w:val="both"/>
        <w:spacing w:after="180" w:line="320" w:lineRule="auto"/>
      </w:pPr>
      <w:r>
        <w:rPr>
          <w:rFonts w:ascii="Georgia" w:hAnsi="Georgia" w:cs="Georgia"/>
          <w:b/>
          <w:i/>
          <w:color w:val="8B4513"/>
          <w:sz w:val="23"/>
        </w:rPr>
        <w:t xml:space="preserve">13. </w:t>
      </w:r>
      <w:r>
        <w:rPr>
          <w:rFonts w:ascii="Georgia" w:hAnsi="Georgia" w:cs="Georgia"/>
          <w:b w:val="0"/>
          <w:i w:val="0"/>
          <w:color w:val="1A1A1A"/>
          <w:sz w:val="23"/>
        </w:rPr>
        <w:t>Siempre ardió.</w:t>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